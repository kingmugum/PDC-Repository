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  <w:jc w:val="center"/>
      </w:pPr>
      <w:r>
        <w:rPr>
          <w:rFonts w:ascii="Malgun Gothic" w:hAnsi="Malgun Gothic" w:eastAsia="Malgun Gothic"/>
          <w:b/>
          <w:color w:val="17365D"/>
          <w:sz w:val="48"/>
        </w:rPr>
        <w:t>Requirement Studio</w:t>
      </w:r>
    </w:p>
    <w:p>
      <w:pPr>
        <w:spacing w:after="80" w:line="259" w:lineRule="auto"/>
        <w:jc w:val="center"/>
      </w:pPr>
      <w:r>
        <w:rPr>
          <w:rFonts w:ascii="Malgun Gothic" w:hAnsi="Malgun Gothic" w:eastAsia="Malgun Gothic"/>
          <w:b/>
          <w:color w:val="17365D"/>
          <w:sz w:val="44"/>
        </w:rPr>
        <w:t>사용자 매뉴얼 v0.43</w:t>
      </w:r>
    </w:p>
    <w:p>
      <w:pPr>
        <w:spacing w:after="280" w:line="259" w:lineRule="auto"/>
        <w:jc w:val="center"/>
      </w:pPr>
      <w:r>
        <w:rPr>
          <w:rFonts w:ascii="Malgun Gothic" w:hAnsi="Malgun Gothic" w:eastAsia="Malgun Gothic"/>
          <w:b w:val="0"/>
          <w:color w:val="2F5597"/>
          <w:sz w:val="22"/>
        </w:rPr>
        <w:t>Runtime V0.94 · Human-facing Trace De-dup · Semantic Integrity Hardening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7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현재 기준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프로그램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Requirement Studio V0.94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Requirements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Requirement_Studio_Requirements_Management_rev78.xlsx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공식 실행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Requirement Studio.pyw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권장 품질평가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3-AI 자동 평가 + 통합 E2E 평가 (요구사항 + 평가 명세서)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핵심 변화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Guideline Mining 유지 · 사람용 Trace 중복 제거 · 검증기준 구조화 · Enum/Identifier/Timing Semantic Integrity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작성 기준일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2026-10-24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본 매뉴얼 범위 </w:t>
            </w:r>
            <w:r>
              <w:rPr>
                <w:rFonts w:ascii="Malgun Gothic" w:hAnsi="Malgun Gothic" w:eastAsia="Malgun Gothic"/>
                <w:sz w:val="20"/>
              </w:rPr>
              <w:t>V0.42/V0.92 매뉴얼의 구조와 표현을 계승하고, V0.93 Guideline Mining 및 V0.94 사람용 E2E 요구사항 정리와 Semantic Integrity Hardening까지 반영한 현재판 운용 기준입니다.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67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V0.94 패키지 기준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회귀 테스트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235 / 235 PASS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Python/PYW Compile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87 / 87 PASS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JSON Parse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16 / 16 PASS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Requirements rev78 수식 오류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Semantic Integrity Review Gate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Candidate Rule 자동 승격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금지 — HUMAN_APPROVED Rule만 실행 영향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목차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1. Requirement Studio의 목적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2. 전체 E2E 처리 흐름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3. 실행 및 기본 준비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4. V0.94 GUI 구성과 패키지 정리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5. 실행 산출물 선택과 권장 조합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6. STEP 1~7 분석 Pipeline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7. 주요 산출물의 역할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8. E2E 요구사항 명세서 — V0.94 사람용 Engineering Master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9. E2E 평가 명세서 — 23열 구조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10. Basic Functional Test Design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11. Fact Role Classification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12. TC Split / Keep / Vector / Step / Review 판단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13. V0.93 Guideline Mining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14. PASS 기준 · Exact Fact Trace · Semantic Integrity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15. 상태전이 Logic / Target State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16. Review Routing — Invalid / Error / TBD / Conflict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17. SYS.5 / SWE.6 / Deferred / Native 해석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18. 3-AI 자동 품질평가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19. Structural / Semantic / Regression / Release Gate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20. Human Policy / Review Decision / Guideline Registry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21. Gold Source / Regression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22. for_h_chat 사용법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23. Requirements Baseline rev78와 변경 통제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24. 자주 발생하는 문제와 해석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25. 현재 권장 운용 절차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26. 주요 버전 발전 이력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부록 A. E2E 평가 23열 필드 작성 기준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부록 B. V0.94 사람용 E2E 요구사항 작성 기준</w:t>
      </w:r>
    </w:p>
    <w:p>
      <w:pPr>
        <w:spacing w:after="36" w:line="259" w:lineRule="auto"/>
      </w:pPr>
      <w:r>
        <w:rPr>
          <w:rFonts w:ascii="Malgun Gothic" w:hAnsi="Malgun Gothic" w:eastAsia="Malgun Gothic"/>
          <w:b w:val="0"/>
          <w:sz w:val="20"/>
        </w:rPr>
        <w:t>부록 C. V0.94 구조화 예시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1. Requirement Studio의 목적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Requirement Studio는 입력 사양서의 Source-backed Engineering Fact를 가능한 한 누락 없이 보존하면서 요구사항과 검증 산출물로 연결하는 데스크톱 도구입니다. 핵심은 Source Fidelity, Traceability, Human Review이며, Source에 없는 값을 추정해 공식 Baseline을 자동 승인하는 도구가 아닙니다.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Source에 있는 사실은 가능한 한 놓치지 않는다.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Source에 없는 Signal/DB/Timing/Threshold/Variant/Test Value/Result를 만들지 않는다.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Not SWE.1 != Not Requirement.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Not SWE.6 != Not Verifiable.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애매한 항목은 삭제하지 않고 Review/Deferred/External Dependency/Native Verification 경로로 남긴다.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Structural PASS, Exact Trace PASS, Semantic Integrity, Official Release를 서로 구분한다.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사람용 Main View는 단순화하되 Raw Fact/Trace/Audit 정보는 별도 Trace/JSON에 보존한다.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Guideline Mining은 사용자 판단을 설명 가능한 Rule 후보로 축적하되 자동 자기수정 방식으로 동작하지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67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Canonical Engineering Requirement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SYS/SWE 분류보다 먼저 보존되는 Engineering 요구사항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Atomic Fact / Fact Fragment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Source에서 독립적으로 추적할 수 있는 최소 사실 단위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요구사항 명세서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SYS.1 + SWE.1 + native/review를 함께 보는 Engineering Requirement Master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평가 명세서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SYS.5 + SWE.6 + Deferred/External/native를 함께 보는 Verification Master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Basic Functional TC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Source-backed Fact를 기반으로 도출된 기본 기능 검증 TC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Guideline Mining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사용자 Decision Example에서 Factor/Rule/Counterexample을 투명하게 도출하는 기능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Human Review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Allocation/Gap/Conflict/TBD/Execution Readiness/Rule 승인 등을 사람이 최종 판단하는 단계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2. 전체 E2E 처리 흐름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01. 입력 Source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02. Semantic Source Unit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03. Fact Fragment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04. Parent Canonical Engineering Requirement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05. Fact-level Engineering Domain Allocation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06. SYS.1 / SWE.1 / Native Requirement Views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07. SYS.5 / SWE.6 / Deferred / External / Native Verification Objects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08. Atomic Fact / Test Condition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09. Basic Functional E2E TC / Test Vector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10. Exact Trace + Semantic Integrity Check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11. E2E 요구사항 / E2E 평가 명세서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12. 3-AI Quality Review / Human Review</w:t>
      </w:r>
    </w:p>
    <w:p>
      <w:pPr>
        <w:spacing w:after="26" w:line="259" w:lineRule="auto"/>
      </w:pPr>
      <w:r>
        <w:rPr>
          <w:rFonts w:ascii="Malgun Gothic" w:hAnsi="Malgun Gothic" w:eastAsia="Malgun Gothic"/>
          <w:b w:val="0"/>
          <w:sz w:val="20"/>
        </w:rPr>
        <w:t>13. Gold Regression / Official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중요 </w:t>
            </w:r>
            <w:r>
              <w:rPr>
                <w:rFonts w:ascii="Malgun Gothic" w:hAnsi="Malgun Gothic" w:eastAsia="Malgun Gothic"/>
                <w:sz w:val="20"/>
              </w:rPr>
              <w:t>SWE.1/SWE.6는 없어지는 것이 아니라 Software 전문 View입니다. E2E 산출물은 별도 진실이 아니라 동일 Canonical/Finalized Verification Single Truth를 사람이 통합해서 보는 View입니다.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V0.93부터 사용자 판단을 Guideline Registry로 축적할 수 있고, V0.94부터는 Exact Fact Trace와 별도로 Enum/Identifier/Timing의 Semantic Integrity를 fail-closed 방식으로 확인합니다.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3. 실행 및 기본 준비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압축을 해제한 뒤 Root의 `Requirement Studio.pyw`를 실행합니다.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`input/` 폴더 또는 Drag &amp; Drop으로 분석 문서를 지정합니다.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AI Engine과 Model을 선택하고 API Key 상태를 확인합니다.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필수 항목 확인 Card에서 입력문서/Provider/Model/환경/출력경로 상태를 확인합니다.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필요하면 [AI 연결 테스트]로 실제 연결을 확인합니다.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File / 옵션 설정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입력문서 선택, 입력폴더 열기, 새로고침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 설정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GPT/Gemini/Claude/ALIRA/기타, Model, API Key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분석 진행 상황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STEP 1~7 및 전체/현재 단계 상태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필수 항목 확인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실행 전 누락사항과 상세 원인 확인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결과 Tabs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진행 로그 / 문서 분석 결과 / 요구사항 후보 / 결과 품질 검토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운영 원칙 </w:t>
            </w:r>
            <w:r>
              <w:rPr>
                <w:rFonts w:ascii="Malgun Gothic" w:hAnsi="Malgun Gothic" w:eastAsia="Malgun Gothic"/>
                <w:sz w:val="20"/>
              </w:rPr>
              <w:t>GUI에 표시되는 상태는 실행 편의를 위한 요약입니다. 실제 최종 Gate/Trace/Review는 산출물과 Final Result를 함께 확인해야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4. V0.94 GUI 구성과 패키지 정리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V0.94는 V0.88에서 정리된 Responsive GUI를 그대로 계승합니다. 상단 3개 Card는 창 폭에 따라 함께 축소/확장되고, AI Provider는 1행 GPT/Gemini/Claude, 2행 ALIRA/기타로 배치됩니다. V0.93~V0.94에서 GUI 재설계는 하지 않았습니다.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동작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상단 File Card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 문서/폴더 관리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 Engine Card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Provider 5개 + Model/API Key + 연결 테스트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실행 Card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SWE.1 / SWE.6 / E2E Requirements / E2E Evaluation 4개 선택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Progress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STEP 1~7 진행상황 유지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Quality Review Tab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평가 모드 / 평가 산출물 / 자동 평가 진행상황 중심의 Compact UI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4.1 패키지 Hygiene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`api_keys/`와 `input/`의 깨진 README TXT는 V0.93부터 배포하지 않습니다.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두 폴더가 비어 있어도 구조 유지를 위해 `.gitkeep`을 사용할 수 있습니다.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API Key/Credential은 배포 패키지와 for_h_chat Context에 포함하지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변경 통제 </w:t>
            </w:r>
            <w:r>
              <w:rPr>
                <w:rFonts w:ascii="Malgun Gothic" w:hAnsi="Malgun Gothic" w:eastAsia="Malgun Gothic"/>
                <w:sz w:val="20"/>
              </w:rPr>
              <w:t>LOCK-008에 따라 승인 Requirement/Rule/Test/Conflict 문구를 사용자 명시 승인 없이 임의 수정하지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5. 실행 산출물 선택과 권장 조합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체크 항목</w:t>
            </w:r>
          </w:p>
        </w:tc>
        <w:tc>
          <w:tcPr>
            <w:tcW w:type="dxa" w:w="53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실제 생성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SWE.1 문서 (Word 파일 &amp; 엑셀 양식)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SWE.1 Word + SWE.1 Excel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SWE.6 문서 (엑셀 양식)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SWE.6 Excel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요구사항 명세서 (Word 파일 &amp; 엑셀 양식)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E2E Requirements Word + Excel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평가 명세서 (엑셀 양식)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E2E Evaluation Excel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기본 권장값은 4개 모두 선택입니다. 최종 사람 검토는 E2E 요구사항과 E2E 평가를 우선 보되, SWE.1/SWE.6 전문 View는 Allocation/Software Qualification 관점의 상세 검토에 사용합니다.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현재 범위 </w:t>
            </w:r>
            <w:r>
              <w:rPr>
                <w:rFonts w:ascii="Malgun Gothic" w:hAnsi="Malgun Gothic" w:eastAsia="Malgun Gothic"/>
                <w:sz w:val="20"/>
              </w:rPr>
              <w:t>EP/BVA/Fault Injection 자동 확장은 하지 않습니다. 자동 Test Design은 Source-backed Basic Functional Mode입니다.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6. STEP 1~7 분석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77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1 입력/환경 확인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입력문서와 AI 선택/환경 확인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2 문서 정규화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Text/Table/Visual 추출 및 Normalized IR 구성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3 분석 요청 생성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Text/Table/Visual을 AI 요청 구조로 결합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4 문서 분석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문서 구조/핵심 내용을 AI로 분석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5 요구사항 추출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Requirement Candidate/Canonical 후보 생성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6 결과 검증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구조/Trace/Source Fidelity/Semantic Integrity 기본 검증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7 결과 저장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Canonical 내부 저장 후 선택 Artifact Export 및 Review Package 준비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STEP 7 내부 Canonical 저장 성공과 engineer-facing Excel/Word Export 성공은 구분됩니다. Export 실패는 STEP 7B에서 별도로 확인해야 합니다.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7. 주요 산출물의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61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용도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SWE.1 Word/Excel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Software Requirement 상세 검토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SWE.6 Excel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Software Qualification 후보/TC 상세 검토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요구사항 Word/Excel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전체 Engineering Requirement Master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평가 Excel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전체 Verification Master + 실행 결과 입력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Review Package / Finalized Bundle JSON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Raw Fact/Trace/Allocation/Audit/Review/Semantic Integrity 보존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Automatic Evaluation Final Result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3-AI Finding/Consensus/Gate/Release 상태 확인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Decision Example / Guideline Registry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사용자 판단 사례와 승인 Rule/Heuristic 관리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사람용 vs 기계용 </w:t>
            </w:r>
            <w:r>
              <w:rPr>
                <w:rFonts w:ascii="Malgun Gothic" w:hAnsi="Malgun Gothic" w:eastAsia="Malgun Gothic"/>
                <w:sz w:val="20"/>
              </w:rPr>
              <w:t>사람용 Main은 읽기 쉽게 단순화하지만, Allocation/Eligibility/Raw Object ID/Fact ID/Rule 근거 등 내부 정보는 삭제하지 않고 Trace/JSON에 유지합니다.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8. E2E 요구사항 명세서 — V0.94 사람용 Engineering Master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사람용 Main은 11개 필드를 유지하지만 V0.93~V0.94에서 같은 셀 안의 표현과 필드 간 역할을 정리했습니다.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5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사람용 필드</w:t>
            </w:r>
          </w:p>
        </w:tc>
        <w:tc>
          <w:tcPr>
            <w:tcW w:type="dxa" w:w="66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V0.94 작성 원칙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SRS ID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기존 SRS Identity 유지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상위 기능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사람이 이해할 수 있는 기능명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리뷰 상태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사람용 한글 상태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4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요구사항 내역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독립 의미 문장에 ① ② ③ 번호를 부여; 행/열/SRS 추가 없음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동작 조건 / Trigger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시험/동작 시작 조건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6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작동 명세 정의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실제 동작만 1. 2. 3. 번호화; step/action/SRC 원문 dump 금지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7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사전 조건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동작 전 성립 조건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8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예상 결과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결과 요약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9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검증 기준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독립 판정 또는 O/X 그룹을 같은 셀에서 구조화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10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출처 / Traceability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[문서]/[그림] + 문서명/Page/절/Source anchor 중심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11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기타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필요한 보조 설명만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V0.94 핵심 </w:t>
            </w:r>
            <w:r>
              <w:rPr>
                <w:rFonts w:ascii="Malgun Gothic" w:hAnsi="Malgun Gothic" w:eastAsia="Malgun Gothic"/>
                <w:sz w:val="20"/>
              </w:rPr>
              <w:t>`[출처 기반 세부 동작]`과 SRC-SEM/SRC-FRAG 원문은 `작동 명세 정의`에서 제거합니다. Raw evidence는 Trace/JSON에서 보존됩니다.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9. E2E 평가 명세서 — 23열 구조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V0.92에서 정리된 23열 사람용 구조를 V0.94에서도 유지합니다. V0.93부터 검토 사유는 가능한 범위에서 한글로 표시하며 Raw reason/enum은 Trace/JSON에 남습니다.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그룹</w:t>
            </w:r>
          </w:p>
        </w:tc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열 범위</w:t>
            </w:r>
          </w:p>
        </w:tc>
        <w:tc>
          <w:tcPr>
            <w:tcW w:type="dxa" w:w="64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필드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종류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A:F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Test Case ID / 요구사항 ID / 검증 영역 / 평가 방법 / TC 이름 / 테스트 목적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사전 준비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G:H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사전 조건 / 평가 환경·준비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입력·수행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I:L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입력 변수 / 비교 / 입력값 / 수행 절차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출력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M:P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출력 변수·관찰 대상 / 비교 / 기대 출력값 / 기대 상태·결과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판단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Q:S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PASS 기준 / TC 검토 상태 / 검토 사유·필요 조치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실행 결과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T:W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실제 출력값 / 판정(PASS/FAIL) / 비고 / 결과 화면 캡처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실행 전 Blank invariant </w:t>
            </w:r>
            <w:r>
              <w:rPr>
                <w:rFonts w:ascii="Malgun Gothic" w:hAnsi="Malgun Gothic" w:eastAsia="Malgun Gothic"/>
                <w:sz w:val="20"/>
              </w:rPr>
              <w:t>T:W 실행 결과 4개 열은 시험 수행 전에 물리적으로 공란이어야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10. Basic Functional Test Design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V0.90에서 시작한 Fact 기반 Basic Functional Test Design을 V0.92에서 구조화했고, V0.93에서 사용자 판단 기반 세분화 Rule을 추가했습니다.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동작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Parent SRS 보존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Atomic Fact 수를 곧바로 SRS 수로 해석하지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1 SRS → N TC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서로 독립적으로 판정 가능한 Fact는 여러 TC로 확장 가능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1 TC = 1 Primary Objective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한 TC에 서로 다른 주 판정 명제를 몰아넣지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Sequence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순서 자체가 Requirement면 1 TC + N Step/Vector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Semantic Branch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독립 의미 상태/독립 판정이 가능하고 branch 수가 작으면 TC 분리 우선 가능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Decision Table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대규모 동일 Decision Function 조합은 1 TC + N Vector 유지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Timing Checkpoint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서로 다른 timer start/limit/verdict이면 별도 TC를 우선하되 선행 chain 보존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Exception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Normal과 Timeout/Error가 독립 판정이면 별도 TC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금지 </w:t>
            </w:r>
            <w:r>
              <w:rPr>
                <w:rFonts w:ascii="Malgun Gothic" w:hAnsi="Malgun Gothic" w:eastAsia="Malgun Gothic"/>
                <w:sz w:val="20"/>
              </w:rPr>
              <w:t>`내용이 많다`는 이유만으로 TC를 무조건 쪼개지 않습니다. 독립 Failure, Observable, Semantic Branch, Variant, Path, Timing Checkpoint, Execution Flow를 기준으로 판단합니다.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11. Fact Role Classification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V0.92부터 finalized Source-backed Fact를 Verification 작성 관점에서 Multi-label 역할로 분류합니다. 이 역할은 Requirement 자체를 자동 분할하는 근거가 아닙니다.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Fact Role</w:t>
            </w:r>
          </w:p>
        </w:tc>
        <w:tc>
          <w:tcPr>
            <w:tcW w:type="dxa" w:w="67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사람용 TC에서의 위치/용도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Precondition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시험 시작 전에 이미 성립해야 하는 조건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Trigger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시험 동작을 시작시키는 조건/이벤트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Input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시험자가 적용·주입·선택하는 Signal/Command/값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Action / Sequence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시험 수행 절차 또는 Source가 요구하는 순서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Observable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관찰 가능한 Signal/State/Artifact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Expected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기대 출력값/상태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Constraint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크기/범위/형식/시간 등 판정 제한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Exception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Timeout/Error/예외 경로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Negative Requirement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발생하지 않아야 하는 동작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State Transition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상태전이 조건/논리/목표 상태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Variant Condition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특정 차종/옵션/Variant에만 적용되는 조건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TBD / Conflict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실행 TC가 아니라 Review가 필요한 미확정 항목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12. TC Split / Keep / Vector / Step / Review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판단 유형</w:t>
            </w:r>
          </w:p>
        </w:tc>
        <w:tc>
          <w:tcPr>
            <w:tcW w:type="dxa" w:w="76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언제 사용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SPLIT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서로 독립적으로 FAIL 가능하거나 Observable/Semantic Branch/Variant/Path/Timing Checkpoint가 다름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KEEP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하나의 동일한 Primary Objective와 동일 실행 흐름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VECTOR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동일 Decision Function/Observable에서 입력 조합만 달라짐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STEP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순서 자체가 Requirement이고 하나의 Sequence로 판정해야 함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REVIEW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Source 기대동작 부족, Invalid/Error/TBD/Conflict, exact trace 또는 semantic integrity 부족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4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샘플</w:t>
            </w:r>
          </w:p>
        </w:tc>
        <w:tc>
          <w:tcPr>
            <w:tcW w:type="dxa" w:w="54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판단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미러 Command 제어 vs 미러 상태 판단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서로 독립 Failure 가능 → SPLIT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Mirror_MirFldOpt 0x1 가능 / 0x0 불가능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작은 독립 Semantic Branch → SPLIT 가능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sidemirrorOpen 대규모 Decision Table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동일 출력 함수의 조합 → KEEP + VECTOR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Front→Rear→Left→Right 순차 요청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순서 자체가 Requirement → KEEP + STEP/VECTOR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5초 응답 실패 vs 이후 15초 후속 응답 실패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Distinct Timing Checkpoint → SPLIT, 단 뒤 TC에 앞선 5초/0x1 선행조건 보존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13. V0.93 Guideline Mining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V0.93부터 사용자 판단을 단순히 특정 문서 예외로 하드코딩하지 않고, Decision Example과 Counterexample을 함께 남기는 Guideline Mining 구조를 사용합니다.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3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1. Decision Example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Context / Candidate Facts / AI Initial Decision / User Final Decision / User Comment 저장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2. Decision Factor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Trigger/Observable/Timing/Failure Independence/Sequence/Branch 등의 판단 요인 추출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3. Candidate Rule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지원 사례와 반례를 함께 표시한 Rule/Heuristic 후보 생성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4. Counterexample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과분해/과일반화 여부를 확인하기 위한 반례 연결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5. Human Approval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사용자가 승인한 Rule만 HUMAN_APPROVED로 승격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6. Regression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기존 Fixture/Rule과 충돌하지 않는지 검사 후 적용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중요 </w:t>
            </w:r>
            <w:r>
              <w:rPr>
                <w:rFonts w:ascii="Malgun Gothic" w:hAnsi="Malgun Gothic" w:eastAsia="Malgun Gothic"/>
                <w:sz w:val="20"/>
              </w:rPr>
              <w:t>Candidate Rule은 자동 승격되지 않습니다. 실제 생성 로직에 영향을 주는 것은 HUMAN_APPROVED Rule Registry뿐입니다.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13.1 V0.94에서 추가된 Presentation Guideline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작동 명세에서는 실제 동작만 표시한다.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Traceability는 내용 반복보다 위치 중심으로 표시한다.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검증 기준은 여러 의미가 섞이면 같은 셀 안에서 구조화한다.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[문서]/[그림]으로 근거 유형을 사람이 즉시 구분할 수 있게 한다.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14. PASS 기준 · Exact Fact Trace · Semantic Integrity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14.1 PASS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Condition / Input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System wake-up 완료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Observable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C_PreCrankReq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Expected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0x1 (Req on)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PASS 기준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System wake-up 완료 후 C_PreCrankReq=0x1이면 PASS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14.2 Exact Fact Trace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사람용 Main에 채워지는 Input Value, Expected Output/State, PASS Criterion 등의 Source-backed 판정값은 내부 Trace/Finalized Bundle에서 정확한 Source Fact Fragment ID와 연결되어야 합니다.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19"/>
        </w:rPr>
        <w:t>Grouped Property도 값 단위로 확인합니다. Format/Resolution/Size 중 일부만 exact trace되고 다른 populated 값이 비어 있으면 case 전체 Exact Trace PASS를 허용하지 않습니다.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14.3 Semantic Integrity Gate — V0.94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검증</w:t>
            </w:r>
          </w:p>
        </w:tc>
        <w:tc>
          <w:tcPr>
            <w:tcW w:type="dxa" w:w="67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Fail-closed 기준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Request/Response Enum Pair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Front→Front처럼 Source 의미 pair 일치. 정상 요청→Invalid/Error 또는 다른 방향 응답 금지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Identifier Lexical Integrity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Source literal Identifier를 완전 보존. `icmuImagePosition`→`icmuImagePositi=on` 같은 suffix backtracking 금지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Chained Timing Context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뒤 checkpoint가 앞선 timer-start 조건/상태를 잃지 않음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Gate 관계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Exact Trace PASS라도 Semantic Integrity가 틀리면 REVIEW_REQUIRED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해석 </w:t>
            </w:r>
            <w:r>
              <w:rPr>
                <w:rFonts w:ascii="Malgun Gothic" w:hAnsi="Malgun Gothic" w:eastAsia="Malgun Gothic"/>
                <w:sz w:val="20"/>
              </w:rPr>
              <w:t>Exact Fact Trace는 “어디서 왔는가”를 확인하고 Semantic Integrity는 “그 값을 올바르게 조합했는가”를 확인합니다. 둘은 별도 Gate입니다.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15. 상태전이 Logic / Target State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상태전이 Requirement의 논리를 prose만으로 남기지 않고 가능한 경우 구조 데이터로 보존합니다.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구조</w:t>
            </w:r>
          </w:p>
        </w:tc>
        <w:tc>
          <w:tcPr>
            <w:tcW w:type="dxa" w:w="33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44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ALL_OF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모든 조건이 참이어야 전이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ACC=OFF AND IGN1=OFF → Low Power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ANY_OF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조건 중 하나가 참이면 전이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ACC=ON OR IGN1=ON → High Power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INHIBIT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특정 상태에서 전이 금지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Monitoring에서는 Low Power 전이 금지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Expected Target State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전이 후 기대 상태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Low Power / High Power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사람용 Excel에는 사전 조건/입력/기대 상태/PASS 기준으로 투영하고, condition_logic / expected_target_state 등의 내부 metadata는 Trace/JSON에 유지합니다.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16. Review Routing — Invalid / Error / TBD / Conflict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Source에 값 자체는 있지만 해당 값에 대한 기대 반응이 정의되지 않았거나 Interface/TBD/Conflict가 미확정이면 executable TC를 합성하지 않습니다.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59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Invalid/Error 값 정의 + 후속 반응 미정의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실행 TC 생성 금지 → Source clarification Review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TBD Signal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TBD/Gap/Semantic Unit를 Review로 연결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서로 충돌하는 Signal authority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Conflict Review + 승인 Source 확보 후 재생성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Exact Fact Trace 없음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임의 provenance 금지 → Exact Trace Review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Semantic mapping mismatch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정상 pair로 보정 근거가 없으면 Semantic Integrity Review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Source-backed PASS 기준을 만들 수 없음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Blank/Review 유지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No Hallucination </w:t>
            </w:r>
            <w:r>
              <w:rPr>
                <w:rFonts w:ascii="Malgun Gothic" w:hAnsi="Malgun Gothic" w:eastAsia="Malgun Gothic"/>
                <w:sz w:val="20"/>
              </w:rPr>
              <w:t>`문제가 없어야 한다`, `정상 동작해야 한다`처럼 Source에 없는 기대 반응을 임의 생성하지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17. SYS.5 / SWE.6 / Deferred / Native 해석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Object/상태</w:t>
            </w:r>
          </w:p>
        </w:tc>
        <w:tc>
          <w:tcPr>
            <w:tcW w:type="dxa" w:w="63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SYS5_CANDIDATE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System Qualification 수준에서 검증 가능한 Source-backed 범위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SYS5_PARENT_SCOPE_REVIEW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Parent 수준의 SYS.5 검토가 필요하지만 실제 SYS.5 Fact가 없는 review-only 범위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SWE6_TC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Software Qualification 후보/TC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ALLOCATION_PENDING_INTENT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검증 의도는 있으나 SW/System allocation 확정 필요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DEFERRED_INTENT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Source 정보/설계 확정 부족으로 실행 준비 미완료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EXTERNAL_DEPENDENCY_INTENT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외부 규격/DB/Interface 정보 필요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Native Verification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Electrical/Environmental/Mechanical/Manufacturing 등 고유 Domain 검증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애매한 Source-backed Engineering Fact를 `평가 아님`으로 쉽게 버리지 않고 Human Review 경로로 남기는 것이 기본입니다. 명백한 비규범적 배경정보만 근거와 함께 제외할 수 있습니다.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18. 3-AI 자동 품질평가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일반적인 Input → Output 품질 검토는 Auto 모드에서 GPT/Gemini/Claude가 독립적으로 동일 Evidence를 평가합니다.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1. Review Package / Unified Evidence 생성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2. GPT에 동일 Evidence 독립 전달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3. Gemini에 동일 Evidence 독립 전달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4. Claude에 동일 Evidence 독립 전달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5. Finding 단위 Consensus 구성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6. Completeness Audit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7. Final Result 생성 및 분할 저장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8. 필수 파일 존재/크기 검증 후 완료 표시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일부 Reviewer가 실패하면 COMPLETE/PASS로 위장하지 않고 PARTIAL/HOLD 또는 실패 상태를 남깁니다. V0.93 실제 Run에서 GPT가 발견한 enum mapping/identifier/timing 오류처럼 deterministic Tool defect는 Human Policy 질문으로 넘기지 않고 코드/회귀 대상으로 처리합니다.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통합 E2E 평가 대상</w:t>
            </w:r>
          </w:p>
        </w:tc>
        <w:tc>
          <w:tcPr>
            <w:tcW w:type="dxa" w:w="50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포함 여부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SWE.1 Word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SWE.1 Excel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SWE.6 Excel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요구사항 Word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요구사항 Excel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E2E 평가 Excel 전체 시트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19. Structural / Semantic / Regression / Release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69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확인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Structural Single Truth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ID/count/export/source trace/result blank/fact-object exact membership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Exact Field Trace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사람용 populated 값의 exact Source Fact 연결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Semantic Integrity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enum pair / identifier literal / timing prerequisite / transition 의미 일치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Semantic Verification Quality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중복 Objective, 상태전이 논리/Target, allocation leakage, review completeness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Regression Gate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승인 Gold Source 대비 same-source 변화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Artifact Readiness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실행 가능한 입력/관찰/기대/환경 및 미해결 Review 상태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Official Release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필요 Gate와 Human Decision이 충족된 경우에만 PASS 가능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해석 원칙 </w:t>
            </w:r>
            <w:r>
              <w:rPr>
                <w:rFonts w:ascii="Malgun Gothic" w:hAnsi="Malgun Gothic" w:eastAsia="Malgun Gothic"/>
                <w:sz w:val="20"/>
              </w:rPr>
              <w:t>Structural PASS 또는 Exact Trace PASS는 Semantic Integrity PASS를 의미하지 않습니다. Source 부족 Deferred/External Dependency 자체도 곧바로 Tool Quality defect는 아닙니다.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20. Human Policy / Review Decision / Guideline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38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</w:t>
            </w:r>
          </w:p>
        </w:tc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Human Policy Registry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GP-ALLOC-001, GP-TC-001, GP-MIX-001, GP-OPEN-001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여러 문서에 재사용되는 일반 Engineering 정책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Review Decision Registry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특정 Finding의 APPROVED/REJECTED/HARMONIZED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개별 Finding의 사람 판단 영속화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Decision Example Registry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Context / Initial Decision / User Decision / Comment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사용자 판단 근거 사례 축적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Guideline Rule Registry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HUMAN_APPROVED Rule/Heuristic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실제 Test Design/Presentation에 적용할 승인 Rule</w:t>
            </w:r>
          </w:p>
        </w:tc>
      </w:tr>
    </w:tbl>
    <w:p>
      <w:pPr>
        <w:spacing w:after="20"/>
      </w:pP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Human Policy는 개별 SRS의 공식 Allocation 승인과 동일하지 않습니다.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REVIEW_REQUIRED/HOLD Requirement는 Main/Review에서 삭제하지 않습니다.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OPEN Semantic Unit은 자동 종결하지 않습니다.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Candidate Guideline은 자동 승격하지 않습니다.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Guideline 적용은 LOCK-008, Source Fidelity, No-Hallucination Invariant를 우회할 수 없습니다.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21. Gold Source / Regression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첫 Run은 승인 Gold가 없으면 Regression Gate = NOT_EVALUATED가 정상입니다.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사람이 Review Package를 승인한 뒤 [Gold Source 추가]로 등록합니다.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동일 Source SHA/family의 후속 Run에서 자동 비교가 수행됩니다.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Gold가 없는데 Regression PASS라고 표현하지 않습니다.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현재 Run이 좋아 보인다는 이유만으로 Gold를 자동 등록하지 않습니다.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21.1 V0.92~V0.94 회귀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Fixture/Regression Family</w:t>
            </w:r>
          </w:p>
        </w:tc>
        <w:tc>
          <w:tcPr>
            <w:tcW w:type="dxa" w:w="61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검증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Direct I/O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 Parent SRS→N TC / field trace / PASS criterion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Semantic Branch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작은 독립 branch는 split, 대규모 decision table은 vector 유지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Timing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5초/15초 checkpoint split + chained prerequisite 유지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Sequence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Front→Rear→Left→Right request/response mapping semantic consistency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Property Exact Trace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Format/Resolution/Size 값별 exact trace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Identifier Integrity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Source interface literal을 잘라서 가짜 값 생성하지 않음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Conflict/TBD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실행 TC 강제 생성 금지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Guideline Governance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Candidate no-auto-promotion + HUMAN_APPROVED gate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Human Presentation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요구사항 번호화 / trace de-dup / 검증기준 구조화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22. for_h_chat 사용법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정상 Input → Output 품질평가는 3-AI 자동평가가 기본입니다. for_h_chat은 프로그램 로직 자체를 추가 질의하거나 특정 결과가 왜 그렇게 분류됐는지 별도 검토할 때 사용합니다.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H-Chat 추천 3파일</w:t>
            </w:r>
          </w:p>
        </w:tc>
        <w:tc>
          <w:tcPr>
            <w:tcW w:type="dxa" w:w="69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1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 Source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2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검토할 결과 문서 — E2E Requirements 또는 E2E Evaluation 권장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3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for_h_chat/Requirement_Studio_HChat_Context_V0.94.txt</w:t>
            </w:r>
          </w:p>
        </w:tc>
      </w:tr>
    </w:tbl>
    <w:p>
      <w:pPr>
        <w:spacing w:after="20"/>
      </w:pP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Context Pack은 전체 Source dump가 아니라 reviewer/developer용 핵심 구현 context입니다.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API Key/Credential 설정 파일은 포함하지 않습니다.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Context Pack에 코드가 없다고 프로그램 전체에 해당 기능이 없다고 단정하면 안 됩니다.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질문 시 Source Fact, Output Artifact, Program Logic, Human Policy/Guideline을 구분해 평가하도록 요청하는 것이 좋습니다.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23. Requirements Baseline rev78와 변경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Sheet</w:t>
            </w:r>
          </w:p>
        </w:tc>
        <w:tc>
          <w:tcPr>
            <w:tcW w:type="dxa" w:w="63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AI_02_요구사항목록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과거부터 현재까지 누적된 Historical Requirement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AI_11_현재유효요구사항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폐기/대체됨을 제외한 현재 구현 계약 Projection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AI_10_요구사항충돌검토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충돌·대체·조건부 승인 근거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AI_07_회귀테스트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승인 Requirement와 연결된 Regression 기준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>AI_09_AI작업규칙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AI가 지켜야 하는 실행/변경 규칙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20"/>
        </w:rPr>
        <w:t>V0.94 신규 Requirement는 FR-521~FR-530이며, ALR-SC-120에 연결됩니다. V0.93의 Guideline Mining과 V0.92의 Structured Basic Functional Test Design은 Current Effective Baseline에 함께 유지됩니다.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LOCK-008 </w:t>
            </w:r>
            <w:r>
              <w:rPr>
                <w:rFonts w:ascii="Malgun Gothic" w:hAnsi="Malgun Gothic" w:eastAsia="Malgun Gothic"/>
                <w:sz w:val="20"/>
              </w:rPr>
              <w:t>기존 승인 Requirement/Lock/Rule/Test/Conflict 문구를 사용자 명시 승인 없이 AI가 수정·삭제하면 안 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24. 자주 발생하는 문제와 해석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현상</w:t>
            </w:r>
          </w:p>
        </w:tc>
        <w:tc>
          <w:tcPr>
            <w:tcW w:type="dxa" w:w="6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해석 / 조치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통합/E2E Excel 저장 실패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STEP 7B Export 로그 확인. Canonical 저장 성공과 Export 성공을 구분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E2E 요구사항 작동 명세가 너무 김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V0.94에서는 Source dump/step/action이 제거되고 실제 동작만 남아야 함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Traceability가 요구사항 문장을 그대로 반복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[문서]/[그림] + 위치/anchor 중심인지 확인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검증 기준이 한 줄로 너무 김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독립 기준/O-X 그룹이 같은 셀에서 번호/불릿으로 구조화됐는지 확인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정상 Request가 Invalid/Error로 매핑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Tool defect 후보. Semantic Integrity Review 또는 생성 차단이 정상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Identifier가 잘리거나 suffix가 값으로 나옴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Tool defect. Source literal Identifier 검증 필요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15초 TC에 앞선 5초/0x1 조건이 없음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Chained Timing Context 결함. Review/재생성 대상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Input/Output이 비어 있음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Source에 실제 값이 있는지 먼저 확인. 있으면 구조화 누락, 없으면 Blank가 정상일 수 있음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Expected 값은 있는데 Fact Trace가 없음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Exact Fact Trace Review. 인접 Fact를 임의 연결하지 않음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Invalid/Error/TBD/Conflict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실행 TC가 아니라 Review/Required Resolution 경로 확인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자동평가가 일부만 완료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Reviewer 실패/비활성 상태 확인. PARTIAL/HOLD가 정상일 수 있음</w:t>
            </w:r>
          </w:p>
        </w:tc>
      </w:tr>
      <w:tr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Regression NOT_EVALUATED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승인 Gold가 없는 첫 Run이면 정상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25. 현재 권장 운용 절차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1. 4개 실행 산출물을 모두 선택한다.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2. 3-AI 자동 평가를 선택한다.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3. 평가 산출물은 `통합 E2E 평가 (요구사항 + 평가 명세서)`를 우선 사용한다.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4. E2E 요구사항에서 의미단위 번호화, 작동 명세 단순화, 검증 기준 구조화, 위치 중심 Traceability를 확인한다.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5. E2E 평가에서 `테스트 목적 → 사전 조건 → 입력 → 수행 → 출력 → 기대 상태 → PASS 기준` 흐름을 확인한다.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6. Source-backed 값이 채워진 경우 exact Fact Fragment 연결을 확인한다.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7. Enum pair / Identifier / Timing prerequisite의 Semantic Integrity도 함께 확인한다.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8. Invalid/Error/TBD/Conflict는 임의로 닫지 않고 필요한 Source/Owner/Resolution을 기록한다.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9. 3-AI Final Result의 Tool Quality / Artifact Readiness / Official Release를 분리해 해석한다.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10. 사람 승인 후에만 Gold Source를 등록한다.</w:t>
      </w:r>
    </w:p>
    <w:p>
      <w:pPr>
        <w:spacing w:after="44"/>
      </w:pPr>
      <w:r>
        <w:rPr>
          <w:rFonts w:ascii="Malgun Gothic" w:hAnsi="Malgun Gothic" w:eastAsia="Malgun Gothic"/>
          <w:sz w:val="20"/>
        </w:rPr>
        <w:t>11. Output에서 SPLIT/KEEP/VECTOR/REVIEW 판단이 생기면 Decision Example Registry용 피드백으로 남긴다.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현재 최우선 검토 포인트 </w:t>
            </w:r>
            <w:r>
              <w:rPr>
                <w:rFonts w:ascii="Malgun Gothic" w:hAnsi="Malgun Gothic" w:eastAsia="Malgun Gothic"/>
                <w:sz w:val="20"/>
              </w:rPr>
              <w:t>TC 개수 자체보다 Source-backed 의미가 올바른 구조와 Trace로 보존되는지, 그리고 사람이 읽는 Main View에서 중복/내부 메타표현이 줄었는지를 우선 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26. 주요 버전 발전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84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변화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V0.80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Engineering E2E SYS/SWE 통합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V0.81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Trace ownership / TC consensus hardening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V0.82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통합 요구사항/테스트 Single Truth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V0.83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통합 Artifact AI 평가 강화 + for_h_chat Context Pack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V0.84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Integrated Excel serialization / Unified preflight / STEP7B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V0.85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Exact Fact→Object trace / Mode review / Gap reference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V0.86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E2E 요구사항 Word/Excel + 6시트 E2E 평가 + Effective Baseline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V0.87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Compact Run/Quality GUI + Automatic Triad 유지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V0.88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Responsive AI Settings / 2행 Provider / GUI Scope Re-lock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V0.89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Human-facing 중복 제거 + E2E 평가 한글 그룹/가독성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V0.90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Fact-based Basic Functional Test Design / 1 SRS→N TC / Sequence Vector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V0.91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E2E Requirements 11필드 + E2E Evaluation 23열 사람용 단순화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V0.92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Fact 역할 분류 / Primary Objective / Split-Keep-Vector-Step / PASS 기준 / Exact Fact Trace / Transition Logic / Review Routing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V0.93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Guideline Mining / 한글 검토사유 / Requirement 의미단위 번호화 / Semantic Branch·Timing Split / grouped property exact trace 강화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V0.94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사람용 Trace 중복 제거 / 검증기준 구조화 / Enum Pair·Identifier·Chained Timing Semantic Integrity / Presentation Guideline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부록 A. E2E 평가 23열 필드 작성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40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작성 기준</w:t>
            </w:r>
          </w:p>
        </w:tc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주의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Test Case ID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사람용 순번 ID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내부 Raw Object ID 대체 삭제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요구사항 ID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Parent SRS + BF 순번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SRS와 TC 개수를 동일시하지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검증 영역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SYS.5 / SWE.6 / 검토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장문 Domain 반복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평가 방법·도출 방법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기본 기능 검증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현재 EP/BVA/Fault Injection 자동 선택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테스트 케이스 이름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사람이 구분 가능한 이름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동일 Base Name은 _01/_02 등으로 구분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테스트 목적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독립 판정할 Primary Objective 1개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전문 복사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사전 조건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 시작 전 성립 조건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 중 입력과 혼동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평가 환경·준비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제어/관찰 환경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미정의 시 임의 생성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입력 변수 / 비교 / 입력값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시험자가 적용하는 Source-backed stimulus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Output/Expected를 입력에 넣지 않음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수행 절차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실제 시험 행위/순서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Requirement 전체 문장 반복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출력 변수·관찰 대상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판정에 직접 관찰할 대상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literal Identifier 보존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기대 출력값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정확한 Source-backed 값/속성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enum semantic pair 및 exact trace 확인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기대 상태·결과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값의 의미/최종 상태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Input 반복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PASS 기준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Condition→Observable→Expected 판정식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Source에 없는 값 추가 금지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TC 검토 상태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실행 가능 / 사람의 리뷰 필요 등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내부 multi-axis 상태를 삭제하는 값이 아님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검토 사유·필요 조치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부족/Conflict/Allocation/Trace/Semantic Integrity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사람용 한글 표시 우선, Raw reason은 Trace/JSON 유지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실행 결과 4열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시험 후 실제값/PF/비고/캡처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사전 실행 시 반드시 Blank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부록 B. V0.94 사람용 E2E 요구사항 작성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V0.94 예시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요구사항 내역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① HU는 CCS 요청 수신 시 System wake-up한다.</w:t>
              <w:br/>
              <w:t>② wake-up 완료 후 C_PreCrankReq=0x1을 송출한다.</w:t>
              <w:br/>
              <w:t>③ HEV/PHEV/EV인 경우 IGN3 On한다.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작동 명세 정의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1. System wake-up한다.</w:t>
              <w:br/>
              <w:t>2. C_PreCrankReq를 0x1로 송출한다.</w:t>
              <w:br/>
              <w:t>3. 해당 차종이면 IGN3 On한다.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검증 기준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① B-CAN wake-up</w:t>
              <w:br/>
              <w:t>- System wake-up 완료 후 C_PreCrankReq=0x1</w:t>
              <w:br/>
              <w:t>② Variant 동작</w:t>
              <w:br/>
              <w:t>- HEV/PHEV/EV 조건에서 IGN3 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출처 / Traceability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[문서] 260721_실시간 감시모드 사양서_ESTRACK.pdf / Page 7 / 2.4 / SRC-SEM-BD0DF1356535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원칙 </w:t>
            </w:r>
            <w:r>
              <w:rPr>
                <w:rFonts w:ascii="Malgun Gothic" w:hAnsi="Malgun Gothic" w:eastAsia="Malgun Gothic"/>
                <w:sz w:val="20"/>
              </w:rPr>
              <w:t>같은 Source 문장을 `요구사항 내역`, `작동 명세 정의`, `출처 / Traceability`에 세 번 반복하지 않습니다. 사람용 Main은 역할별 요약/위치만 표시하고 Raw evidence는 Trace/JSON에 남깁니다.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B.1 그림 근거 표시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19"/>
        </w:rPr>
        <w:t>Source의 그림/도식/이미지에서 근거를 가져온 경우 `[그림] 문서명 / Page / Figure 또는 위치 / Source anchor`처럼 표시합니다. `[그림]` 표시는 근거 유형을 알려주는 용도일 뿐, 그림의 의미를 임의 추론하는 근거가 아닙니다.</w:t>
      </w:r>
    </w:p>
    <w:p>
      <w:r>
        <w:br w:type="page"/>
      </w:r>
    </w:p>
    <w:p>
      <w:pPr>
        <w:pStyle w:val="Heading1"/>
        <w:spacing w:after="140"/>
      </w:pPr>
      <w:r>
        <w:rPr>
          <w:rFonts w:ascii="Malgun Gothic" w:hAnsi="Malgun Gothic" w:eastAsia="Malgun Gothic"/>
          <w:b/>
          <w:color w:val="17365D"/>
          <w:sz w:val="32"/>
        </w:rPr>
        <w:t>부록 C. V0.94 구조화 예시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C.1 System / B-CAN wake-up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3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테스트 목적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System wake-up 완료 후 B-CAN wake-up 요청이 정상 송출되는지 확인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사전 조건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CCS 주변 영상 전송 요청 수신 / System wake-up 완료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입력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별도 Signal stimulus가 Source에 없으면 공란 가능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수행 절차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요청 수신 → System wake-up 완료 확인 → C_PreCrankReq 관찰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출력/관찰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C_PreCrankReq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기대값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0x1 (Req on)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PASS 기준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System wake-up 완료 후 C_PreCrankReq=0x1이면 PASS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C.2 미러 Semantic Branch와 Timing Checkpoint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Mirror_MirFldOpt=0x1 / 0x0처럼 서로 다른 Engineering 의미를 만들고 독립 판정이 가능한 소수 branch는 별도 TC로 세분화할 수 있습니다.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OMUOSMirCtrl=0x2 후 5초 응답 확인과, 그 응답이 0x1일 때 시작되는 이후 15초 응답 확인은 별도 Timing TC로 둘 수 있습니다.</w:t>
      </w:r>
    </w:p>
    <w:p>
      <w:pPr>
        <w:pStyle w:val="ListBullet"/>
        <w:spacing w:after="44"/>
      </w:pPr>
      <w:r>
        <w:rPr>
          <w:rFonts w:ascii="Malgun Gothic" w:hAnsi="Malgun Gothic" w:eastAsia="Malgun Gothic"/>
          <w:sz w:val="20"/>
        </w:rPr>
        <w:t>단, 15초 TC의 사전조건에는 `OMUOSMirCtrl=0x2 송신 → 5초 이내 Mirror_UnFldCtrlSta=0x1 수신` chain이 반드시 남아야 합니다.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C.3 Request / Response Enum Pair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19"/>
        </w:rPr>
        <w:t>Front Request=0x1은 Front Response=0x1과 연결되어야 합니다. Normal direction request를 0x7 Invalid 또는 다른 방향 response에 연결하면 Exact Trace 유무와 관계없이 Semantic Integrity Review 대상입니다.</w:t>
      </w: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2F5597"/>
          <w:sz w:val="24"/>
        </w:rPr>
        <w:t>C.4 Identifier Integrity</w:t>
      </w:r>
    </w:p>
    <w:p>
      <w:pPr>
        <w:spacing w:after="80" w:line="259" w:lineRule="auto"/>
      </w:pPr>
      <w:r>
        <w:rPr>
          <w:rFonts w:ascii="Malgun Gothic" w:hAnsi="Malgun Gothic" w:eastAsia="Malgun Gothic"/>
          <w:b w:val="0"/>
          <w:sz w:val="19"/>
        </w:rPr>
        <w:t>`icmuImagePosition`은 Source literal Identifier 그대로 유지되어야 합니다. Parser가 suffix를 값으로 분리해 `icmuImagePositi=on`처럼 만들면 생성 결함이며 Review/차단 대상입니다.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끝 </w:t>
            </w:r>
            <w:r>
              <w:rPr>
                <w:rFonts w:ascii="Malgun Gothic" w:hAnsi="Malgun Gothic" w:eastAsia="Malgun Gothic"/>
                <w:sz w:val="20"/>
              </w:rPr>
              <w:t>본 매뉴얼은 2026-10-24 기준 Requirement Studio V0.94 운용 기준입니다. 이후 Output 검토에서 새 SPLIT/KEEP/VECTOR/REVIEW 판단이 생기면 V0.95 이후 Guideline Mining의 Decision Example/Counterexample으로 축적할 수 있습니다.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F7F7F"/>
        <w:sz w:val="17"/>
      </w:rPr>
      <w:t>Requirement Studio 사용자 매뉴얼 v0.43 · Runtime V0.94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b w:val="0"/>
      <w:color w:val="4040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