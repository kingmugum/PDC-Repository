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4CEA" w14:textId="77777777" w:rsidR="00957FB6" w:rsidRDefault="00000000">
      <w:pPr>
        <w:spacing w:after="160"/>
        <w:jc w:val="center"/>
      </w:pPr>
      <w:r>
        <w:rPr>
          <w:sz w:val="28"/>
        </w:rPr>
        <w:t>A Human–AI Dual-Layer Requirements Specification and Traceability Framework for Generative AI-Assisted Software Development</w:t>
      </w:r>
    </w:p>
    <w:p w14:paraId="13555EFD" w14:textId="77777777" w:rsidR="00957FB6" w:rsidRDefault="00000000">
      <w:pPr>
        <w:spacing w:after="80"/>
        <w:jc w:val="center"/>
      </w:pPr>
      <w:r>
        <w:rPr>
          <w:rFonts w:eastAsia="나눔고딕"/>
          <w:b/>
          <w:sz w:val="21"/>
        </w:rPr>
        <w:t>ABSTRACT</w:t>
      </w:r>
    </w:p>
    <w:p w14:paraId="4D29C94E" w14:textId="77777777" w:rsidR="00957FB6" w:rsidRDefault="00000000">
      <w:pPr>
        <w:spacing w:after="60"/>
        <w:ind w:left="198" w:right="198" w:firstLine="198"/>
      </w:pPr>
      <w:r>
        <w:rPr>
          <w:sz w:val="15"/>
        </w:rPr>
        <w:t>Generative AI is increasingly used in software development activities such as requirements analysis, code generation, and test design. However, requirements that are easy for humans to understand may not contain sufficient detail for AI-assisted implementation and verification, while highly structured requirements for AI can reduce human readability and reviewability. This paper proposes a Human–AI Dual-Layer Requirements approach that separates requirements into a human-facing layer and an AI-oriented detailed layer. The human-facing layer focuses on functional purpose, scenarios, and expected results, while the AI-oriented layer provides detailed requirements, decision criteria, failure conditions, constraints, regression conditions, and supporting evidence. Both layers are connected through a common requirement basis and maintain traceability from source information to requirements, tests, and verification results. AI development control rules are also applied to limit unsupported changes, define decision boundaries, assess change impacts, and preserve human approval for uncertain or high-impact decisions. Requirement Studio is used as an application example to demonstrate how the proposed structure can be implemented in practice. The application showed that requirement history and currently effective requirements can be managed separately, while traceability and semantic correctness can be reviewed independently. It also supported the identification and review of issues such as incorrect Enum responses, identifier corruption, and loss of timing prerequisites, with detected issues linked to human review and regression testing. The proposed approach provides a practical structure for maintaining human-understandable requirements while supplying AI with detailed information required for implementation, change management, and verification.</w:t>
      </w:r>
    </w:p>
    <w:p w14:paraId="571C946B" w14:textId="77777777" w:rsidR="00957FB6" w:rsidRDefault="00000000">
      <w:pPr>
        <w:spacing w:after="160"/>
        <w:ind w:left="198" w:right="198"/>
      </w:pPr>
      <w:r>
        <w:rPr>
          <w:rFonts w:eastAsia="나눔고딕"/>
          <w:sz w:val="15"/>
        </w:rPr>
        <w:t xml:space="preserve">Keywords : </w:t>
      </w:r>
      <w:r>
        <w:rPr>
          <w:sz w:val="15"/>
        </w:rPr>
        <w:t>Generative AI, Requirements Engineering, Dual-Layer Requirements, Traceability, Software Verification</w:t>
      </w:r>
    </w:p>
    <w:p w14:paraId="7E76B9F7" w14:textId="77777777" w:rsidR="00957FB6" w:rsidRDefault="00000000">
      <w:pPr>
        <w:spacing w:before="160" w:after="160"/>
        <w:jc w:val="center"/>
        <w:rPr>
          <w:lang w:eastAsia="ko-KR"/>
        </w:rPr>
      </w:pPr>
      <w:r>
        <w:rPr>
          <w:sz w:val="38"/>
          <w:lang w:eastAsia="ko-KR"/>
        </w:rPr>
        <w:t>생성형</w:t>
      </w:r>
      <w:r>
        <w:rPr>
          <w:sz w:val="38"/>
          <w:lang w:eastAsia="ko-KR"/>
        </w:rPr>
        <w:t xml:space="preserve"> AI </w:t>
      </w:r>
      <w:r>
        <w:rPr>
          <w:sz w:val="38"/>
          <w:lang w:eastAsia="ko-KR"/>
        </w:rPr>
        <w:t>기반</w:t>
      </w:r>
      <w:r>
        <w:rPr>
          <w:sz w:val="38"/>
          <w:lang w:eastAsia="ko-KR"/>
        </w:rPr>
        <w:t xml:space="preserve"> </w:t>
      </w:r>
      <w:r>
        <w:rPr>
          <w:sz w:val="38"/>
          <w:lang w:eastAsia="ko-KR"/>
        </w:rPr>
        <w:t>소프트웨어</w:t>
      </w:r>
      <w:r>
        <w:rPr>
          <w:sz w:val="38"/>
          <w:lang w:eastAsia="ko-KR"/>
        </w:rPr>
        <w:t xml:space="preserve"> </w:t>
      </w:r>
      <w:r>
        <w:rPr>
          <w:sz w:val="38"/>
          <w:lang w:eastAsia="ko-KR"/>
        </w:rPr>
        <w:t>개발을</w:t>
      </w:r>
      <w:r>
        <w:rPr>
          <w:sz w:val="38"/>
          <w:lang w:eastAsia="ko-KR"/>
        </w:rPr>
        <w:t xml:space="preserve"> </w:t>
      </w:r>
      <w:r>
        <w:rPr>
          <w:sz w:val="38"/>
          <w:lang w:eastAsia="ko-KR"/>
        </w:rPr>
        <w:t>위한</w:t>
      </w:r>
      <w:r>
        <w:rPr>
          <w:sz w:val="38"/>
          <w:lang w:eastAsia="ko-KR"/>
        </w:rPr>
        <w:t xml:space="preserve"> Human–AI </w:t>
      </w:r>
      <w:r>
        <w:rPr>
          <w:sz w:val="38"/>
          <w:lang w:eastAsia="ko-KR"/>
        </w:rPr>
        <w:t>이중계층</w:t>
      </w:r>
      <w:r>
        <w:rPr>
          <w:sz w:val="38"/>
          <w:lang w:eastAsia="ko-KR"/>
        </w:rPr>
        <w:t xml:space="preserve"> </w:t>
      </w:r>
      <w:r>
        <w:rPr>
          <w:sz w:val="38"/>
          <w:lang w:eastAsia="ko-KR"/>
        </w:rPr>
        <w:t>요구사항</w:t>
      </w:r>
      <w:r>
        <w:rPr>
          <w:sz w:val="38"/>
          <w:lang w:eastAsia="ko-KR"/>
        </w:rPr>
        <w:t xml:space="preserve"> </w:t>
      </w:r>
      <w:r>
        <w:rPr>
          <w:sz w:val="38"/>
          <w:lang w:eastAsia="ko-KR"/>
        </w:rPr>
        <w:t>명세</w:t>
      </w:r>
      <w:r>
        <w:rPr>
          <w:sz w:val="38"/>
          <w:lang w:eastAsia="ko-KR"/>
        </w:rPr>
        <w:t xml:space="preserve"> </w:t>
      </w:r>
      <w:r>
        <w:rPr>
          <w:sz w:val="38"/>
          <w:lang w:eastAsia="ko-KR"/>
        </w:rPr>
        <w:t>및</w:t>
      </w:r>
      <w:r>
        <w:rPr>
          <w:sz w:val="38"/>
          <w:lang w:eastAsia="ko-KR"/>
        </w:rPr>
        <w:t xml:space="preserve"> </w:t>
      </w:r>
      <w:r>
        <w:rPr>
          <w:sz w:val="38"/>
          <w:lang w:eastAsia="ko-KR"/>
        </w:rPr>
        <w:t>추적성</w:t>
      </w:r>
      <w:r>
        <w:rPr>
          <w:sz w:val="38"/>
          <w:lang w:eastAsia="ko-KR"/>
        </w:rPr>
        <w:t xml:space="preserve"> </w:t>
      </w:r>
      <w:r>
        <w:rPr>
          <w:sz w:val="38"/>
          <w:lang w:eastAsia="ko-KR"/>
        </w:rPr>
        <w:t>프레임워크</w:t>
      </w:r>
    </w:p>
    <w:p w14:paraId="2BC9248E" w14:textId="77777777" w:rsidR="00957FB6" w:rsidRDefault="00000000">
      <w:pPr>
        <w:spacing w:after="80"/>
        <w:jc w:val="center"/>
        <w:rPr>
          <w:lang w:eastAsia="ko-KR"/>
        </w:rPr>
      </w:pPr>
      <w:r>
        <w:rPr>
          <w:rFonts w:eastAsia="나눔고딕"/>
          <w:b/>
          <w:sz w:val="21"/>
          <w:lang w:eastAsia="ko-KR"/>
        </w:rPr>
        <w:t>요</w:t>
      </w:r>
      <w:r>
        <w:rPr>
          <w:rFonts w:eastAsia="나눔고딕"/>
          <w:b/>
          <w:sz w:val="21"/>
          <w:lang w:eastAsia="ko-KR"/>
        </w:rPr>
        <w:t xml:space="preserve">    </w:t>
      </w:r>
      <w:r>
        <w:rPr>
          <w:rFonts w:eastAsia="나눔고딕"/>
          <w:b/>
          <w:sz w:val="21"/>
          <w:lang w:eastAsia="ko-KR"/>
        </w:rPr>
        <w:t>약</w:t>
      </w:r>
    </w:p>
    <w:p w14:paraId="5E8C1DBF" w14:textId="77777777" w:rsidR="00957FB6" w:rsidRDefault="00000000">
      <w:pPr>
        <w:spacing w:after="60"/>
        <w:ind w:left="198" w:right="198" w:firstLine="198"/>
        <w:rPr>
          <w:lang w:eastAsia="ko-KR"/>
        </w:rPr>
      </w:pPr>
      <w:r>
        <w:rPr>
          <w:sz w:val="15"/>
          <w:lang w:eastAsia="ko-KR"/>
        </w:rPr>
        <w:t>생성형</w:t>
      </w:r>
      <w:r>
        <w:rPr>
          <w:sz w:val="15"/>
          <w:lang w:eastAsia="ko-KR"/>
        </w:rPr>
        <w:t xml:space="preserve"> AI</w:t>
      </w:r>
      <w:r>
        <w:rPr>
          <w:sz w:val="15"/>
          <w:lang w:eastAsia="ko-KR"/>
        </w:rPr>
        <w:t>가</w:t>
      </w:r>
      <w:r>
        <w:rPr>
          <w:sz w:val="15"/>
          <w:lang w:eastAsia="ko-KR"/>
        </w:rPr>
        <w:t xml:space="preserve"> </w:t>
      </w:r>
      <w:r>
        <w:rPr>
          <w:sz w:val="15"/>
          <w:lang w:eastAsia="ko-KR"/>
        </w:rPr>
        <w:t>요구사항</w:t>
      </w:r>
      <w:r>
        <w:rPr>
          <w:sz w:val="15"/>
          <w:lang w:eastAsia="ko-KR"/>
        </w:rPr>
        <w:t xml:space="preserve"> </w:t>
      </w:r>
      <w:r>
        <w:rPr>
          <w:sz w:val="15"/>
          <w:lang w:eastAsia="ko-KR"/>
        </w:rPr>
        <w:t>분석</w:t>
      </w:r>
      <w:r>
        <w:rPr>
          <w:sz w:val="15"/>
          <w:lang w:eastAsia="ko-KR"/>
        </w:rPr>
        <w:t xml:space="preserve">, </w:t>
      </w:r>
      <w:r>
        <w:rPr>
          <w:sz w:val="15"/>
          <w:lang w:eastAsia="ko-KR"/>
        </w:rPr>
        <w:t>코드</w:t>
      </w:r>
      <w:r>
        <w:rPr>
          <w:sz w:val="15"/>
          <w:lang w:eastAsia="ko-KR"/>
        </w:rPr>
        <w:t xml:space="preserve"> </w:t>
      </w:r>
      <w:r>
        <w:rPr>
          <w:sz w:val="15"/>
          <w:lang w:eastAsia="ko-KR"/>
        </w:rPr>
        <w:t>생성</w:t>
      </w:r>
      <w:r>
        <w:rPr>
          <w:sz w:val="15"/>
          <w:lang w:eastAsia="ko-KR"/>
        </w:rPr>
        <w:t xml:space="preserve">, </w:t>
      </w:r>
      <w:r>
        <w:rPr>
          <w:sz w:val="15"/>
          <w:lang w:eastAsia="ko-KR"/>
        </w:rPr>
        <w:t>테스트</w:t>
      </w:r>
      <w:r>
        <w:rPr>
          <w:sz w:val="15"/>
          <w:lang w:eastAsia="ko-KR"/>
        </w:rPr>
        <w:t xml:space="preserve"> </w:t>
      </w:r>
      <w:r>
        <w:rPr>
          <w:sz w:val="15"/>
          <w:lang w:eastAsia="ko-KR"/>
        </w:rPr>
        <w:t>설계</w:t>
      </w:r>
      <w:r>
        <w:rPr>
          <w:sz w:val="15"/>
          <w:lang w:eastAsia="ko-KR"/>
        </w:rPr>
        <w:t xml:space="preserve"> </w:t>
      </w:r>
      <w:r>
        <w:rPr>
          <w:sz w:val="15"/>
          <w:lang w:eastAsia="ko-KR"/>
        </w:rPr>
        <w:t>등</w:t>
      </w:r>
      <w:r>
        <w:rPr>
          <w:sz w:val="15"/>
          <w:lang w:eastAsia="ko-KR"/>
        </w:rPr>
        <w:t xml:space="preserve"> </w:t>
      </w:r>
      <w:r>
        <w:rPr>
          <w:sz w:val="15"/>
          <w:lang w:eastAsia="ko-KR"/>
        </w:rPr>
        <w:t>소프트웨어</w:t>
      </w:r>
      <w:r>
        <w:rPr>
          <w:sz w:val="15"/>
          <w:lang w:eastAsia="ko-KR"/>
        </w:rPr>
        <w:t xml:space="preserve"> </w:t>
      </w:r>
      <w:r>
        <w:rPr>
          <w:sz w:val="15"/>
          <w:lang w:eastAsia="ko-KR"/>
        </w:rPr>
        <w:t>개발에</w:t>
      </w:r>
      <w:r>
        <w:rPr>
          <w:sz w:val="15"/>
          <w:lang w:eastAsia="ko-KR"/>
        </w:rPr>
        <w:t xml:space="preserve"> </w:t>
      </w:r>
      <w:r>
        <w:rPr>
          <w:sz w:val="15"/>
          <w:lang w:eastAsia="ko-KR"/>
        </w:rPr>
        <w:t>활용되면서</w:t>
      </w:r>
      <w:r>
        <w:rPr>
          <w:sz w:val="15"/>
          <w:lang w:eastAsia="ko-KR"/>
        </w:rPr>
        <w:t xml:space="preserve">, </w:t>
      </w:r>
      <w:r>
        <w:rPr>
          <w:sz w:val="15"/>
          <w:lang w:eastAsia="ko-KR"/>
        </w:rPr>
        <w:t>사람이</w:t>
      </w:r>
      <w:r>
        <w:rPr>
          <w:sz w:val="15"/>
          <w:lang w:eastAsia="ko-KR"/>
        </w:rPr>
        <w:t xml:space="preserve"> </w:t>
      </w:r>
      <w:r>
        <w:rPr>
          <w:sz w:val="15"/>
          <w:lang w:eastAsia="ko-KR"/>
        </w:rPr>
        <w:t>이해하기</w:t>
      </w:r>
      <w:r>
        <w:rPr>
          <w:sz w:val="15"/>
          <w:lang w:eastAsia="ko-KR"/>
        </w:rPr>
        <w:t xml:space="preserve"> </w:t>
      </w:r>
      <w:r>
        <w:rPr>
          <w:sz w:val="15"/>
          <w:lang w:eastAsia="ko-KR"/>
        </w:rPr>
        <w:t>쉬운</w:t>
      </w:r>
      <w:r>
        <w:rPr>
          <w:sz w:val="15"/>
          <w:lang w:eastAsia="ko-KR"/>
        </w:rPr>
        <w:t xml:space="preserve"> </w:t>
      </w:r>
      <w:r>
        <w:rPr>
          <w:sz w:val="15"/>
          <w:lang w:eastAsia="ko-KR"/>
        </w:rPr>
        <w:t>요구사항과</w:t>
      </w:r>
      <w:r>
        <w:rPr>
          <w:sz w:val="15"/>
          <w:lang w:eastAsia="ko-KR"/>
        </w:rPr>
        <w:t xml:space="preserve"> AI</w:t>
      </w:r>
      <w:r>
        <w:rPr>
          <w:sz w:val="15"/>
          <w:lang w:eastAsia="ko-KR"/>
        </w:rPr>
        <w:t>가</w:t>
      </w:r>
      <w:r>
        <w:rPr>
          <w:sz w:val="15"/>
          <w:lang w:eastAsia="ko-KR"/>
        </w:rPr>
        <w:t xml:space="preserve"> </w:t>
      </w:r>
      <w:r>
        <w:rPr>
          <w:sz w:val="15"/>
          <w:lang w:eastAsia="ko-KR"/>
        </w:rPr>
        <w:t>개발에</w:t>
      </w:r>
      <w:r>
        <w:rPr>
          <w:sz w:val="15"/>
          <w:lang w:eastAsia="ko-KR"/>
        </w:rPr>
        <w:t xml:space="preserve"> </w:t>
      </w:r>
      <w:r>
        <w:rPr>
          <w:sz w:val="15"/>
          <w:lang w:eastAsia="ko-KR"/>
        </w:rPr>
        <w:t>활용하기</w:t>
      </w:r>
      <w:r>
        <w:rPr>
          <w:sz w:val="15"/>
          <w:lang w:eastAsia="ko-KR"/>
        </w:rPr>
        <w:t xml:space="preserve"> </w:t>
      </w:r>
      <w:r>
        <w:rPr>
          <w:sz w:val="15"/>
          <w:lang w:eastAsia="ko-KR"/>
        </w:rPr>
        <w:t>좋은</w:t>
      </w:r>
      <w:r>
        <w:rPr>
          <w:sz w:val="15"/>
          <w:lang w:eastAsia="ko-KR"/>
        </w:rPr>
        <w:t xml:space="preserve"> </w:t>
      </w:r>
      <w:r>
        <w:rPr>
          <w:sz w:val="15"/>
          <w:lang w:eastAsia="ko-KR"/>
        </w:rPr>
        <w:t>상세</w:t>
      </w:r>
      <w:r>
        <w:rPr>
          <w:sz w:val="15"/>
          <w:lang w:eastAsia="ko-KR"/>
        </w:rPr>
        <w:t xml:space="preserve"> </w:t>
      </w:r>
      <w:r>
        <w:rPr>
          <w:sz w:val="15"/>
          <w:lang w:eastAsia="ko-KR"/>
        </w:rPr>
        <w:t>요구사항</w:t>
      </w:r>
      <w:r>
        <w:rPr>
          <w:sz w:val="15"/>
          <w:lang w:eastAsia="ko-KR"/>
        </w:rPr>
        <w:t xml:space="preserve"> </w:t>
      </w:r>
      <w:r>
        <w:rPr>
          <w:sz w:val="15"/>
          <w:lang w:eastAsia="ko-KR"/>
        </w:rPr>
        <w:t>사이의</w:t>
      </w:r>
      <w:r>
        <w:rPr>
          <w:sz w:val="15"/>
          <w:lang w:eastAsia="ko-KR"/>
        </w:rPr>
        <w:t xml:space="preserve"> </w:t>
      </w:r>
      <w:r>
        <w:rPr>
          <w:sz w:val="15"/>
          <w:lang w:eastAsia="ko-KR"/>
        </w:rPr>
        <w:t>차이가</w:t>
      </w:r>
      <w:r>
        <w:rPr>
          <w:sz w:val="15"/>
          <w:lang w:eastAsia="ko-KR"/>
        </w:rPr>
        <w:t xml:space="preserve"> </w:t>
      </w:r>
      <w:r>
        <w:rPr>
          <w:sz w:val="15"/>
          <w:lang w:eastAsia="ko-KR"/>
        </w:rPr>
        <w:t>발생하는</w:t>
      </w:r>
      <w:r>
        <w:rPr>
          <w:sz w:val="15"/>
          <w:lang w:eastAsia="ko-KR"/>
        </w:rPr>
        <w:t xml:space="preserve"> </w:t>
      </w:r>
      <w:r>
        <w:rPr>
          <w:sz w:val="15"/>
          <w:lang w:eastAsia="ko-KR"/>
        </w:rPr>
        <w:t>경우가</w:t>
      </w:r>
      <w:r>
        <w:rPr>
          <w:sz w:val="15"/>
          <w:lang w:eastAsia="ko-KR"/>
        </w:rPr>
        <w:t xml:space="preserve"> </w:t>
      </w:r>
      <w:r>
        <w:rPr>
          <w:sz w:val="15"/>
          <w:lang w:eastAsia="ko-KR"/>
        </w:rPr>
        <w:t>있다</w:t>
      </w:r>
      <w:r>
        <w:rPr>
          <w:sz w:val="15"/>
          <w:lang w:eastAsia="ko-KR"/>
        </w:rPr>
        <w:t xml:space="preserve">. </w:t>
      </w:r>
      <w:r>
        <w:rPr>
          <w:sz w:val="15"/>
          <w:lang w:eastAsia="ko-KR"/>
        </w:rPr>
        <w:t>기존</w:t>
      </w:r>
      <w:r>
        <w:rPr>
          <w:sz w:val="15"/>
          <w:lang w:eastAsia="ko-KR"/>
        </w:rPr>
        <w:t xml:space="preserve"> </w:t>
      </w:r>
      <w:r>
        <w:rPr>
          <w:sz w:val="15"/>
          <w:lang w:eastAsia="ko-KR"/>
        </w:rPr>
        <w:t>연구에서는</w:t>
      </w:r>
      <w:r>
        <w:rPr>
          <w:sz w:val="15"/>
          <w:lang w:eastAsia="ko-KR"/>
        </w:rPr>
        <w:t xml:space="preserve"> </w:t>
      </w:r>
      <w:r>
        <w:rPr>
          <w:sz w:val="15"/>
          <w:lang w:eastAsia="ko-KR"/>
        </w:rPr>
        <w:t>자연어</w:t>
      </w:r>
      <w:r>
        <w:rPr>
          <w:sz w:val="15"/>
          <w:lang w:eastAsia="ko-KR"/>
        </w:rPr>
        <w:t xml:space="preserve"> </w:t>
      </w:r>
      <w:r>
        <w:rPr>
          <w:sz w:val="15"/>
          <w:lang w:eastAsia="ko-KR"/>
        </w:rPr>
        <w:t>요구사항의</w:t>
      </w:r>
      <w:r>
        <w:rPr>
          <w:sz w:val="15"/>
          <w:lang w:eastAsia="ko-KR"/>
        </w:rPr>
        <w:t xml:space="preserve"> </w:t>
      </w:r>
      <w:r>
        <w:rPr>
          <w:sz w:val="15"/>
          <w:lang w:eastAsia="ko-KR"/>
        </w:rPr>
        <w:t>모호성을</w:t>
      </w:r>
      <w:r>
        <w:rPr>
          <w:sz w:val="15"/>
          <w:lang w:eastAsia="ko-KR"/>
        </w:rPr>
        <w:t xml:space="preserve"> </w:t>
      </w:r>
      <w:r>
        <w:rPr>
          <w:sz w:val="15"/>
          <w:lang w:eastAsia="ko-KR"/>
        </w:rPr>
        <w:t>줄이거나</w:t>
      </w:r>
      <w:r>
        <w:rPr>
          <w:sz w:val="15"/>
          <w:lang w:eastAsia="ko-KR"/>
        </w:rPr>
        <w:t xml:space="preserve"> </w:t>
      </w:r>
      <w:r>
        <w:rPr>
          <w:sz w:val="15"/>
          <w:lang w:eastAsia="ko-KR"/>
        </w:rPr>
        <w:t>구조화된</w:t>
      </w:r>
      <w:r>
        <w:rPr>
          <w:sz w:val="15"/>
          <w:lang w:eastAsia="ko-KR"/>
        </w:rPr>
        <w:t xml:space="preserve"> </w:t>
      </w:r>
      <w:r>
        <w:rPr>
          <w:sz w:val="15"/>
          <w:lang w:eastAsia="ko-KR"/>
        </w:rPr>
        <w:t>형태로</w:t>
      </w:r>
      <w:r>
        <w:rPr>
          <w:sz w:val="15"/>
          <w:lang w:eastAsia="ko-KR"/>
        </w:rPr>
        <w:t xml:space="preserve"> </w:t>
      </w:r>
      <w:r>
        <w:rPr>
          <w:sz w:val="15"/>
          <w:lang w:eastAsia="ko-KR"/>
        </w:rPr>
        <w:t>변환하는</w:t>
      </w:r>
      <w:r>
        <w:rPr>
          <w:sz w:val="15"/>
          <w:lang w:eastAsia="ko-KR"/>
        </w:rPr>
        <w:t xml:space="preserve"> </w:t>
      </w:r>
      <w:r>
        <w:rPr>
          <w:sz w:val="15"/>
          <w:lang w:eastAsia="ko-KR"/>
        </w:rPr>
        <w:t>방법을</w:t>
      </w:r>
      <w:r>
        <w:rPr>
          <w:sz w:val="15"/>
          <w:lang w:eastAsia="ko-KR"/>
        </w:rPr>
        <w:t xml:space="preserve"> </w:t>
      </w:r>
      <w:r>
        <w:rPr>
          <w:sz w:val="15"/>
          <w:lang w:eastAsia="ko-KR"/>
        </w:rPr>
        <w:t>제안해</w:t>
      </w:r>
      <w:r>
        <w:rPr>
          <w:sz w:val="15"/>
          <w:lang w:eastAsia="ko-KR"/>
        </w:rPr>
        <w:t xml:space="preserve"> </w:t>
      </w:r>
      <w:r>
        <w:rPr>
          <w:sz w:val="15"/>
          <w:lang w:eastAsia="ko-KR"/>
        </w:rPr>
        <w:t>왔으며</w:t>
      </w:r>
      <w:r>
        <w:rPr>
          <w:sz w:val="15"/>
          <w:lang w:eastAsia="ko-KR"/>
        </w:rPr>
        <w:t xml:space="preserve">, </w:t>
      </w:r>
      <w:r>
        <w:rPr>
          <w:sz w:val="15"/>
          <w:lang w:eastAsia="ko-KR"/>
        </w:rPr>
        <w:t>최근에는</w:t>
      </w:r>
      <w:r>
        <w:rPr>
          <w:sz w:val="15"/>
          <w:lang w:eastAsia="ko-KR"/>
        </w:rPr>
        <w:t xml:space="preserve"> </w:t>
      </w:r>
      <w:r>
        <w:rPr>
          <w:sz w:val="15"/>
          <w:lang w:eastAsia="ko-KR"/>
        </w:rPr>
        <w:t>대규모</w:t>
      </w:r>
      <w:r>
        <w:rPr>
          <w:sz w:val="15"/>
          <w:lang w:eastAsia="ko-KR"/>
        </w:rPr>
        <w:t xml:space="preserve"> </w:t>
      </w:r>
      <w:r>
        <w:rPr>
          <w:sz w:val="15"/>
          <w:lang w:eastAsia="ko-KR"/>
        </w:rPr>
        <w:t>언어모델을</w:t>
      </w:r>
      <w:r>
        <w:rPr>
          <w:sz w:val="15"/>
          <w:lang w:eastAsia="ko-KR"/>
        </w:rPr>
        <w:t xml:space="preserve"> </w:t>
      </w:r>
      <w:r>
        <w:rPr>
          <w:sz w:val="15"/>
          <w:lang w:eastAsia="ko-KR"/>
        </w:rPr>
        <w:t>활용한</w:t>
      </w:r>
      <w:r>
        <w:rPr>
          <w:sz w:val="15"/>
          <w:lang w:eastAsia="ko-KR"/>
        </w:rPr>
        <w:t xml:space="preserve"> </w:t>
      </w:r>
      <w:r>
        <w:rPr>
          <w:sz w:val="15"/>
          <w:lang w:eastAsia="ko-KR"/>
        </w:rPr>
        <w:t>요구사항</w:t>
      </w:r>
      <w:r>
        <w:rPr>
          <w:sz w:val="15"/>
          <w:lang w:eastAsia="ko-KR"/>
        </w:rPr>
        <w:t xml:space="preserve"> </w:t>
      </w:r>
      <w:r>
        <w:rPr>
          <w:sz w:val="15"/>
          <w:lang w:eastAsia="ko-KR"/>
        </w:rPr>
        <w:t>분석</w:t>
      </w:r>
      <w:r>
        <w:rPr>
          <w:sz w:val="15"/>
          <w:lang w:eastAsia="ko-KR"/>
        </w:rPr>
        <w:t xml:space="preserve">, </w:t>
      </w:r>
      <w:r>
        <w:rPr>
          <w:sz w:val="15"/>
          <w:lang w:eastAsia="ko-KR"/>
        </w:rPr>
        <w:t>품질</w:t>
      </w:r>
      <w:r>
        <w:rPr>
          <w:sz w:val="15"/>
          <w:lang w:eastAsia="ko-KR"/>
        </w:rPr>
        <w:t xml:space="preserve"> </w:t>
      </w:r>
      <w:r>
        <w:rPr>
          <w:sz w:val="15"/>
          <w:lang w:eastAsia="ko-KR"/>
        </w:rPr>
        <w:t>평가</w:t>
      </w:r>
      <w:r>
        <w:rPr>
          <w:sz w:val="15"/>
          <w:lang w:eastAsia="ko-KR"/>
        </w:rPr>
        <w:t xml:space="preserve"> </w:t>
      </w:r>
      <w:r>
        <w:rPr>
          <w:sz w:val="15"/>
          <w:lang w:eastAsia="ko-KR"/>
        </w:rPr>
        <w:t>및</w:t>
      </w:r>
      <w:r>
        <w:rPr>
          <w:sz w:val="15"/>
          <w:lang w:eastAsia="ko-KR"/>
        </w:rPr>
        <w:t xml:space="preserve"> </w:t>
      </w:r>
      <w:r>
        <w:rPr>
          <w:sz w:val="15"/>
          <w:lang w:eastAsia="ko-KR"/>
        </w:rPr>
        <w:t>추적성</w:t>
      </w:r>
      <w:r>
        <w:rPr>
          <w:sz w:val="15"/>
          <w:lang w:eastAsia="ko-KR"/>
        </w:rPr>
        <w:t xml:space="preserve"> </w:t>
      </w:r>
      <w:r>
        <w:rPr>
          <w:sz w:val="15"/>
          <w:lang w:eastAsia="ko-KR"/>
        </w:rPr>
        <w:t>자동화</w:t>
      </w:r>
      <w:r>
        <w:rPr>
          <w:sz w:val="15"/>
          <w:lang w:eastAsia="ko-KR"/>
        </w:rPr>
        <w:t xml:space="preserve"> </w:t>
      </w:r>
      <w:r>
        <w:rPr>
          <w:sz w:val="15"/>
          <w:lang w:eastAsia="ko-KR"/>
        </w:rPr>
        <w:t>연구도</w:t>
      </w:r>
      <w:r>
        <w:rPr>
          <w:sz w:val="15"/>
          <w:lang w:eastAsia="ko-KR"/>
        </w:rPr>
        <w:t xml:space="preserve"> </w:t>
      </w:r>
      <w:r>
        <w:rPr>
          <w:sz w:val="15"/>
          <w:lang w:eastAsia="ko-KR"/>
        </w:rPr>
        <w:t>확대되고</w:t>
      </w:r>
      <w:r>
        <w:rPr>
          <w:sz w:val="15"/>
          <w:lang w:eastAsia="ko-KR"/>
        </w:rPr>
        <w:t xml:space="preserve"> </w:t>
      </w:r>
      <w:r>
        <w:rPr>
          <w:sz w:val="15"/>
          <w:lang w:eastAsia="ko-KR"/>
        </w:rPr>
        <w:t>있다</w:t>
      </w:r>
      <w:r>
        <w:rPr>
          <w:sz w:val="15"/>
          <w:lang w:eastAsia="ko-KR"/>
        </w:rPr>
        <w:t xml:space="preserve">. </w:t>
      </w:r>
      <w:r>
        <w:rPr>
          <w:sz w:val="15"/>
          <w:lang w:eastAsia="ko-KR"/>
        </w:rPr>
        <w:t>그러나</w:t>
      </w:r>
      <w:r>
        <w:rPr>
          <w:sz w:val="15"/>
          <w:lang w:eastAsia="ko-KR"/>
        </w:rPr>
        <w:t xml:space="preserve"> </w:t>
      </w:r>
      <w:r>
        <w:rPr>
          <w:sz w:val="15"/>
          <w:lang w:eastAsia="ko-KR"/>
        </w:rPr>
        <w:t>사람이</w:t>
      </w:r>
      <w:r>
        <w:rPr>
          <w:sz w:val="15"/>
          <w:lang w:eastAsia="ko-KR"/>
        </w:rPr>
        <w:t xml:space="preserve"> </w:t>
      </w:r>
      <w:r>
        <w:rPr>
          <w:sz w:val="15"/>
          <w:lang w:eastAsia="ko-KR"/>
        </w:rPr>
        <w:t>작성한</w:t>
      </w:r>
      <w:r>
        <w:rPr>
          <w:sz w:val="15"/>
          <w:lang w:eastAsia="ko-KR"/>
        </w:rPr>
        <w:t xml:space="preserve"> </w:t>
      </w:r>
      <w:r>
        <w:rPr>
          <w:sz w:val="15"/>
          <w:lang w:eastAsia="ko-KR"/>
        </w:rPr>
        <w:t>요구사항이</w:t>
      </w:r>
      <w:r>
        <w:rPr>
          <w:sz w:val="15"/>
          <w:lang w:eastAsia="ko-KR"/>
        </w:rPr>
        <w:t xml:space="preserve"> </w:t>
      </w:r>
      <w:r>
        <w:rPr>
          <w:sz w:val="15"/>
          <w:lang w:eastAsia="ko-KR"/>
        </w:rPr>
        <w:t>불충분</w:t>
      </w:r>
      <w:r>
        <w:rPr>
          <w:sz w:val="15"/>
          <w:lang w:eastAsia="ko-KR"/>
        </w:rPr>
        <w:t>(</w:t>
      </w:r>
      <w:r>
        <w:rPr>
          <w:sz w:val="15"/>
          <w:lang w:eastAsia="ko-KR"/>
        </w:rPr>
        <w:t>너무</w:t>
      </w:r>
      <w:r>
        <w:rPr>
          <w:sz w:val="15"/>
          <w:lang w:eastAsia="ko-KR"/>
        </w:rPr>
        <w:t xml:space="preserve"> </w:t>
      </w:r>
      <w:r>
        <w:rPr>
          <w:sz w:val="15"/>
          <w:lang w:eastAsia="ko-KR"/>
        </w:rPr>
        <w:t>추상적이거나</w:t>
      </w:r>
      <w:r>
        <w:rPr>
          <w:sz w:val="15"/>
          <w:lang w:eastAsia="ko-KR"/>
        </w:rPr>
        <w:t xml:space="preserve"> </w:t>
      </w:r>
      <w:r>
        <w:rPr>
          <w:sz w:val="15"/>
          <w:lang w:eastAsia="ko-KR"/>
        </w:rPr>
        <w:t>구체화되지</w:t>
      </w:r>
      <w:r>
        <w:rPr>
          <w:sz w:val="15"/>
          <w:lang w:eastAsia="ko-KR"/>
        </w:rPr>
        <w:t xml:space="preserve"> </w:t>
      </w:r>
      <w:r>
        <w:rPr>
          <w:sz w:val="15"/>
          <w:lang w:eastAsia="ko-KR"/>
        </w:rPr>
        <w:t>않는</w:t>
      </w:r>
      <w:r>
        <w:rPr>
          <w:sz w:val="15"/>
          <w:lang w:eastAsia="ko-KR"/>
        </w:rPr>
        <w:t xml:space="preserve"> </w:t>
      </w:r>
      <w:r>
        <w:rPr>
          <w:sz w:val="15"/>
          <w:lang w:eastAsia="ko-KR"/>
        </w:rPr>
        <w:t>등</w:t>
      </w:r>
      <w:r>
        <w:rPr>
          <w:sz w:val="15"/>
          <w:lang w:eastAsia="ko-KR"/>
        </w:rPr>
        <w:t>)</w:t>
      </w:r>
      <w:r>
        <w:rPr>
          <w:sz w:val="15"/>
          <w:lang w:eastAsia="ko-KR"/>
        </w:rPr>
        <w:t>하거나</w:t>
      </w:r>
      <w:r>
        <w:rPr>
          <w:sz w:val="15"/>
          <w:lang w:eastAsia="ko-KR"/>
        </w:rPr>
        <w:t>, AI</w:t>
      </w:r>
      <w:r>
        <w:rPr>
          <w:sz w:val="15"/>
          <w:lang w:eastAsia="ko-KR"/>
        </w:rPr>
        <w:t>가</w:t>
      </w:r>
      <w:r>
        <w:rPr>
          <w:sz w:val="15"/>
          <w:lang w:eastAsia="ko-KR"/>
        </w:rPr>
        <w:t xml:space="preserve"> </w:t>
      </w:r>
      <w:r>
        <w:rPr>
          <w:sz w:val="15"/>
          <w:lang w:eastAsia="ko-KR"/>
        </w:rPr>
        <w:t>충분히</w:t>
      </w:r>
      <w:r>
        <w:rPr>
          <w:sz w:val="15"/>
          <w:lang w:eastAsia="ko-KR"/>
        </w:rPr>
        <w:t xml:space="preserve"> </w:t>
      </w:r>
      <w:r>
        <w:rPr>
          <w:sz w:val="15"/>
          <w:lang w:eastAsia="ko-KR"/>
        </w:rPr>
        <w:t>이해하지</w:t>
      </w:r>
      <w:r>
        <w:rPr>
          <w:sz w:val="15"/>
          <w:lang w:eastAsia="ko-KR"/>
        </w:rPr>
        <w:t xml:space="preserve"> </w:t>
      </w:r>
      <w:r>
        <w:rPr>
          <w:sz w:val="15"/>
          <w:lang w:eastAsia="ko-KR"/>
        </w:rPr>
        <w:t>못한</w:t>
      </w:r>
      <w:r>
        <w:rPr>
          <w:sz w:val="15"/>
          <w:lang w:eastAsia="ko-KR"/>
        </w:rPr>
        <w:t xml:space="preserve"> </w:t>
      </w:r>
      <w:r>
        <w:rPr>
          <w:sz w:val="15"/>
          <w:lang w:eastAsia="ko-KR"/>
        </w:rPr>
        <w:t>해석으로</w:t>
      </w:r>
      <w:r>
        <w:rPr>
          <w:sz w:val="15"/>
          <w:lang w:eastAsia="ko-KR"/>
        </w:rPr>
        <w:t xml:space="preserve"> </w:t>
      </w:r>
      <w:r>
        <w:rPr>
          <w:sz w:val="15"/>
          <w:lang w:eastAsia="ko-KR"/>
        </w:rPr>
        <w:t>인해</w:t>
      </w:r>
      <w:r>
        <w:rPr>
          <w:sz w:val="15"/>
          <w:lang w:eastAsia="ko-KR"/>
        </w:rPr>
        <w:t xml:space="preserve">, </w:t>
      </w:r>
      <w:r>
        <w:rPr>
          <w:sz w:val="15"/>
          <w:lang w:eastAsia="ko-KR"/>
        </w:rPr>
        <w:t>기능을</w:t>
      </w:r>
      <w:r>
        <w:rPr>
          <w:sz w:val="15"/>
          <w:lang w:eastAsia="ko-KR"/>
        </w:rPr>
        <w:t xml:space="preserve"> </w:t>
      </w:r>
      <w:r>
        <w:rPr>
          <w:sz w:val="15"/>
          <w:lang w:eastAsia="ko-KR"/>
        </w:rPr>
        <w:t>추가하거나</w:t>
      </w:r>
      <w:r>
        <w:rPr>
          <w:sz w:val="15"/>
          <w:lang w:eastAsia="ko-KR"/>
        </w:rPr>
        <w:t xml:space="preserve"> </w:t>
      </w:r>
      <w:r>
        <w:rPr>
          <w:sz w:val="15"/>
          <w:lang w:eastAsia="ko-KR"/>
        </w:rPr>
        <w:t>수정하는</w:t>
      </w:r>
      <w:r>
        <w:rPr>
          <w:sz w:val="15"/>
          <w:lang w:eastAsia="ko-KR"/>
        </w:rPr>
        <w:t xml:space="preserve"> </w:t>
      </w:r>
      <w:r>
        <w:rPr>
          <w:sz w:val="15"/>
          <w:lang w:eastAsia="ko-KR"/>
        </w:rPr>
        <w:t>과정에서는</w:t>
      </w:r>
      <w:r>
        <w:rPr>
          <w:sz w:val="15"/>
          <w:lang w:eastAsia="ko-KR"/>
        </w:rPr>
        <w:t xml:space="preserve"> </w:t>
      </w:r>
      <w:r>
        <w:rPr>
          <w:sz w:val="15"/>
          <w:lang w:eastAsia="ko-KR"/>
        </w:rPr>
        <w:t>요구사항</w:t>
      </w:r>
      <w:r>
        <w:rPr>
          <w:sz w:val="15"/>
          <w:lang w:eastAsia="ko-KR"/>
        </w:rPr>
        <w:t xml:space="preserve"> </w:t>
      </w:r>
      <w:r>
        <w:rPr>
          <w:sz w:val="15"/>
          <w:lang w:eastAsia="ko-KR"/>
        </w:rPr>
        <w:t>누락</w:t>
      </w:r>
      <w:r>
        <w:rPr>
          <w:sz w:val="15"/>
          <w:lang w:eastAsia="ko-KR"/>
        </w:rPr>
        <w:t xml:space="preserve">, </w:t>
      </w:r>
      <w:r>
        <w:rPr>
          <w:sz w:val="15"/>
          <w:lang w:eastAsia="ko-KR"/>
        </w:rPr>
        <w:t>문맥</w:t>
      </w:r>
      <w:r>
        <w:rPr>
          <w:sz w:val="15"/>
          <w:lang w:eastAsia="ko-KR"/>
        </w:rPr>
        <w:t xml:space="preserve"> </w:t>
      </w:r>
      <w:r>
        <w:rPr>
          <w:sz w:val="15"/>
          <w:lang w:eastAsia="ko-KR"/>
        </w:rPr>
        <w:t>부족</w:t>
      </w:r>
      <w:r>
        <w:rPr>
          <w:sz w:val="15"/>
          <w:lang w:eastAsia="ko-KR"/>
        </w:rPr>
        <w:t xml:space="preserve"> </w:t>
      </w:r>
      <w:r>
        <w:rPr>
          <w:sz w:val="15"/>
          <w:lang w:eastAsia="ko-KR"/>
        </w:rPr>
        <w:t>또는</w:t>
      </w:r>
      <w:r>
        <w:rPr>
          <w:sz w:val="15"/>
          <w:lang w:eastAsia="ko-KR"/>
        </w:rPr>
        <w:t xml:space="preserve"> AI</w:t>
      </w:r>
      <w:r>
        <w:rPr>
          <w:sz w:val="15"/>
          <w:lang w:eastAsia="ko-KR"/>
        </w:rPr>
        <w:t>의</w:t>
      </w:r>
      <w:r>
        <w:rPr>
          <w:sz w:val="15"/>
          <w:lang w:eastAsia="ko-KR"/>
        </w:rPr>
        <w:t xml:space="preserve"> </w:t>
      </w:r>
      <w:r>
        <w:rPr>
          <w:sz w:val="15"/>
          <w:lang w:eastAsia="ko-KR"/>
        </w:rPr>
        <w:t>의도하지</w:t>
      </w:r>
      <w:r>
        <w:rPr>
          <w:sz w:val="15"/>
          <w:lang w:eastAsia="ko-KR"/>
        </w:rPr>
        <w:t xml:space="preserve"> </w:t>
      </w:r>
      <w:r>
        <w:rPr>
          <w:sz w:val="15"/>
          <w:lang w:eastAsia="ko-KR"/>
        </w:rPr>
        <w:t>않은</w:t>
      </w:r>
      <w:r>
        <w:rPr>
          <w:sz w:val="15"/>
          <w:lang w:eastAsia="ko-KR"/>
        </w:rPr>
        <w:t xml:space="preserve"> </w:t>
      </w:r>
      <w:r>
        <w:rPr>
          <w:sz w:val="15"/>
          <w:lang w:eastAsia="ko-KR"/>
        </w:rPr>
        <w:t>추론으로</w:t>
      </w:r>
      <w:r>
        <w:rPr>
          <w:sz w:val="15"/>
          <w:lang w:eastAsia="ko-KR"/>
        </w:rPr>
        <w:t xml:space="preserve"> </w:t>
      </w:r>
      <w:r>
        <w:rPr>
          <w:sz w:val="15"/>
          <w:lang w:eastAsia="ko-KR"/>
        </w:rPr>
        <w:t>인해</w:t>
      </w:r>
      <w:r>
        <w:rPr>
          <w:sz w:val="15"/>
          <w:lang w:eastAsia="ko-KR"/>
        </w:rPr>
        <w:t xml:space="preserve"> </w:t>
      </w:r>
      <w:r>
        <w:rPr>
          <w:sz w:val="15"/>
          <w:lang w:eastAsia="ko-KR"/>
        </w:rPr>
        <w:t>기존</w:t>
      </w:r>
      <w:r>
        <w:rPr>
          <w:sz w:val="15"/>
          <w:lang w:eastAsia="ko-KR"/>
        </w:rPr>
        <w:t xml:space="preserve"> </w:t>
      </w:r>
      <w:r>
        <w:rPr>
          <w:sz w:val="15"/>
          <w:lang w:eastAsia="ko-KR"/>
        </w:rPr>
        <w:t>기능이</w:t>
      </w:r>
      <w:r>
        <w:rPr>
          <w:sz w:val="15"/>
          <w:lang w:eastAsia="ko-KR"/>
        </w:rPr>
        <w:t xml:space="preserve"> </w:t>
      </w:r>
      <w:r>
        <w:rPr>
          <w:sz w:val="15"/>
          <w:lang w:eastAsia="ko-KR"/>
        </w:rPr>
        <w:t>영향을</w:t>
      </w:r>
      <w:r>
        <w:rPr>
          <w:sz w:val="15"/>
          <w:lang w:eastAsia="ko-KR"/>
        </w:rPr>
        <w:t xml:space="preserve"> </w:t>
      </w:r>
      <w:r>
        <w:rPr>
          <w:sz w:val="15"/>
          <w:lang w:eastAsia="ko-KR"/>
        </w:rPr>
        <w:t>받을</w:t>
      </w:r>
      <w:r>
        <w:rPr>
          <w:sz w:val="15"/>
          <w:lang w:eastAsia="ko-KR"/>
        </w:rPr>
        <w:t xml:space="preserve"> </w:t>
      </w:r>
      <w:r>
        <w:rPr>
          <w:sz w:val="15"/>
          <w:lang w:eastAsia="ko-KR"/>
        </w:rPr>
        <w:t>수</w:t>
      </w:r>
      <w:r>
        <w:rPr>
          <w:sz w:val="15"/>
          <w:lang w:eastAsia="ko-KR"/>
        </w:rPr>
        <w:t xml:space="preserve"> </w:t>
      </w:r>
      <w:r>
        <w:rPr>
          <w:sz w:val="15"/>
          <w:lang w:eastAsia="ko-KR"/>
        </w:rPr>
        <w:t>있다</w:t>
      </w:r>
      <w:r>
        <w:rPr>
          <w:sz w:val="15"/>
          <w:lang w:eastAsia="ko-KR"/>
        </w:rPr>
        <w:t xml:space="preserve">. </w:t>
      </w:r>
      <w:r>
        <w:rPr>
          <w:sz w:val="15"/>
          <w:lang w:eastAsia="ko-KR"/>
        </w:rPr>
        <w:t>특히</w:t>
      </w:r>
      <w:r>
        <w:rPr>
          <w:sz w:val="15"/>
          <w:lang w:eastAsia="ko-KR"/>
        </w:rPr>
        <w:t xml:space="preserve"> </w:t>
      </w:r>
      <w:r>
        <w:rPr>
          <w:sz w:val="15"/>
          <w:lang w:eastAsia="ko-KR"/>
        </w:rPr>
        <w:t>기능</w:t>
      </w:r>
      <w:r>
        <w:rPr>
          <w:sz w:val="15"/>
          <w:lang w:eastAsia="ko-KR"/>
        </w:rPr>
        <w:t xml:space="preserve"> </w:t>
      </w:r>
      <w:r>
        <w:rPr>
          <w:sz w:val="15"/>
          <w:lang w:eastAsia="ko-KR"/>
        </w:rPr>
        <w:t>변경</w:t>
      </w:r>
      <w:r>
        <w:rPr>
          <w:sz w:val="15"/>
          <w:lang w:eastAsia="ko-KR"/>
        </w:rPr>
        <w:t xml:space="preserve"> </w:t>
      </w:r>
      <w:r>
        <w:rPr>
          <w:sz w:val="15"/>
          <w:lang w:eastAsia="ko-KR"/>
        </w:rPr>
        <w:t>시에는</w:t>
      </w:r>
      <w:r>
        <w:rPr>
          <w:sz w:val="15"/>
          <w:lang w:eastAsia="ko-KR"/>
        </w:rPr>
        <w:t xml:space="preserve"> </w:t>
      </w:r>
      <w:r>
        <w:rPr>
          <w:sz w:val="15"/>
          <w:lang w:eastAsia="ko-KR"/>
        </w:rPr>
        <w:t>변경</w:t>
      </w:r>
      <w:r>
        <w:rPr>
          <w:sz w:val="15"/>
          <w:lang w:eastAsia="ko-KR"/>
        </w:rPr>
        <w:t xml:space="preserve"> </w:t>
      </w:r>
      <w:r>
        <w:rPr>
          <w:sz w:val="15"/>
          <w:lang w:eastAsia="ko-KR"/>
        </w:rPr>
        <w:t>대상뿐</w:t>
      </w:r>
      <w:r>
        <w:rPr>
          <w:sz w:val="15"/>
          <w:lang w:eastAsia="ko-KR"/>
        </w:rPr>
        <w:t xml:space="preserve"> </w:t>
      </w:r>
      <w:r>
        <w:rPr>
          <w:sz w:val="15"/>
          <w:lang w:eastAsia="ko-KR"/>
        </w:rPr>
        <w:t>아니라</w:t>
      </w:r>
      <w:r>
        <w:rPr>
          <w:sz w:val="15"/>
          <w:lang w:eastAsia="ko-KR"/>
        </w:rPr>
        <w:t xml:space="preserve"> </w:t>
      </w:r>
      <w:r>
        <w:rPr>
          <w:sz w:val="15"/>
          <w:lang w:eastAsia="ko-KR"/>
        </w:rPr>
        <w:t>기존</w:t>
      </w:r>
      <w:r>
        <w:rPr>
          <w:sz w:val="15"/>
          <w:lang w:eastAsia="ko-KR"/>
        </w:rPr>
        <w:t xml:space="preserve"> </w:t>
      </w:r>
      <w:r>
        <w:rPr>
          <w:sz w:val="15"/>
          <w:lang w:eastAsia="ko-KR"/>
        </w:rPr>
        <w:t>기능에</w:t>
      </w:r>
      <w:r>
        <w:rPr>
          <w:sz w:val="15"/>
          <w:lang w:eastAsia="ko-KR"/>
        </w:rPr>
        <w:t xml:space="preserve"> </w:t>
      </w:r>
      <w:r>
        <w:rPr>
          <w:sz w:val="15"/>
          <w:lang w:eastAsia="ko-KR"/>
        </w:rPr>
        <w:t>미치는</w:t>
      </w:r>
      <w:r>
        <w:rPr>
          <w:sz w:val="15"/>
          <w:lang w:eastAsia="ko-KR"/>
        </w:rPr>
        <w:t xml:space="preserve"> </w:t>
      </w:r>
      <w:r>
        <w:rPr>
          <w:sz w:val="15"/>
          <w:lang w:eastAsia="ko-KR"/>
        </w:rPr>
        <w:t>영향과</w:t>
      </w:r>
      <w:r>
        <w:rPr>
          <w:sz w:val="15"/>
          <w:lang w:eastAsia="ko-KR"/>
        </w:rPr>
        <w:t xml:space="preserve"> </w:t>
      </w:r>
      <w:r>
        <w:rPr>
          <w:sz w:val="15"/>
          <w:lang w:eastAsia="ko-KR"/>
        </w:rPr>
        <w:t>회귀</w:t>
      </w:r>
      <w:r>
        <w:rPr>
          <w:sz w:val="15"/>
          <w:lang w:eastAsia="ko-KR"/>
        </w:rPr>
        <w:t xml:space="preserve"> </w:t>
      </w:r>
      <w:r>
        <w:rPr>
          <w:sz w:val="15"/>
          <w:lang w:eastAsia="ko-KR"/>
        </w:rPr>
        <w:t>여부까지</w:t>
      </w:r>
      <w:r>
        <w:rPr>
          <w:sz w:val="15"/>
          <w:lang w:eastAsia="ko-KR"/>
        </w:rPr>
        <w:t xml:space="preserve"> </w:t>
      </w:r>
      <w:r>
        <w:rPr>
          <w:sz w:val="15"/>
          <w:lang w:eastAsia="ko-KR"/>
        </w:rPr>
        <w:t>함께</w:t>
      </w:r>
      <w:r>
        <w:rPr>
          <w:sz w:val="15"/>
          <w:lang w:eastAsia="ko-KR"/>
        </w:rPr>
        <w:t xml:space="preserve"> </w:t>
      </w:r>
      <w:r>
        <w:rPr>
          <w:sz w:val="15"/>
          <w:lang w:eastAsia="ko-KR"/>
        </w:rPr>
        <w:t>확인할</w:t>
      </w:r>
      <w:r>
        <w:rPr>
          <w:sz w:val="15"/>
          <w:lang w:eastAsia="ko-KR"/>
        </w:rPr>
        <w:t xml:space="preserve"> </w:t>
      </w:r>
      <w:r>
        <w:rPr>
          <w:sz w:val="15"/>
          <w:lang w:eastAsia="ko-KR"/>
        </w:rPr>
        <w:t>수</w:t>
      </w:r>
      <w:r>
        <w:rPr>
          <w:sz w:val="15"/>
          <w:lang w:eastAsia="ko-KR"/>
        </w:rPr>
        <w:t xml:space="preserve"> </w:t>
      </w:r>
      <w:r>
        <w:rPr>
          <w:sz w:val="15"/>
          <w:lang w:eastAsia="ko-KR"/>
        </w:rPr>
        <w:t>있는</w:t>
      </w:r>
      <w:r>
        <w:rPr>
          <w:sz w:val="15"/>
          <w:lang w:eastAsia="ko-KR"/>
        </w:rPr>
        <w:t xml:space="preserve"> </w:t>
      </w:r>
      <w:r>
        <w:rPr>
          <w:sz w:val="15"/>
          <w:lang w:eastAsia="ko-KR"/>
        </w:rPr>
        <w:t>요구사항</w:t>
      </w:r>
      <w:r>
        <w:rPr>
          <w:sz w:val="15"/>
          <w:lang w:eastAsia="ko-KR"/>
        </w:rPr>
        <w:t xml:space="preserve"> </w:t>
      </w:r>
      <w:r>
        <w:rPr>
          <w:sz w:val="15"/>
          <w:lang w:eastAsia="ko-KR"/>
        </w:rPr>
        <w:t>관리</w:t>
      </w:r>
      <w:r>
        <w:rPr>
          <w:sz w:val="15"/>
          <w:lang w:eastAsia="ko-KR"/>
        </w:rPr>
        <w:t xml:space="preserve"> </w:t>
      </w:r>
      <w:r>
        <w:rPr>
          <w:sz w:val="15"/>
          <w:lang w:eastAsia="ko-KR"/>
        </w:rPr>
        <w:t>구조가</w:t>
      </w:r>
      <w:r>
        <w:rPr>
          <w:sz w:val="15"/>
          <w:lang w:eastAsia="ko-KR"/>
        </w:rPr>
        <w:t xml:space="preserve"> </w:t>
      </w:r>
      <w:r>
        <w:rPr>
          <w:sz w:val="15"/>
          <w:lang w:eastAsia="ko-KR"/>
        </w:rPr>
        <w:t>필요하다</w:t>
      </w:r>
      <w:r>
        <w:rPr>
          <w:sz w:val="15"/>
          <w:lang w:eastAsia="ko-KR"/>
        </w:rPr>
        <w:t xml:space="preserve">. </w:t>
      </w:r>
      <w:r>
        <w:rPr>
          <w:sz w:val="15"/>
          <w:lang w:eastAsia="ko-KR"/>
        </w:rPr>
        <w:t>본</w:t>
      </w:r>
      <w:r>
        <w:rPr>
          <w:sz w:val="15"/>
          <w:lang w:eastAsia="ko-KR"/>
        </w:rPr>
        <w:t xml:space="preserve"> </w:t>
      </w:r>
      <w:r>
        <w:rPr>
          <w:sz w:val="15"/>
          <w:lang w:eastAsia="ko-KR"/>
        </w:rPr>
        <w:t>연구에서는</w:t>
      </w:r>
      <w:r>
        <w:rPr>
          <w:sz w:val="15"/>
          <w:lang w:eastAsia="ko-KR"/>
        </w:rPr>
        <w:t xml:space="preserve"> </w:t>
      </w:r>
      <w:r>
        <w:rPr>
          <w:sz w:val="15"/>
          <w:lang w:eastAsia="ko-KR"/>
        </w:rPr>
        <w:t>이를</w:t>
      </w:r>
      <w:r>
        <w:rPr>
          <w:sz w:val="15"/>
          <w:lang w:eastAsia="ko-KR"/>
        </w:rPr>
        <w:t xml:space="preserve"> </w:t>
      </w:r>
      <w:r>
        <w:rPr>
          <w:sz w:val="15"/>
          <w:lang w:eastAsia="ko-KR"/>
        </w:rPr>
        <w:t>위해</w:t>
      </w:r>
      <w:r>
        <w:rPr>
          <w:sz w:val="15"/>
          <w:lang w:eastAsia="ko-KR"/>
        </w:rPr>
        <w:t xml:space="preserve"> Human–AI </w:t>
      </w:r>
      <w:r>
        <w:rPr>
          <w:sz w:val="15"/>
          <w:lang w:eastAsia="ko-KR"/>
        </w:rPr>
        <w:t>이중계층</w:t>
      </w:r>
      <w:r>
        <w:rPr>
          <w:sz w:val="15"/>
          <w:lang w:eastAsia="ko-KR"/>
        </w:rPr>
        <w:t xml:space="preserve"> </w:t>
      </w:r>
      <w:r>
        <w:rPr>
          <w:sz w:val="15"/>
          <w:lang w:eastAsia="ko-KR"/>
        </w:rPr>
        <w:t>요구사항</w:t>
      </w:r>
      <w:r>
        <w:rPr>
          <w:sz w:val="15"/>
          <w:lang w:eastAsia="ko-KR"/>
        </w:rPr>
        <w:t xml:space="preserve"> </w:t>
      </w:r>
      <w:r>
        <w:rPr>
          <w:sz w:val="15"/>
          <w:lang w:eastAsia="ko-KR"/>
        </w:rPr>
        <w:t>명세</w:t>
      </w:r>
      <w:r>
        <w:rPr>
          <w:sz w:val="15"/>
          <w:lang w:eastAsia="ko-KR"/>
        </w:rPr>
        <w:t xml:space="preserve"> </w:t>
      </w:r>
      <w:r>
        <w:rPr>
          <w:sz w:val="15"/>
          <w:lang w:eastAsia="ko-KR"/>
        </w:rPr>
        <w:t>방법을</w:t>
      </w:r>
      <w:r>
        <w:rPr>
          <w:sz w:val="15"/>
          <w:lang w:eastAsia="ko-KR"/>
        </w:rPr>
        <w:t xml:space="preserve"> </w:t>
      </w:r>
      <w:r>
        <w:rPr>
          <w:sz w:val="15"/>
          <w:lang w:eastAsia="ko-KR"/>
        </w:rPr>
        <w:t>제안한다</w:t>
      </w:r>
      <w:r>
        <w:rPr>
          <w:sz w:val="15"/>
          <w:lang w:eastAsia="ko-KR"/>
        </w:rPr>
        <w:t xml:space="preserve">. </w:t>
      </w:r>
      <w:r>
        <w:rPr>
          <w:sz w:val="15"/>
          <w:lang w:eastAsia="ko-KR"/>
        </w:rPr>
        <w:t>제안</w:t>
      </w:r>
      <w:r>
        <w:rPr>
          <w:sz w:val="15"/>
          <w:lang w:eastAsia="ko-KR"/>
        </w:rPr>
        <w:t xml:space="preserve"> </w:t>
      </w:r>
      <w:r>
        <w:rPr>
          <w:sz w:val="15"/>
          <w:lang w:eastAsia="ko-KR"/>
        </w:rPr>
        <w:t>방법은</w:t>
      </w:r>
      <w:r>
        <w:rPr>
          <w:sz w:val="15"/>
          <w:lang w:eastAsia="ko-KR"/>
        </w:rPr>
        <w:t xml:space="preserve"> </w:t>
      </w:r>
      <w:r>
        <w:rPr>
          <w:sz w:val="15"/>
          <w:lang w:eastAsia="ko-KR"/>
        </w:rPr>
        <w:t>사람이</w:t>
      </w:r>
      <w:r>
        <w:rPr>
          <w:sz w:val="15"/>
          <w:lang w:eastAsia="ko-KR"/>
        </w:rPr>
        <w:t xml:space="preserve"> </w:t>
      </w:r>
      <w:r>
        <w:rPr>
          <w:sz w:val="15"/>
          <w:lang w:eastAsia="ko-KR"/>
        </w:rPr>
        <w:t>기능의</w:t>
      </w:r>
      <w:r>
        <w:rPr>
          <w:sz w:val="15"/>
          <w:lang w:eastAsia="ko-KR"/>
        </w:rPr>
        <w:t xml:space="preserve"> </w:t>
      </w:r>
      <w:r>
        <w:rPr>
          <w:sz w:val="15"/>
          <w:lang w:eastAsia="ko-KR"/>
        </w:rPr>
        <w:t>목적과</w:t>
      </w:r>
      <w:r>
        <w:rPr>
          <w:sz w:val="15"/>
          <w:lang w:eastAsia="ko-KR"/>
        </w:rPr>
        <w:t xml:space="preserve"> </w:t>
      </w:r>
      <w:r>
        <w:rPr>
          <w:sz w:val="15"/>
          <w:lang w:eastAsia="ko-KR"/>
        </w:rPr>
        <w:t>전체</w:t>
      </w:r>
      <w:r>
        <w:rPr>
          <w:sz w:val="15"/>
          <w:lang w:eastAsia="ko-KR"/>
        </w:rPr>
        <w:t xml:space="preserve"> </w:t>
      </w:r>
      <w:r>
        <w:rPr>
          <w:sz w:val="15"/>
          <w:lang w:eastAsia="ko-KR"/>
        </w:rPr>
        <w:t>흐름을</w:t>
      </w:r>
      <w:r>
        <w:rPr>
          <w:sz w:val="15"/>
          <w:lang w:eastAsia="ko-KR"/>
        </w:rPr>
        <w:t xml:space="preserve"> </w:t>
      </w:r>
      <w:r>
        <w:rPr>
          <w:sz w:val="15"/>
          <w:lang w:eastAsia="ko-KR"/>
        </w:rPr>
        <w:t>쉽게</w:t>
      </w:r>
      <w:r>
        <w:rPr>
          <w:sz w:val="15"/>
          <w:lang w:eastAsia="ko-KR"/>
        </w:rPr>
        <w:t xml:space="preserve"> </w:t>
      </w:r>
      <w:r>
        <w:rPr>
          <w:sz w:val="15"/>
          <w:lang w:eastAsia="ko-KR"/>
        </w:rPr>
        <w:t>이해할</w:t>
      </w:r>
      <w:r>
        <w:rPr>
          <w:sz w:val="15"/>
          <w:lang w:eastAsia="ko-KR"/>
        </w:rPr>
        <w:t xml:space="preserve"> </w:t>
      </w:r>
      <w:r>
        <w:rPr>
          <w:sz w:val="15"/>
          <w:lang w:eastAsia="ko-KR"/>
        </w:rPr>
        <w:t>수</w:t>
      </w:r>
      <w:r>
        <w:rPr>
          <w:sz w:val="15"/>
          <w:lang w:eastAsia="ko-KR"/>
        </w:rPr>
        <w:t xml:space="preserve"> </w:t>
      </w:r>
      <w:r>
        <w:rPr>
          <w:sz w:val="15"/>
          <w:lang w:eastAsia="ko-KR"/>
        </w:rPr>
        <w:t>있는</w:t>
      </w:r>
      <w:r>
        <w:rPr>
          <w:sz w:val="15"/>
          <w:lang w:eastAsia="ko-KR"/>
        </w:rPr>
        <w:t xml:space="preserve"> </w:t>
      </w:r>
      <w:r>
        <w:rPr>
          <w:sz w:val="15"/>
          <w:lang w:eastAsia="ko-KR"/>
        </w:rPr>
        <w:t>사람용</w:t>
      </w:r>
      <w:r>
        <w:rPr>
          <w:sz w:val="15"/>
          <w:lang w:eastAsia="ko-KR"/>
        </w:rPr>
        <w:t xml:space="preserve"> </w:t>
      </w:r>
      <w:r w:rsidR="006D2ED2">
        <w:rPr>
          <w:rFonts w:hint="eastAsia"/>
          <w:sz w:val="15"/>
          <w:lang w:eastAsia="ko-KR"/>
        </w:rPr>
        <w:t>요구사항</w:t>
      </w:r>
      <w:r>
        <w:rPr>
          <w:sz w:val="15"/>
          <w:lang w:eastAsia="ko-KR"/>
        </w:rPr>
        <w:t xml:space="preserve"> </w:t>
      </w:r>
      <w:r>
        <w:rPr>
          <w:sz w:val="15"/>
          <w:lang w:eastAsia="ko-KR"/>
        </w:rPr>
        <w:t>계층</w:t>
      </w:r>
      <w:r w:rsidR="006D2ED2" w:rsidRPr="006D2ED2">
        <w:rPr>
          <w:sz w:val="15"/>
          <w:lang w:eastAsia="ko-KR"/>
        </w:rPr>
        <w:t>(</w:t>
      </w:r>
      <w:r w:rsidR="006D2ED2" w:rsidRPr="006D2ED2">
        <w:rPr>
          <w:sz w:val="15"/>
          <w:lang w:eastAsia="ko-KR"/>
        </w:rPr>
        <w:t>시나리오</w:t>
      </w:r>
      <w:r w:rsidR="006D2ED2" w:rsidRPr="006D2ED2">
        <w:rPr>
          <w:sz w:val="15"/>
          <w:lang w:eastAsia="ko-KR"/>
        </w:rPr>
        <w:t xml:space="preserve"> </w:t>
      </w:r>
      <w:r w:rsidR="006D2ED2" w:rsidRPr="006D2ED2">
        <w:rPr>
          <w:sz w:val="15"/>
          <w:lang w:eastAsia="ko-KR"/>
        </w:rPr>
        <w:t>기재</w:t>
      </w:r>
      <w:r w:rsidR="006D2ED2" w:rsidRPr="006D2ED2">
        <w:rPr>
          <w:sz w:val="15"/>
          <w:lang w:eastAsia="ko-KR"/>
        </w:rPr>
        <w:t>)</w:t>
      </w:r>
      <w:r>
        <w:rPr>
          <w:sz w:val="15"/>
          <w:lang w:eastAsia="ko-KR"/>
        </w:rPr>
        <w:t>과</w:t>
      </w:r>
      <w:r>
        <w:rPr>
          <w:sz w:val="15"/>
          <w:lang w:eastAsia="ko-KR"/>
        </w:rPr>
        <w:t>, AI</w:t>
      </w:r>
      <w:r>
        <w:rPr>
          <w:sz w:val="15"/>
          <w:lang w:eastAsia="ko-KR"/>
        </w:rPr>
        <w:t>가</w:t>
      </w:r>
      <w:r>
        <w:rPr>
          <w:sz w:val="15"/>
          <w:lang w:eastAsia="ko-KR"/>
        </w:rPr>
        <w:t xml:space="preserve"> </w:t>
      </w:r>
      <w:r>
        <w:rPr>
          <w:sz w:val="15"/>
          <w:lang w:eastAsia="ko-KR"/>
        </w:rPr>
        <w:t>구현</w:t>
      </w:r>
      <w:r>
        <w:rPr>
          <w:sz w:val="15"/>
          <w:lang w:eastAsia="ko-KR"/>
        </w:rPr>
        <w:t>·</w:t>
      </w:r>
      <w:r>
        <w:rPr>
          <w:sz w:val="15"/>
          <w:lang w:eastAsia="ko-KR"/>
        </w:rPr>
        <w:t>변경</w:t>
      </w:r>
      <w:r>
        <w:rPr>
          <w:sz w:val="15"/>
          <w:lang w:eastAsia="ko-KR"/>
        </w:rPr>
        <w:t>·</w:t>
      </w:r>
      <w:r>
        <w:rPr>
          <w:sz w:val="15"/>
          <w:lang w:eastAsia="ko-KR"/>
        </w:rPr>
        <w:t>검증에</w:t>
      </w:r>
      <w:r>
        <w:rPr>
          <w:sz w:val="15"/>
          <w:lang w:eastAsia="ko-KR"/>
        </w:rPr>
        <w:t xml:space="preserve"> </w:t>
      </w:r>
      <w:r>
        <w:rPr>
          <w:sz w:val="15"/>
          <w:lang w:eastAsia="ko-KR"/>
        </w:rPr>
        <w:t>활용할</w:t>
      </w:r>
      <w:r>
        <w:rPr>
          <w:sz w:val="15"/>
          <w:lang w:eastAsia="ko-KR"/>
        </w:rPr>
        <w:t xml:space="preserve"> </w:t>
      </w:r>
      <w:r>
        <w:rPr>
          <w:sz w:val="15"/>
          <w:lang w:eastAsia="ko-KR"/>
        </w:rPr>
        <w:t>수</w:t>
      </w:r>
      <w:r>
        <w:rPr>
          <w:sz w:val="15"/>
          <w:lang w:eastAsia="ko-KR"/>
        </w:rPr>
        <w:t xml:space="preserve"> </w:t>
      </w:r>
      <w:r>
        <w:rPr>
          <w:sz w:val="15"/>
          <w:lang w:eastAsia="ko-KR"/>
        </w:rPr>
        <w:t>있도록</w:t>
      </w:r>
      <w:r>
        <w:rPr>
          <w:sz w:val="15"/>
          <w:lang w:eastAsia="ko-KR"/>
        </w:rPr>
        <w:t xml:space="preserve"> </w:t>
      </w:r>
      <w:r>
        <w:rPr>
          <w:sz w:val="15"/>
          <w:lang w:eastAsia="ko-KR"/>
        </w:rPr>
        <w:t>판정</w:t>
      </w:r>
      <w:r>
        <w:rPr>
          <w:sz w:val="15"/>
          <w:lang w:eastAsia="ko-KR"/>
        </w:rPr>
        <w:t xml:space="preserve"> </w:t>
      </w:r>
      <w:r>
        <w:rPr>
          <w:sz w:val="15"/>
          <w:lang w:eastAsia="ko-KR"/>
        </w:rPr>
        <w:t>기준</w:t>
      </w:r>
      <w:r>
        <w:rPr>
          <w:sz w:val="15"/>
          <w:lang w:eastAsia="ko-KR"/>
        </w:rPr>
        <w:t xml:space="preserve">, </w:t>
      </w:r>
      <w:r>
        <w:rPr>
          <w:sz w:val="15"/>
          <w:lang w:eastAsia="ko-KR"/>
        </w:rPr>
        <w:t>실패</w:t>
      </w:r>
      <w:r>
        <w:rPr>
          <w:sz w:val="15"/>
          <w:lang w:eastAsia="ko-KR"/>
        </w:rPr>
        <w:t xml:space="preserve"> </w:t>
      </w:r>
      <w:r>
        <w:rPr>
          <w:sz w:val="15"/>
          <w:lang w:eastAsia="ko-KR"/>
        </w:rPr>
        <w:t>상황</w:t>
      </w:r>
      <w:r>
        <w:rPr>
          <w:sz w:val="15"/>
          <w:lang w:eastAsia="ko-KR"/>
        </w:rPr>
        <w:t xml:space="preserve">, </w:t>
      </w:r>
      <w:r>
        <w:rPr>
          <w:sz w:val="15"/>
          <w:lang w:eastAsia="ko-KR"/>
        </w:rPr>
        <w:t>변경</w:t>
      </w:r>
      <w:r>
        <w:rPr>
          <w:sz w:val="15"/>
          <w:lang w:eastAsia="ko-KR"/>
        </w:rPr>
        <w:t xml:space="preserve"> </w:t>
      </w:r>
      <w:r>
        <w:rPr>
          <w:sz w:val="15"/>
          <w:lang w:eastAsia="ko-KR"/>
        </w:rPr>
        <w:t>금지</w:t>
      </w:r>
      <w:r>
        <w:rPr>
          <w:sz w:val="15"/>
          <w:lang w:eastAsia="ko-KR"/>
        </w:rPr>
        <w:t xml:space="preserve"> </w:t>
      </w:r>
      <w:r>
        <w:rPr>
          <w:sz w:val="15"/>
          <w:lang w:eastAsia="ko-KR"/>
        </w:rPr>
        <w:t>조건</w:t>
      </w:r>
      <w:r>
        <w:rPr>
          <w:sz w:val="15"/>
          <w:lang w:eastAsia="ko-KR"/>
        </w:rPr>
        <w:t xml:space="preserve">, </w:t>
      </w:r>
      <w:r>
        <w:rPr>
          <w:sz w:val="15"/>
          <w:lang w:eastAsia="ko-KR"/>
        </w:rPr>
        <w:t>회귀시험</w:t>
      </w:r>
      <w:r>
        <w:rPr>
          <w:sz w:val="15"/>
          <w:lang w:eastAsia="ko-KR"/>
        </w:rPr>
        <w:t xml:space="preserve"> </w:t>
      </w:r>
      <w:r>
        <w:rPr>
          <w:sz w:val="15"/>
          <w:lang w:eastAsia="ko-KR"/>
        </w:rPr>
        <w:t>및</w:t>
      </w:r>
      <w:r>
        <w:rPr>
          <w:sz w:val="15"/>
          <w:lang w:eastAsia="ko-KR"/>
        </w:rPr>
        <w:t xml:space="preserve"> </w:t>
      </w:r>
      <w:r>
        <w:rPr>
          <w:sz w:val="15"/>
          <w:lang w:eastAsia="ko-KR"/>
        </w:rPr>
        <w:t>근거</w:t>
      </w:r>
      <w:r>
        <w:rPr>
          <w:sz w:val="15"/>
          <w:lang w:eastAsia="ko-KR"/>
        </w:rPr>
        <w:t xml:space="preserve"> </w:t>
      </w:r>
      <w:r>
        <w:rPr>
          <w:sz w:val="15"/>
          <w:lang w:eastAsia="ko-KR"/>
        </w:rPr>
        <w:t>정보를</w:t>
      </w:r>
      <w:r>
        <w:rPr>
          <w:sz w:val="15"/>
          <w:lang w:eastAsia="ko-KR"/>
        </w:rPr>
        <w:t xml:space="preserve"> </w:t>
      </w:r>
      <w:r>
        <w:rPr>
          <w:sz w:val="15"/>
          <w:lang w:eastAsia="ko-KR"/>
        </w:rPr>
        <w:t>구조화한</w:t>
      </w:r>
      <w:r>
        <w:rPr>
          <w:sz w:val="15"/>
          <w:lang w:eastAsia="ko-KR"/>
        </w:rPr>
        <w:t xml:space="preserve"> AI</w:t>
      </w:r>
      <w:r>
        <w:rPr>
          <w:sz w:val="15"/>
          <w:lang w:eastAsia="ko-KR"/>
        </w:rPr>
        <w:t>용</w:t>
      </w:r>
      <w:r>
        <w:rPr>
          <w:sz w:val="15"/>
          <w:lang w:eastAsia="ko-KR"/>
        </w:rPr>
        <w:t xml:space="preserve"> </w:t>
      </w:r>
      <w:r>
        <w:rPr>
          <w:sz w:val="15"/>
          <w:lang w:eastAsia="ko-KR"/>
        </w:rPr>
        <w:t>상세</w:t>
      </w:r>
      <w:r>
        <w:rPr>
          <w:sz w:val="15"/>
          <w:lang w:eastAsia="ko-KR"/>
        </w:rPr>
        <w:t xml:space="preserve"> </w:t>
      </w:r>
      <w:r>
        <w:rPr>
          <w:sz w:val="15"/>
          <w:lang w:eastAsia="ko-KR"/>
        </w:rPr>
        <w:t>요구사항</w:t>
      </w:r>
      <w:r>
        <w:rPr>
          <w:sz w:val="15"/>
          <w:lang w:eastAsia="ko-KR"/>
        </w:rPr>
        <w:t xml:space="preserve"> </w:t>
      </w:r>
      <w:r>
        <w:rPr>
          <w:sz w:val="15"/>
          <w:lang w:eastAsia="ko-KR"/>
        </w:rPr>
        <w:t>계층으로</w:t>
      </w:r>
      <w:r>
        <w:rPr>
          <w:sz w:val="15"/>
          <w:lang w:eastAsia="ko-KR"/>
        </w:rPr>
        <w:t xml:space="preserve"> </w:t>
      </w:r>
      <w:r>
        <w:rPr>
          <w:sz w:val="15"/>
          <w:lang w:eastAsia="ko-KR"/>
        </w:rPr>
        <w:t>구성된다</w:t>
      </w:r>
      <w:r>
        <w:rPr>
          <w:sz w:val="15"/>
          <w:lang w:eastAsia="ko-KR"/>
        </w:rPr>
        <w:t xml:space="preserve">. </w:t>
      </w:r>
      <w:r>
        <w:rPr>
          <w:sz w:val="15"/>
          <w:lang w:eastAsia="ko-KR"/>
        </w:rPr>
        <w:t>두</w:t>
      </w:r>
      <w:r>
        <w:rPr>
          <w:sz w:val="15"/>
          <w:lang w:eastAsia="ko-KR"/>
        </w:rPr>
        <w:t xml:space="preserve"> </w:t>
      </w:r>
      <w:r>
        <w:rPr>
          <w:sz w:val="15"/>
          <w:lang w:eastAsia="ko-KR"/>
        </w:rPr>
        <w:t>계층은</w:t>
      </w:r>
      <w:r>
        <w:rPr>
          <w:sz w:val="15"/>
          <w:lang w:eastAsia="ko-KR"/>
        </w:rPr>
        <w:t xml:space="preserve"> </w:t>
      </w:r>
      <w:r>
        <w:rPr>
          <w:sz w:val="15"/>
          <w:lang w:eastAsia="ko-KR"/>
        </w:rPr>
        <w:t>동일한</w:t>
      </w:r>
      <w:r>
        <w:rPr>
          <w:sz w:val="15"/>
          <w:lang w:eastAsia="ko-KR"/>
        </w:rPr>
        <w:t xml:space="preserve"> </w:t>
      </w:r>
      <w:r>
        <w:rPr>
          <w:sz w:val="15"/>
          <w:lang w:eastAsia="ko-KR"/>
        </w:rPr>
        <w:t>공통</w:t>
      </w:r>
      <w:r>
        <w:rPr>
          <w:sz w:val="15"/>
          <w:lang w:eastAsia="ko-KR"/>
        </w:rPr>
        <w:t xml:space="preserve"> </w:t>
      </w:r>
      <w:r>
        <w:rPr>
          <w:sz w:val="15"/>
          <w:lang w:eastAsia="ko-KR"/>
        </w:rPr>
        <w:t>기준</w:t>
      </w:r>
      <w:r>
        <w:rPr>
          <w:sz w:val="15"/>
          <w:lang w:eastAsia="ko-KR"/>
        </w:rPr>
        <w:t xml:space="preserve"> </w:t>
      </w:r>
      <w:r>
        <w:rPr>
          <w:sz w:val="15"/>
          <w:lang w:eastAsia="ko-KR"/>
        </w:rPr>
        <w:t>요구사항을</w:t>
      </w:r>
      <w:r>
        <w:rPr>
          <w:sz w:val="15"/>
          <w:lang w:eastAsia="ko-KR"/>
        </w:rPr>
        <w:t xml:space="preserve"> </w:t>
      </w:r>
      <w:r>
        <w:rPr>
          <w:sz w:val="15"/>
          <w:lang w:eastAsia="ko-KR"/>
        </w:rPr>
        <w:t>통해</w:t>
      </w:r>
      <w:r>
        <w:rPr>
          <w:sz w:val="15"/>
          <w:lang w:eastAsia="ko-KR"/>
        </w:rPr>
        <w:t xml:space="preserve"> </w:t>
      </w:r>
      <w:r>
        <w:rPr>
          <w:sz w:val="15"/>
          <w:lang w:eastAsia="ko-KR"/>
        </w:rPr>
        <w:t>연결되며</w:t>
      </w:r>
      <w:r>
        <w:rPr>
          <w:sz w:val="15"/>
          <w:lang w:eastAsia="ko-KR"/>
        </w:rPr>
        <w:t xml:space="preserve">, </w:t>
      </w:r>
      <w:r>
        <w:rPr>
          <w:sz w:val="15"/>
          <w:lang w:eastAsia="ko-KR"/>
        </w:rPr>
        <w:t>원본</w:t>
      </w:r>
      <w:r>
        <w:rPr>
          <w:sz w:val="15"/>
          <w:lang w:eastAsia="ko-KR"/>
        </w:rPr>
        <w:t xml:space="preserve"> </w:t>
      </w:r>
      <w:r>
        <w:rPr>
          <w:sz w:val="15"/>
          <w:lang w:eastAsia="ko-KR"/>
        </w:rPr>
        <w:t>자료에서</w:t>
      </w:r>
      <w:r>
        <w:rPr>
          <w:sz w:val="15"/>
          <w:lang w:eastAsia="ko-KR"/>
        </w:rPr>
        <w:t xml:space="preserve"> </w:t>
      </w:r>
      <w:r>
        <w:rPr>
          <w:sz w:val="15"/>
          <w:lang w:eastAsia="ko-KR"/>
        </w:rPr>
        <w:t>요구사항과</w:t>
      </w:r>
      <w:r>
        <w:rPr>
          <w:sz w:val="15"/>
          <w:lang w:eastAsia="ko-KR"/>
        </w:rPr>
        <w:t xml:space="preserve"> </w:t>
      </w:r>
      <w:r>
        <w:rPr>
          <w:sz w:val="15"/>
          <w:lang w:eastAsia="ko-KR"/>
        </w:rPr>
        <w:t>테스트까지의</w:t>
      </w:r>
      <w:r>
        <w:rPr>
          <w:sz w:val="15"/>
          <w:lang w:eastAsia="ko-KR"/>
        </w:rPr>
        <w:t xml:space="preserve"> </w:t>
      </w:r>
      <w:r>
        <w:rPr>
          <w:sz w:val="15"/>
          <w:lang w:eastAsia="ko-KR"/>
        </w:rPr>
        <w:t>추적</w:t>
      </w:r>
      <w:r>
        <w:rPr>
          <w:sz w:val="15"/>
          <w:lang w:eastAsia="ko-KR"/>
        </w:rPr>
        <w:t xml:space="preserve"> </w:t>
      </w:r>
      <w:r>
        <w:rPr>
          <w:sz w:val="15"/>
          <w:lang w:eastAsia="ko-KR"/>
        </w:rPr>
        <w:t>관계를</w:t>
      </w:r>
      <w:r>
        <w:rPr>
          <w:sz w:val="15"/>
          <w:lang w:eastAsia="ko-KR"/>
        </w:rPr>
        <w:t xml:space="preserve"> </w:t>
      </w:r>
      <w:r>
        <w:rPr>
          <w:sz w:val="15"/>
          <w:lang w:eastAsia="ko-KR"/>
        </w:rPr>
        <w:t>유지한다</w:t>
      </w:r>
      <w:r>
        <w:rPr>
          <w:sz w:val="15"/>
          <w:lang w:eastAsia="ko-KR"/>
        </w:rPr>
        <w:t xml:space="preserve">. </w:t>
      </w:r>
      <w:r>
        <w:rPr>
          <w:sz w:val="15"/>
          <w:lang w:eastAsia="ko-KR"/>
        </w:rPr>
        <w:t>또한</w:t>
      </w:r>
      <w:r>
        <w:rPr>
          <w:sz w:val="15"/>
          <w:lang w:eastAsia="ko-KR"/>
        </w:rPr>
        <w:t xml:space="preserve"> AI</w:t>
      </w:r>
      <w:r>
        <w:rPr>
          <w:sz w:val="15"/>
          <w:lang w:eastAsia="ko-KR"/>
        </w:rPr>
        <w:t>가</w:t>
      </w:r>
      <w:r>
        <w:rPr>
          <w:sz w:val="15"/>
          <w:lang w:eastAsia="ko-KR"/>
        </w:rPr>
        <w:t xml:space="preserve"> </w:t>
      </w:r>
      <w:r>
        <w:rPr>
          <w:sz w:val="15"/>
          <w:lang w:eastAsia="ko-KR"/>
        </w:rPr>
        <w:t>요구사항에</w:t>
      </w:r>
      <w:r>
        <w:rPr>
          <w:sz w:val="15"/>
          <w:lang w:eastAsia="ko-KR"/>
        </w:rPr>
        <w:t xml:space="preserve"> </w:t>
      </w:r>
      <w:r>
        <w:rPr>
          <w:sz w:val="15"/>
          <w:lang w:eastAsia="ko-KR"/>
        </w:rPr>
        <w:t>없는</w:t>
      </w:r>
      <w:r>
        <w:rPr>
          <w:sz w:val="15"/>
          <w:lang w:eastAsia="ko-KR"/>
        </w:rPr>
        <w:t xml:space="preserve"> </w:t>
      </w:r>
      <w:r>
        <w:rPr>
          <w:sz w:val="15"/>
          <w:lang w:eastAsia="ko-KR"/>
        </w:rPr>
        <w:t>기능을</w:t>
      </w:r>
      <w:r>
        <w:rPr>
          <w:sz w:val="15"/>
          <w:lang w:eastAsia="ko-KR"/>
        </w:rPr>
        <w:t xml:space="preserve"> </w:t>
      </w:r>
      <w:r>
        <w:rPr>
          <w:sz w:val="15"/>
          <w:lang w:eastAsia="ko-KR"/>
        </w:rPr>
        <w:t>추가하거나</w:t>
      </w:r>
      <w:r>
        <w:rPr>
          <w:sz w:val="15"/>
          <w:lang w:eastAsia="ko-KR"/>
        </w:rPr>
        <w:t xml:space="preserve"> </w:t>
      </w:r>
      <w:r>
        <w:rPr>
          <w:sz w:val="15"/>
          <w:lang w:eastAsia="ko-KR"/>
        </w:rPr>
        <w:t>기존</w:t>
      </w:r>
      <w:r>
        <w:rPr>
          <w:sz w:val="15"/>
          <w:lang w:eastAsia="ko-KR"/>
        </w:rPr>
        <w:t xml:space="preserve"> </w:t>
      </w:r>
      <w:r>
        <w:rPr>
          <w:sz w:val="15"/>
          <w:lang w:eastAsia="ko-KR"/>
        </w:rPr>
        <w:t>기능을</w:t>
      </w:r>
      <w:r>
        <w:rPr>
          <w:sz w:val="15"/>
          <w:lang w:eastAsia="ko-KR"/>
        </w:rPr>
        <w:t xml:space="preserve"> </w:t>
      </w:r>
      <w:r>
        <w:rPr>
          <w:sz w:val="15"/>
          <w:lang w:eastAsia="ko-KR"/>
        </w:rPr>
        <w:t>불필요하게</w:t>
      </w:r>
      <w:r>
        <w:rPr>
          <w:sz w:val="15"/>
          <w:lang w:eastAsia="ko-KR"/>
        </w:rPr>
        <w:t xml:space="preserve"> </w:t>
      </w:r>
      <w:r>
        <w:rPr>
          <w:sz w:val="15"/>
          <w:lang w:eastAsia="ko-KR"/>
        </w:rPr>
        <w:t>변경하지</w:t>
      </w:r>
      <w:r>
        <w:rPr>
          <w:sz w:val="15"/>
          <w:lang w:eastAsia="ko-KR"/>
        </w:rPr>
        <w:t xml:space="preserve"> </w:t>
      </w:r>
      <w:r>
        <w:rPr>
          <w:sz w:val="15"/>
          <w:lang w:eastAsia="ko-KR"/>
        </w:rPr>
        <w:t>않도록</w:t>
      </w:r>
      <w:r>
        <w:rPr>
          <w:sz w:val="15"/>
          <w:lang w:eastAsia="ko-KR"/>
        </w:rPr>
        <w:t xml:space="preserve"> </w:t>
      </w:r>
      <w:r>
        <w:rPr>
          <w:sz w:val="15"/>
          <w:lang w:eastAsia="ko-KR"/>
        </w:rPr>
        <w:t>요구사항</w:t>
      </w:r>
      <w:r>
        <w:rPr>
          <w:sz w:val="15"/>
          <w:lang w:eastAsia="ko-KR"/>
        </w:rPr>
        <w:t xml:space="preserve"> </w:t>
      </w:r>
      <w:r>
        <w:rPr>
          <w:sz w:val="15"/>
          <w:lang w:eastAsia="ko-KR"/>
        </w:rPr>
        <w:t>우선</w:t>
      </w:r>
      <w:r>
        <w:rPr>
          <w:sz w:val="15"/>
          <w:lang w:eastAsia="ko-KR"/>
        </w:rPr>
        <w:t xml:space="preserve"> </w:t>
      </w:r>
      <w:r>
        <w:rPr>
          <w:sz w:val="15"/>
          <w:lang w:eastAsia="ko-KR"/>
        </w:rPr>
        <w:t>원칙</w:t>
      </w:r>
      <w:r>
        <w:rPr>
          <w:sz w:val="15"/>
          <w:lang w:eastAsia="ko-KR"/>
        </w:rPr>
        <w:t xml:space="preserve">, AI </w:t>
      </w:r>
      <w:r>
        <w:rPr>
          <w:sz w:val="15"/>
          <w:lang w:eastAsia="ko-KR"/>
        </w:rPr>
        <w:t>판단</w:t>
      </w:r>
      <w:r>
        <w:rPr>
          <w:sz w:val="15"/>
          <w:lang w:eastAsia="ko-KR"/>
        </w:rPr>
        <w:t xml:space="preserve"> </w:t>
      </w:r>
      <w:r>
        <w:rPr>
          <w:sz w:val="15"/>
          <w:lang w:eastAsia="ko-KR"/>
        </w:rPr>
        <w:t>범위</w:t>
      </w:r>
      <w:r>
        <w:rPr>
          <w:sz w:val="15"/>
          <w:lang w:eastAsia="ko-KR"/>
        </w:rPr>
        <w:t xml:space="preserve">, </w:t>
      </w:r>
      <w:r>
        <w:rPr>
          <w:sz w:val="15"/>
          <w:lang w:eastAsia="ko-KR"/>
        </w:rPr>
        <w:t>변경</w:t>
      </w:r>
      <w:r>
        <w:rPr>
          <w:sz w:val="15"/>
          <w:lang w:eastAsia="ko-KR"/>
        </w:rPr>
        <w:t xml:space="preserve"> </w:t>
      </w:r>
      <w:r>
        <w:rPr>
          <w:sz w:val="15"/>
          <w:lang w:eastAsia="ko-KR"/>
        </w:rPr>
        <w:t>영향</w:t>
      </w:r>
      <w:r>
        <w:rPr>
          <w:sz w:val="15"/>
          <w:lang w:eastAsia="ko-KR"/>
        </w:rPr>
        <w:t xml:space="preserve"> </w:t>
      </w:r>
      <w:r>
        <w:rPr>
          <w:sz w:val="15"/>
          <w:lang w:eastAsia="ko-KR"/>
        </w:rPr>
        <w:t>확인</w:t>
      </w:r>
      <w:r>
        <w:rPr>
          <w:sz w:val="15"/>
          <w:lang w:eastAsia="ko-KR"/>
        </w:rPr>
        <w:t xml:space="preserve">, </w:t>
      </w:r>
      <w:r>
        <w:rPr>
          <w:sz w:val="15"/>
          <w:lang w:eastAsia="ko-KR"/>
        </w:rPr>
        <w:t>회귀시험</w:t>
      </w:r>
      <w:r>
        <w:rPr>
          <w:sz w:val="15"/>
          <w:lang w:eastAsia="ko-KR"/>
        </w:rPr>
        <w:t xml:space="preserve"> </w:t>
      </w:r>
      <w:r>
        <w:rPr>
          <w:sz w:val="15"/>
          <w:lang w:eastAsia="ko-KR"/>
        </w:rPr>
        <w:t>및</w:t>
      </w:r>
      <w:r>
        <w:rPr>
          <w:sz w:val="15"/>
          <w:lang w:eastAsia="ko-KR"/>
        </w:rPr>
        <w:t xml:space="preserve"> </w:t>
      </w:r>
      <w:r>
        <w:rPr>
          <w:sz w:val="15"/>
          <w:lang w:eastAsia="ko-KR"/>
        </w:rPr>
        <w:t>사람의</w:t>
      </w:r>
      <w:r>
        <w:rPr>
          <w:sz w:val="15"/>
          <w:lang w:eastAsia="ko-KR"/>
        </w:rPr>
        <w:t xml:space="preserve"> </w:t>
      </w:r>
      <w:r>
        <w:rPr>
          <w:sz w:val="15"/>
          <w:lang w:eastAsia="ko-KR"/>
        </w:rPr>
        <w:t>최종</w:t>
      </w:r>
      <w:r>
        <w:rPr>
          <w:sz w:val="15"/>
          <w:lang w:eastAsia="ko-KR"/>
        </w:rPr>
        <w:t xml:space="preserve"> </w:t>
      </w:r>
      <w:r>
        <w:rPr>
          <w:sz w:val="15"/>
          <w:lang w:eastAsia="ko-KR"/>
        </w:rPr>
        <w:t>검토와</w:t>
      </w:r>
      <w:r>
        <w:rPr>
          <w:sz w:val="15"/>
          <w:lang w:eastAsia="ko-KR"/>
        </w:rPr>
        <w:t xml:space="preserve"> </w:t>
      </w:r>
      <w:r>
        <w:rPr>
          <w:sz w:val="15"/>
          <w:lang w:eastAsia="ko-KR"/>
        </w:rPr>
        <w:t>같은</w:t>
      </w:r>
      <w:r>
        <w:rPr>
          <w:sz w:val="15"/>
          <w:lang w:eastAsia="ko-KR"/>
        </w:rPr>
        <w:t xml:space="preserve"> AI </w:t>
      </w:r>
      <w:r>
        <w:rPr>
          <w:sz w:val="15"/>
          <w:lang w:eastAsia="ko-KR"/>
        </w:rPr>
        <w:t>개발</w:t>
      </w:r>
      <w:r>
        <w:rPr>
          <w:sz w:val="15"/>
          <w:lang w:eastAsia="ko-KR"/>
        </w:rPr>
        <w:t xml:space="preserve"> </w:t>
      </w:r>
      <w:r>
        <w:rPr>
          <w:sz w:val="15"/>
          <w:lang w:eastAsia="ko-KR"/>
        </w:rPr>
        <w:t>통제</w:t>
      </w:r>
      <w:r>
        <w:rPr>
          <w:sz w:val="15"/>
          <w:lang w:eastAsia="ko-KR"/>
        </w:rPr>
        <w:t xml:space="preserve"> </w:t>
      </w:r>
      <w:r>
        <w:rPr>
          <w:sz w:val="15"/>
          <w:lang w:eastAsia="ko-KR"/>
        </w:rPr>
        <w:t>규칙을</w:t>
      </w:r>
      <w:r>
        <w:rPr>
          <w:sz w:val="15"/>
          <w:lang w:eastAsia="ko-KR"/>
        </w:rPr>
        <w:t xml:space="preserve"> </w:t>
      </w:r>
      <w:r>
        <w:rPr>
          <w:sz w:val="15"/>
          <w:lang w:eastAsia="ko-KR"/>
        </w:rPr>
        <w:t>함께</w:t>
      </w:r>
      <w:r>
        <w:rPr>
          <w:sz w:val="15"/>
          <w:lang w:eastAsia="ko-KR"/>
        </w:rPr>
        <w:t xml:space="preserve"> </w:t>
      </w:r>
      <w:r>
        <w:rPr>
          <w:sz w:val="15"/>
          <w:lang w:eastAsia="ko-KR"/>
        </w:rPr>
        <w:t>적용한다</w:t>
      </w:r>
      <w:r>
        <w:rPr>
          <w:sz w:val="15"/>
          <w:lang w:eastAsia="ko-KR"/>
        </w:rPr>
        <w:t xml:space="preserve">. </w:t>
      </w:r>
      <w:r>
        <w:rPr>
          <w:sz w:val="15"/>
          <w:lang w:eastAsia="ko-KR"/>
        </w:rPr>
        <w:t>제안</w:t>
      </w:r>
      <w:r>
        <w:rPr>
          <w:sz w:val="15"/>
          <w:lang w:eastAsia="ko-KR"/>
        </w:rPr>
        <w:t xml:space="preserve"> </w:t>
      </w:r>
      <w:r>
        <w:rPr>
          <w:sz w:val="15"/>
          <w:lang w:eastAsia="ko-KR"/>
        </w:rPr>
        <w:t>방법의</w:t>
      </w:r>
      <w:r>
        <w:rPr>
          <w:sz w:val="15"/>
          <w:lang w:eastAsia="ko-KR"/>
        </w:rPr>
        <w:t xml:space="preserve"> </w:t>
      </w:r>
      <w:r>
        <w:rPr>
          <w:sz w:val="15"/>
          <w:lang w:eastAsia="ko-KR"/>
        </w:rPr>
        <w:t>적용</w:t>
      </w:r>
      <w:r>
        <w:rPr>
          <w:sz w:val="15"/>
          <w:lang w:eastAsia="ko-KR"/>
        </w:rPr>
        <w:t xml:space="preserve"> </w:t>
      </w:r>
      <w:r>
        <w:rPr>
          <w:sz w:val="15"/>
          <w:lang w:eastAsia="ko-KR"/>
        </w:rPr>
        <w:t>가능성을</w:t>
      </w:r>
      <w:r>
        <w:rPr>
          <w:sz w:val="15"/>
          <w:lang w:eastAsia="ko-KR"/>
        </w:rPr>
        <w:t xml:space="preserve"> </w:t>
      </w:r>
      <w:r>
        <w:rPr>
          <w:sz w:val="15"/>
          <w:lang w:eastAsia="ko-KR"/>
        </w:rPr>
        <w:t>확인하기</w:t>
      </w:r>
      <w:r>
        <w:rPr>
          <w:sz w:val="15"/>
          <w:lang w:eastAsia="ko-KR"/>
        </w:rPr>
        <w:t xml:space="preserve"> </w:t>
      </w:r>
      <w:r>
        <w:rPr>
          <w:sz w:val="15"/>
          <w:lang w:eastAsia="ko-KR"/>
        </w:rPr>
        <w:t>위해</w:t>
      </w:r>
      <w:r>
        <w:rPr>
          <w:sz w:val="15"/>
          <w:lang w:eastAsia="ko-KR"/>
        </w:rPr>
        <w:t xml:space="preserve"> Requirement Studio</w:t>
      </w:r>
      <w:r>
        <w:rPr>
          <w:sz w:val="15"/>
          <w:lang w:eastAsia="ko-KR"/>
        </w:rPr>
        <w:t>를</w:t>
      </w:r>
      <w:r>
        <w:rPr>
          <w:sz w:val="15"/>
          <w:lang w:eastAsia="ko-KR"/>
        </w:rPr>
        <w:t xml:space="preserve"> </w:t>
      </w:r>
      <w:r>
        <w:rPr>
          <w:sz w:val="15"/>
          <w:lang w:eastAsia="ko-KR"/>
        </w:rPr>
        <w:t>샘플</w:t>
      </w:r>
      <w:r>
        <w:rPr>
          <w:sz w:val="15"/>
          <w:lang w:eastAsia="ko-KR"/>
        </w:rPr>
        <w:t xml:space="preserve"> </w:t>
      </w:r>
      <w:r>
        <w:rPr>
          <w:sz w:val="15"/>
          <w:lang w:eastAsia="ko-KR"/>
        </w:rPr>
        <w:t>프로그램으로</w:t>
      </w:r>
      <w:r>
        <w:rPr>
          <w:sz w:val="15"/>
          <w:lang w:eastAsia="ko-KR"/>
        </w:rPr>
        <w:t xml:space="preserve"> </w:t>
      </w:r>
      <w:r>
        <w:rPr>
          <w:sz w:val="15"/>
          <w:lang w:eastAsia="ko-KR"/>
        </w:rPr>
        <w:t>활용하고</w:t>
      </w:r>
      <w:r>
        <w:rPr>
          <w:sz w:val="15"/>
          <w:lang w:eastAsia="ko-KR"/>
        </w:rPr>
        <w:t xml:space="preserve">, </w:t>
      </w:r>
      <w:r>
        <w:rPr>
          <w:sz w:val="15"/>
          <w:lang w:eastAsia="ko-KR"/>
        </w:rPr>
        <w:t>동일한</w:t>
      </w:r>
      <w:r>
        <w:rPr>
          <w:sz w:val="15"/>
          <w:lang w:eastAsia="ko-KR"/>
        </w:rPr>
        <w:t xml:space="preserve"> </w:t>
      </w:r>
      <w:r>
        <w:rPr>
          <w:sz w:val="15"/>
          <w:lang w:eastAsia="ko-KR"/>
        </w:rPr>
        <w:t>정보를</w:t>
      </w:r>
      <w:r>
        <w:rPr>
          <w:sz w:val="15"/>
          <w:lang w:eastAsia="ko-KR"/>
        </w:rPr>
        <w:t xml:space="preserve"> </w:t>
      </w:r>
      <w:r>
        <w:rPr>
          <w:sz w:val="15"/>
          <w:lang w:eastAsia="ko-KR"/>
        </w:rPr>
        <w:t>하나의</w:t>
      </w:r>
      <w:r>
        <w:rPr>
          <w:sz w:val="15"/>
          <w:lang w:eastAsia="ko-KR"/>
        </w:rPr>
        <w:t xml:space="preserve"> </w:t>
      </w:r>
      <w:r>
        <w:rPr>
          <w:sz w:val="15"/>
          <w:lang w:eastAsia="ko-KR"/>
        </w:rPr>
        <w:t>요구사항</w:t>
      </w:r>
      <w:r>
        <w:rPr>
          <w:sz w:val="15"/>
          <w:lang w:eastAsia="ko-KR"/>
        </w:rPr>
        <w:t xml:space="preserve"> </w:t>
      </w:r>
      <w:r>
        <w:rPr>
          <w:sz w:val="15"/>
          <w:lang w:eastAsia="ko-KR"/>
        </w:rPr>
        <w:t>구조로</w:t>
      </w:r>
      <w:r>
        <w:rPr>
          <w:sz w:val="15"/>
          <w:lang w:eastAsia="ko-KR"/>
        </w:rPr>
        <w:t xml:space="preserve"> </w:t>
      </w:r>
      <w:r>
        <w:rPr>
          <w:sz w:val="15"/>
          <w:lang w:eastAsia="ko-KR"/>
        </w:rPr>
        <w:t>제공하는</w:t>
      </w:r>
      <w:r>
        <w:rPr>
          <w:sz w:val="15"/>
          <w:lang w:eastAsia="ko-KR"/>
        </w:rPr>
        <w:t xml:space="preserve"> </w:t>
      </w:r>
      <w:r>
        <w:rPr>
          <w:sz w:val="15"/>
          <w:lang w:eastAsia="ko-KR"/>
        </w:rPr>
        <w:t>방식과</w:t>
      </w:r>
      <w:r>
        <w:rPr>
          <w:sz w:val="15"/>
          <w:lang w:eastAsia="ko-KR"/>
        </w:rPr>
        <w:t xml:space="preserve"> </w:t>
      </w:r>
      <w:r>
        <w:rPr>
          <w:sz w:val="15"/>
          <w:lang w:eastAsia="ko-KR"/>
        </w:rPr>
        <w:t>사람용</w:t>
      </w:r>
      <w:r>
        <w:rPr>
          <w:sz w:val="15"/>
          <w:lang w:eastAsia="ko-KR"/>
        </w:rPr>
        <w:t>·AI</w:t>
      </w:r>
      <w:r>
        <w:rPr>
          <w:sz w:val="15"/>
          <w:lang w:eastAsia="ko-KR"/>
        </w:rPr>
        <w:t>용으로</w:t>
      </w:r>
      <w:r>
        <w:rPr>
          <w:sz w:val="15"/>
          <w:lang w:eastAsia="ko-KR"/>
        </w:rPr>
        <w:t xml:space="preserve"> </w:t>
      </w:r>
      <w:r>
        <w:rPr>
          <w:sz w:val="15"/>
          <w:lang w:eastAsia="ko-KR"/>
        </w:rPr>
        <w:t>분리하는</w:t>
      </w:r>
      <w:r>
        <w:rPr>
          <w:sz w:val="15"/>
          <w:lang w:eastAsia="ko-KR"/>
        </w:rPr>
        <w:t xml:space="preserve"> </w:t>
      </w:r>
      <w:r>
        <w:rPr>
          <w:sz w:val="15"/>
          <w:lang w:eastAsia="ko-KR"/>
        </w:rPr>
        <w:t>방식을</w:t>
      </w:r>
      <w:r>
        <w:rPr>
          <w:sz w:val="15"/>
          <w:lang w:eastAsia="ko-KR"/>
        </w:rPr>
        <w:t xml:space="preserve"> </w:t>
      </w:r>
      <w:r>
        <w:rPr>
          <w:sz w:val="15"/>
          <w:lang w:eastAsia="ko-KR"/>
        </w:rPr>
        <w:t>비교한다</w:t>
      </w:r>
      <w:r>
        <w:rPr>
          <w:sz w:val="15"/>
          <w:lang w:eastAsia="ko-KR"/>
        </w:rPr>
        <w:t xml:space="preserve">. </w:t>
      </w:r>
      <w:r>
        <w:rPr>
          <w:sz w:val="15"/>
          <w:lang w:eastAsia="ko-KR"/>
        </w:rPr>
        <w:t>평가는</w:t>
      </w:r>
      <w:r>
        <w:rPr>
          <w:sz w:val="15"/>
          <w:lang w:eastAsia="ko-KR"/>
        </w:rPr>
        <w:t xml:space="preserve"> </w:t>
      </w:r>
      <w:r>
        <w:rPr>
          <w:sz w:val="15"/>
          <w:lang w:eastAsia="ko-KR"/>
        </w:rPr>
        <w:t>근거</w:t>
      </w:r>
      <w:r>
        <w:rPr>
          <w:sz w:val="15"/>
          <w:lang w:eastAsia="ko-KR"/>
        </w:rPr>
        <w:t xml:space="preserve"> </w:t>
      </w:r>
      <w:r>
        <w:rPr>
          <w:sz w:val="15"/>
          <w:lang w:eastAsia="ko-KR"/>
        </w:rPr>
        <w:t>없는</w:t>
      </w:r>
      <w:r>
        <w:rPr>
          <w:sz w:val="15"/>
          <w:lang w:eastAsia="ko-KR"/>
        </w:rPr>
        <w:t xml:space="preserve"> </w:t>
      </w:r>
      <w:r>
        <w:rPr>
          <w:sz w:val="15"/>
          <w:lang w:eastAsia="ko-KR"/>
        </w:rPr>
        <w:t>정보</w:t>
      </w:r>
      <w:r>
        <w:rPr>
          <w:sz w:val="15"/>
          <w:lang w:eastAsia="ko-KR"/>
        </w:rPr>
        <w:t xml:space="preserve"> </w:t>
      </w:r>
      <w:r>
        <w:rPr>
          <w:sz w:val="15"/>
          <w:lang w:eastAsia="ko-KR"/>
        </w:rPr>
        <w:t>생성</w:t>
      </w:r>
      <w:r>
        <w:rPr>
          <w:sz w:val="15"/>
          <w:lang w:eastAsia="ko-KR"/>
        </w:rPr>
        <w:t xml:space="preserve">, </w:t>
      </w:r>
      <w:r>
        <w:rPr>
          <w:sz w:val="15"/>
          <w:lang w:eastAsia="ko-KR"/>
        </w:rPr>
        <w:t>요구사항</w:t>
      </w:r>
      <w:r>
        <w:rPr>
          <w:sz w:val="15"/>
          <w:lang w:eastAsia="ko-KR"/>
        </w:rPr>
        <w:t xml:space="preserve"> </w:t>
      </w:r>
      <w:r>
        <w:rPr>
          <w:sz w:val="15"/>
          <w:lang w:eastAsia="ko-KR"/>
        </w:rPr>
        <w:t>누락</w:t>
      </w:r>
      <w:r>
        <w:rPr>
          <w:sz w:val="15"/>
          <w:lang w:eastAsia="ko-KR"/>
        </w:rPr>
        <w:t xml:space="preserve">, </w:t>
      </w:r>
      <w:r>
        <w:rPr>
          <w:sz w:val="15"/>
          <w:lang w:eastAsia="ko-KR"/>
        </w:rPr>
        <w:t>사</w:t>
      </w:r>
      <w:r w:rsidR="00843F18">
        <w:rPr>
          <w:rFonts w:hint="eastAsia"/>
          <w:sz w:val="15"/>
          <w:lang w:eastAsia="ko-KR"/>
        </w:rPr>
        <w:t>람의</w:t>
      </w:r>
      <w:r>
        <w:rPr>
          <w:sz w:val="15"/>
          <w:lang w:eastAsia="ko-KR"/>
        </w:rPr>
        <w:t xml:space="preserve"> </w:t>
      </w:r>
      <w:r>
        <w:rPr>
          <w:sz w:val="15"/>
          <w:lang w:eastAsia="ko-KR"/>
        </w:rPr>
        <w:t>요구사항</w:t>
      </w:r>
      <w:r>
        <w:rPr>
          <w:sz w:val="15"/>
          <w:lang w:eastAsia="ko-KR"/>
        </w:rPr>
        <w:t xml:space="preserve"> </w:t>
      </w:r>
      <w:r>
        <w:rPr>
          <w:sz w:val="15"/>
          <w:lang w:eastAsia="ko-KR"/>
        </w:rPr>
        <w:t>추적성</w:t>
      </w:r>
      <w:r>
        <w:rPr>
          <w:sz w:val="15"/>
          <w:lang w:eastAsia="ko-KR"/>
        </w:rPr>
        <w:t xml:space="preserve">, </w:t>
      </w:r>
      <w:r>
        <w:rPr>
          <w:sz w:val="15"/>
          <w:lang w:eastAsia="ko-KR"/>
        </w:rPr>
        <w:t>요구사항</w:t>
      </w:r>
      <w:r>
        <w:rPr>
          <w:sz w:val="15"/>
          <w:lang w:eastAsia="ko-KR"/>
        </w:rPr>
        <w:t>–</w:t>
      </w:r>
      <w:r>
        <w:rPr>
          <w:sz w:val="15"/>
          <w:lang w:eastAsia="ko-KR"/>
        </w:rPr>
        <w:t>테스트</w:t>
      </w:r>
      <w:r>
        <w:rPr>
          <w:sz w:val="15"/>
          <w:lang w:eastAsia="ko-KR"/>
        </w:rPr>
        <w:t xml:space="preserve"> </w:t>
      </w:r>
      <w:r>
        <w:rPr>
          <w:sz w:val="15"/>
          <w:lang w:eastAsia="ko-KR"/>
        </w:rPr>
        <w:t>연결성과</w:t>
      </w:r>
      <w:r>
        <w:rPr>
          <w:sz w:val="15"/>
          <w:lang w:eastAsia="ko-KR"/>
        </w:rPr>
        <w:t xml:space="preserve"> </w:t>
      </w:r>
      <w:r>
        <w:rPr>
          <w:sz w:val="15"/>
          <w:lang w:eastAsia="ko-KR"/>
        </w:rPr>
        <w:t>실제</w:t>
      </w:r>
      <w:r>
        <w:rPr>
          <w:sz w:val="15"/>
          <w:lang w:eastAsia="ko-KR"/>
        </w:rPr>
        <w:t xml:space="preserve"> </w:t>
      </w:r>
      <w:r>
        <w:rPr>
          <w:sz w:val="15"/>
          <w:lang w:eastAsia="ko-KR"/>
        </w:rPr>
        <w:t>검출</w:t>
      </w:r>
      <w:r>
        <w:rPr>
          <w:sz w:val="15"/>
          <w:lang w:eastAsia="ko-KR"/>
        </w:rPr>
        <w:t xml:space="preserve"> </w:t>
      </w:r>
      <w:r>
        <w:rPr>
          <w:sz w:val="15"/>
          <w:lang w:eastAsia="ko-KR"/>
        </w:rPr>
        <w:t>사례를</w:t>
      </w:r>
      <w:r>
        <w:rPr>
          <w:sz w:val="15"/>
          <w:lang w:eastAsia="ko-KR"/>
        </w:rPr>
        <w:t xml:space="preserve"> </w:t>
      </w:r>
      <w:r>
        <w:rPr>
          <w:sz w:val="15"/>
          <w:lang w:eastAsia="ko-KR"/>
        </w:rPr>
        <w:t>중심으로</w:t>
      </w:r>
      <w:r>
        <w:rPr>
          <w:sz w:val="15"/>
          <w:lang w:eastAsia="ko-KR"/>
        </w:rPr>
        <w:t xml:space="preserve"> </w:t>
      </w:r>
      <w:r>
        <w:rPr>
          <w:sz w:val="15"/>
          <w:lang w:eastAsia="ko-KR"/>
        </w:rPr>
        <w:t>비교</w:t>
      </w:r>
      <w:r>
        <w:rPr>
          <w:sz w:val="15"/>
          <w:lang w:eastAsia="ko-KR"/>
        </w:rPr>
        <w:t>·</w:t>
      </w:r>
      <w:r>
        <w:rPr>
          <w:sz w:val="15"/>
          <w:lang w:eastAsia="ko-KR"/>
        </w:rPr>
        <w:t>검토하였다</w:t>
      </w:r>
      <w:r>
        <w:rPr>
          <w:sz w:val="15"/>
          <w:lang w:eastAsia="ko-KR"/>
        </w:rPr>
        <w:t xml:space="preserve">. </w:t>
      </w:r>
      <w:r>
        <w:rPr>
          <w:sz w:val="15"/>
          <w:lang w:eastAsia="ko-KR"/>
        </w:rPr>
        <w:t>본</w:t>
      </w:r>
      <w:r>
        <w:rPr>
          <w:sz w:val="15"/>
          <w:lang w:eastAsia="ko-KR"/>
        </w:rPr>
        <w:t xml:space="preserve"> </w:t>
      </w:r>
      <w:r>
        <w:rPr>
          <w:sz w:val="15"/>
          <w:lang w:eastAsia="ko-KR"/>
        </w:rPr>
        <w:t>연구는</w:t>
      </w:r>
      <w:r>
        <w:rPr>
          <w:sz w:val="15"/>
          <w:lang w:eastAsia="ko-KR"/>
        </w:rPr>
        <w:t xml:space="preserve"> </w:t>
      </w:r>
      <w:r>
        <w:rPr>
          <w:sz w:val="15"/>
          <w:lang w:eastAsia="ko-KR"/>
        </w:rPr>
        <w:t>사람이</w:t>
      </w:r>
      <w:r>
        <w:rPr>
          <w:sz w:val="15"/>
          <w:lang w:eastAsia="ko-KR"/>
        </w:rPr>
        <w:t xml:space="preserve"> </w:t>
      </w:r>
      <w:r>
        <w:rPr>
          <w:sz w:val="15"/>
          <w:lang w:eastAsia="ko-KR"/>
        </w:rPr>
        <w:t>이해하기</w:t>
      </w:r>
      <w:r>
        <w:rPr>
          <w:sz w:val="15"/>
          <w:lang w:eastAsia="ko-KR"/>
        </w:rPr>
        <w:t xml:space="preserve"> </w:t>
      </w:r>
      <w:r>
        <w:rPr>
          <w:sz w:val="15"/>
          <w:lang w:eastAsia="ko-KR"/>
        </w:rPr>
        <w:t>쉬운</w:t>
      </w:r>
      <w:r>
        <w:rPr>
          <w:sz w:val="15"/>
          <w:lang w:eastAsia="ko-KR"/>
        </w:rPr>
        <w:t xml:space="preserve"> </w:t>
      </w:r>
      <w:r>
        <w:rPr>
          <w:sz w:val="15"/>
          <w:lang w:eastAsia="ko-KR"/>
        </w:rPr>
        <w:t>요구사항과</w:t>
      </w:r>
      <w:r>
        <w:rPr>
          <w:sz w:val="15"/>
          <w:lang w:eastAsia="ko-KR"/>
        </w:rPr>
        <w:t xml:space="preserve"> AI</w:t>
      </w:r>
      <w:r>
        <w:rPr>
          <w:sz w:val="15"/>
          <w:lang w:eastAsia="ko-KR"/>
        </w:rPr>
        <w:t>가</w:t>
      </w:r>
      <w:r>
        <w:rPr>
          <w:sz w:val="15"/>
          <w:lang w:eastAsia="ko-KR"/>
        </w:rPr>
        <w:t xml:space="preserve"> </w:t>
      </w:r>
      <w:r>
        <w:rPr>
          <w:sz w:val="15"/>
          <w:lang w:eastAsia="ko-KR"/>
        </w:rPr>
        <w:t>개발에</w:t>
      </w:r>
      <w:r>
        <w:rPr>
          <w:sz w:val="15"/>
          <w:lang w:eastAsia="ko-KR"/>
        </w:rPr>
        <w:t xml:space="preserve"> </w:t>
      </w:r>
      <w:r>
        <w:rPr>
          <w:sz w:val="15"/>
          <w:lang w:eastAsia="ko-KR"/>
        </w:rPr>
        <w:t>활용하기</w:t>
      </w:r>
      <w:r>
        <w:rPr>
          <w:sz w:val="15"/>
          <w:lang w:eastAsia="ko-KR"/>
        </w:rPr>
        <w:t xml:space="preserve"> </w:t>
      </w:r>
      <w:r>
        <w:rPr>
          <w:sz w:val="15"/>
          <w:lang w:eastAsia="ko-KR"/>
        </w:rPr>
        <w:t>좋은</w:t>
      </w:r>
      <w:r>
        <w:rPr>
          <w:sz w:val="15"/>
          <w:lang w:eastAsia="ko-KR"/>
        </w:rPr>
        <w:t xml:space="preserve"> </w:t>
      </w:r>
      <w:r>
        <w:rPr>
          <w:sz w:val="15"/>
          <w:lang w:eastAsia="ko-KR"/>
        </w:rPr>
        <w:t>상세</w:t>
      </w:r>
      <w:r>
        <w:rPr>
          <w:sz w:val="15"/>
          <w:lang w:eastAsia="ko-KR"/>
        </w:rPr>
        <w:t xml:space="preserve"> </w:t>
      </w:r>
      <w:r>
        <w:rPr>
          <w:sz w:val="15"/>
          <w:lang w:eastAsia="ko-KR"/>
        </w:rPr>
        <w:t>요구사항을</w:t>
      </w:r>
      <w:r>
        <w:rPr>
          <w:sz w:val="15"/>
          <w:lang w:eastAsia="ko-KR"/>
        </w:rPr>
        <w:t xml:space="preserve"> </w:t>
      </w:r>
      <w:r>
        <w:rPr>
          <w:sz w:val="15"/>
          <w:lang w:eastAsia="ko-KR"/>
        </w:rPr>
        <w:t>서로</w:t>
      </w:r>
      <w:r>
        <w:rPr>
          <w:sz w:val="15"/>
          <w:lang w:eastAsia="ko-KR"/>
        </w:rPr>
        <w:t xml:space="preserve"> </w:t>
      </w:r>
      <w:r>
        <w:rPr>
          <w:sz w:val="15"/>
          <w:lang w:eastAsia="ko-KR"/>
        </w:rPr>
        <w:t>다른</w:t>
      </w:r>
      <w:r>
        <w:rPr>
          <w:sz w:val="15"/>
          <w:lang w:eastAsia="ko-KR"/>
        </w:rPr>
        <w:t xml:space="preserve"> </w:t>
      </w:r>
      <w:r>
        <w:rPr>
          <w:sz w:val="15"/>
          <w:lang w:eastAsia="ko-KR"/>
        </w:rPr>
        <w:t>목적으로</w:t>
      </w:r>
      <w:r>
        <w:rPr>
          <w:sz w:val="15"/>
          <w:lang w:eastAsia="ko-KR"/>
        </w:rPr>
        <w:t xml:space="preserve"> </w:t>
      </w:r>
      <w:r>
        <w:rPr>
          <w:sz w:val="15"/>
          <w:lang w:eastAsia="ko-KR"/>
        </w:rPr>
        <w:t>분리하면서도</w:t>
      </w:r>
      <w:r>
        <w:rPr>
          <w:sz w:val="15"/>
          <w:lang w:eastAsia="ko-KR"/>
        </w:rPr>
        <w:t xml:space="preserve"> </w:t>
      </w:r>
      <w:r>
        <w:rPr>
          <w:sz w:val="15"/>
          <w:lang w:eastAsia="ko-KR"/>
        </w:rPr>
        <w:t>하나의</w:t>
      </w:r>
      <w:r>
        <w:rPr>
          <w:sz w:val="15"/>
          <w:lang w:eastAsia="ko-KR"/>
        </w:rPr>
        <w:t xml:space="preserve"> </w:t>
      </w:r>
      <w:r>
        <w:rPr>
          <w:sz w:val="15"/>
          <w:lang w:eastAsia="ko-KR"/>
        </w:rPr>
        <w:t>기준과</w:t>
      </w:r>
      <w:r>
        <w:rPr>
          <w:sz w:val="15"/>
          <w:lang w:eastAsia="ko-KR"/>
        </w:rPr>
        <w:t xml:space="preserve"> </w:t>
      </w:r>
      <w:r>
        <w:rPr>
          <w:sz w:val="15"/>
          <w:lang w:eastAsia="ko-KR"/>
        </w:rPr>
        <w:t>추적</w:t>
      </w:r>
      <w:r>
        <w:rPr>
          <w:sz w:val="15"/>
          <w:lang w:eastAsia="ko-KR"/>
        </w:rPr>
        <w:t xml:space="preserve"> </w:t>
      </w:r>
      <w:r>
        <w:rPr>
          <w:sz w:val="15"/>
          <w:lang w:eastAsia="ko-KR"/>
        </w:rPr>
        <w:t>관계로</w:t>
      </w:r>
      <w:r>
        <w:rPr>
          <w:sz w:val="15"/>
          <w:lang w:eastAsia="ko-KR"/>
        </w:rPr>
        <w:t xml:space="preserve"> </w:t>
      </w:r>
      <w:r>
        <w:rPr>
          <w:sz w:val="15"/>
          <w:lang w:eastAsia="ko-KR"/>
        </w:rPr>
        <w:t>연결함으로써</w:t>
      </w:r>
      <w:r>
        <w:rPr>
          <w:sz w:val="15"/>
          <w:lang w:eastAsia="ko-KR"/>
        </w:rPr>
        <w:t xml:space="preserve">, </w:t>
      </w:r>
      <w:r>
        <w:rPr>
          <w:sz w:val="15"/>
          <w:lang w:eastAsia="ko-KR"/>
        </w:rPr>
        <w:t>생성형</w:t>
      </w:r>
      <w:r>
        <w:rPr>
          <w:sz w:val="15"/>
          <w:lang w:eastAsia="ko-KR"/>
        </w:rPr>
        <w:t xml:space="preserve"> AI </w:t>
      </w:r>
      <w:r>
        <w:rPr>
          <w:sz w:val="15"/>
          <w:lang w:eastAsia="ko-KR"/>
        </w:rPr>
        <w:t>기반</w:t>
      </w:r>
      <w:r>
        <w:rPr>
          <w:sz w:val="15"/>
          <w:lang w:eastAsia="ko-KR"/>
        </w:rPr>
        <w:t xml:space="preserve"> </w:t>
      </w:r>
      <w:r>
        <w:rPr>
          <w:sz w:val="15"/>
          <w:lang w:eastAsia="ko-KR"/>
        </w:rPr>
        <w:t>소프트웨어</w:t>
      </w:r>
      <w:r>
        <w:rPr>
          <w:sz w:val="15"/>
          <w:lang w:eastAsia="ko-KR"/>
        </w:rPr>
        <w:t xml:space="preserve"> </w:t>
      </w:r>
      <w:r>
        <w:rPr>
          <w:sz w:val="15"/>
          <w:lang w:eastAsia="ko-KR"/>
        </w:rPr>
        <w:t>개발에서</w:t>
      </w:r>
      <w:r>
        <w:rPr>
          <w:sz w:val="15"/>
          <w:lang w:eastAsia="ko-KR"/>
        </w:rPr>
        <w:t xml:space="preserve"> </w:t>
      </w:r>
      <w:r>
        <w:rPr>
          <w:sz w:val="15"/>
          <w:lang w:eastAsia="ko-KR"/>
        </w:rPr>
        <w:t>요구사항의</w:t>
      </w:r>
      <w:r>
        <w:rPr>
          <w:sz w:val="15"/>
          <w:lang w:eastAsia="ko-KR"/>
        </w:rPr>
        <w:t xml:space="preserve"> </w:t>
      </w:r>
      <w:r>
        <w:rPr>
          <w:sz w:val="15"/>
          <w:lang w:eastAsia="ko-KR"/>
        </w:rPr>
        <w:t>이해</w:t>
      </w:r>
      <w:r>
        <w:rPr>
          <w:sz w:val="15"/>
          <w:lang w:eastAsia="ko-KR"/>
        </w:rPr>
        <w:t xml:space="preserve"> </w:t>
      </w:r>
      <w:r>
        <w:rPr>
          <w:sz w:val="15"/>
          <w:lang w:eastAsia="ko-KR"/>
        </w:rPr>
        <w:t>가능성</w:t>
      </w:r>
      <w:r>
        <w:rPr>
          <w:sz w:val="15"/>
          <w:lang w:eastAsia="ko-KR"/>
        </w:rPr>
        <w:t xml:space="preserve">, </w:t>
      </w:r>
      <w:r>
        <w:rPr>
          <w:sz w:val="15"/>
          <w:lang w:eastAsia="ko-KR"/>
        </w:rPr>
        <w:t>변경</w:t>
      </w:r>
      <w:r>
        <w:rPr>
          <w:sz w:val="15"/>
          <w:lang w:eastAsia="ko-KR"/>
        </w:rPr>
        <w:t xml:space="preserve"> </w:t>
      </w:r>
      <w:r>
        <w:rPr>
          <w:sz w:val="15"/>
          <w:lang w:eastAsia="ko-KR"/>
        </w:rPr>
        <w:t>관리</w:t>
      </w:r>
      <w:r>
        <w:rPr>
          <w:sz w:val="15"/>
          <w:lang w:eastAsia="ko-KR"/>
        </w:rPr>
        <w:t xml:space="preserve"> </w:t>
      </w:r>
      <w:r>
        <w:rPr>
          <w:sz w:val="15"/>
          <w:lang w:eastAsia="ko-KR"/>
        </w:rPr>
        <w:t>및</w:t>
      </w:r>
      <w:r>
        <w:rPr>
          <w:sz w:val="15"/>
          <w:lang w:eastAsia="ko-KR"/>
        </w:rPr>
        <w:t xml:space="preserve"> </w:t>
      </w:r>
      <w:r>
        <w:rPr>
          <w:sz w:val="15"/>
          <w:lang w:eastAsia="ko-KR"/>
        </w:rPr>
        <w:t>검증</w:t>
      </w:r>
      <w:r>
        <w:rPr>
          <w:sz w:val="15"/>
          <w:lang w:eastAsia="ko-KR"/>
        </w:rPr>
        <w:t xml:space="preserve"> </w:t>
      </w:r>
      <w:r>
        <w:rPr>
          <w:sz w:val="15"/>
          <w:lang w:eastAsia="ko-KR"/>
        </w:rPr>
        <w:t>가능성을</w:t>
      </w:r>
      <w:r>
        <w:rPr>
          <w:sz w:val="15"/>
          <w:lang w:eastAsia="ko-KR"/>
        </w:rPr>
        <w:t xml:space="preserve"> </w:t>
      </w:r>
      <w:r>
        <w:rPr>
          <w:sz w:val="15"/>
          <w:lang w:eastAsia="ko-KR"/>
        </w:rPr>
        <w:t>함께</w:t>
      </w:r>
      <w:r>
        <w:rPr>
          <w:sz w:val="15"/>
          <w:lang w:eastAsia="ko-KR"/>
        </w:rPr>
        <w:t xml:space="preserve"> </w:t>
      </w:r>
      <w:r>
        <w:rPr>
          <w:sz w:val="15"/>
          <w:lang w:eastAsia="ko-KR"/>
        </w:rPr>
        <w:t>높이는</w:t>
      </w:r>
      <w:r>
        <w:rPr>
          <w:sz w:val="15"/>
          <w:lang w:eastAsia="ko-KR"/>
        </w:rPr>
        <w:t xml:space="preserve"> </w:t>
      </w:r>
      <w:r>
        <w:rPr>
          <w:sz w:val="15"/>
          <w:lang w:eastAsia="ko-KR"/>
        </w:rPr>
        <w:t>것을</w:t>
      </w:r>
      <w:r>
        <w:rPr>
          <w:sz w:val="15"/>
          <w:lang w:eastAsia="ko-KR"/>
        </w:rPr>
        <w:t xml:space="preserve"> </w:t>
      </w:r>
      <w:r>
        <w:rPr>
          <w:sz w:val="15"/>
          <w:lang w:eastAsia="ko-KR"/>
        </w:rPr>
        <w:t>목적으로</w:t>
      </w:r>
      <w:r>
        <w:rPr>
          <w:sz w:val="15"/>
          <w:lang w:eastAsia="ko-KR"/>
        </w:rPr>
        <w:t xml:space="preserve"> </w:t>
      </w:r>
      <w:r>
        <w:rPr>
          <w:sz w:val="15"/>
          <w:lang w:eastAsia="ko-KR"/>
        </w:rPr>
        <w:t>한다</w:t>
      </w:r>
      <w:r>
        <w:rPr>
          <w:sz w:val="15"/>
          <w:lang w:eastAsia="ko-KR"/>
        </w:rPr>
        <w:t>.</w:t>
      </w:r>
    </w:p>
    <w:p w14:paraId="405E1123" w14:textId="77777777" w:rsidR="00957FB6" w:rsidRDefault="00000000">
      <w:pPr>
        <w:spacing w:after="160"/>
        <w:ind w:left="198" w:right="198"/>
        <w:rPr>
          <w:lang w:eastAsia="ko-KR"/>
        </w:rPr>
      </w:pPr>
      <w:r>
        <w:rPr>
          <w:rFonts w:eastAsia="나눔고딕"/>
          <w:sz w:val="15"/>
          <w:lang w:eastAsia="ko-KR"/>
        </w:rPr>
        <w:t>키워드</w:t>
      </w:r>
      <w:r>
        <w:rPr>
          <w:rFonts w:eastAsia="나눔고딕"/>
          <w:sz w:val="15"/>
          <w:lang w:eastAsia="ko-KR"/>
        </w:rPr>
        <w:t xml:space="preserve"> : </w:t>
      </w:r>
      <w:r>
        <w:rPr>
          <w:sz w:val="15"/>
          <w:lang w:eastAsia="ko-KR"/>
        </w:rPr>
        <w:t>생성형</w:t>
      </w:r>
      <w:r>
        <w:rPr>
          <w:sz w:val="15"/>
          <w:lang w:eastAsia="ko-KR"/>
        </w:rPr>
        <w:t xml:space="preserve"> AI, </w:t>
      </w:r>
      <w:r>
        <w:rPr>
          <w:sz w:val="15"/>
          <w:lang w:eastAsia="ko-KR"/>
        </w:rPr>
        <w:t>요구사항</w:t>
      </w:r>
      <w:r>
        <w:rPr>
          <w:sz w:val="15"/>
          <w:lang w:eastAsia="ko-KR"/>
        </w:rPr>
        <w:t xml:space="preserve"> </w:t>
      </w:r>
      <w:r>
        <w:rPr>
          <w:sz w:val="15"/>
          <w:lang w:eastAsia="ko-KR"/>
        </w:rPr>
        <w:t>공학</w:t>
      </w:r>
      <w:r>
        <w:rPr>
          <w:sz w:val="15"/>
          <w:lang w:eastAsia="ko-KR"/>
        </w:rPr>
        <w:t xml:space="preserve">, </w:t>
      </w:r>
      <w:r>
        <w:rPr>
          <w:sz w:val="15"/>
          <w:lang w:eastAsia="ko-KR"/>
        </w:rPr>
        <w:t>이중계층</w:t>
      </w:r>
      <w:r>
        <w:rPr>
          <w:sz w:val="15"/>
          <w:lang w:eastAsia="ko-KR"/>
        </w:rPr>
        <w:t xml:space="preserve"> </w:t>
      </w:r>
      <w:r>
        <w:rPr>
          <w:sz w:val="15"/>
          <w:lang w:eastAsia="ko-KR"/>
        </w:rPr>
        <w:t>요구사항</w:t>
      </w:r>
      <w:r>
        <w:rPr>
          <w:sz w:val="15"/>
          <w:lang w:eastAsia="ko-KR"/>
        </w:rPr>
        <w:t xml:space="preserve">, </w:t>
      </w:r>
      <w:r>
        <w:rPr>
          <w:sz w:val="15"/>
          <w:lang w:eastAsia="ko-KR"/>
        </w:rPr>
        <w:t>추적성</w:t>
      </w:r>
      <w:r>
        <w:rPr>
          <w:sz w:val="15"/>
          <w:lang w:eastAsia="ko-KR"/>
        </w:rPr>
        <w:t xml:space="preserve">, </w:t>
      </w:r>
      <w:r>
        <w:rPr>
          <w:sz w:val="15"/>
          <w:lang w:eastAsia="ko-KR"/>
        </w:rPr>
        <w:t>소프트웨어</w:t>
      </w:r>
      <w:r>
        <w:rPr>
          <w:sz w:val="15"/>
          <w:lang w:eastAsia="ko-KR"/>
        </w:rPr>
        <w:t xml:space="preserve"> </w:t>
      </w:r>
      <w:r>
        <w:rPr>
          <w:sz w:val="15"/>
          <w:lang w:eastAsia="ko-KR"/>
        </w:rPr>
        <w:t>검증</w:t>
      </w:r>
    </w:p>
    <w:p w14:paraId="73C44301" w14:textId="77777777" w:rsidR="00957FB6" w:rsidRDefault="00957FB6">
      <w:pPr>
        <w:rPr>
          <w:lang w:eastAsia="ko-KR"/>
        </w:rPr>
        <w:sectPr w:rsidR="00957FB6">
          <w:footerReference w:type="default" r:id="rId8"/>
          <w:pgSz w:w="11906" w:h="16838"/>
          <w:pgMar w:top="879" w:right="850" w:bottom="822" w:left="850" w:header="340" w:footer="397" w:gutter="0"/>
          <w:cols w:space="360"/>
          <w:docGrid w:linePitch="360"/>
        </w:sectPr>
      </w:pPr>
    </w:p>
    <w:p w14:paraId="4B4B6EA8" w14:textId="77777777" w:rsidR="00957FB6" w:rsidRDefault="00000000">
      <w:pPr>
        <w:keepNext/>
        <w:spacing w:before="120" w:after="60"/>
        <w:rPr>
          <w:lang w:eastAsia="ko-KR"/>
        </w:rPr>
      </w:pPr>
      <w:r>
        <w:rPr>
          <w:rFonts w:eastAsia="나눔고딕"/>
          <w:b/>
          <w:sz w:val="20"/>
          <w:lang w:eastAsia="ko-KR"/>
        </w:rPr>
        <w:t xml:space="preserve">1. </w:t>
      </w:r>
      <w:r>
        <w:rPr>
          <w:rFonts w:eastAsia="나눔고딕"/>
          <w:b/>
          <w:sz w:val="20"/>
          <w:lang w:eastAsia="ko-KR"/>
        </w:rPr>
        <w:t>서론</w:t>
      </w:r>
    </w:p>
    <w:p w14:paraId="27E0EF16" w14:textId="77777777" w:rsidR="00957FB6" w:rsidRDefault="00000000">
      <w:pPr>
        <w:ind w:firstLine="198"/>
        <w:rPr>
          <w:lang w:eastAsia="ko-KR"/>
        </w:rPr>
      </w:pPr>
      <w:r>
        <w:rPr>
          <w:lang w:eastAsia="ko-KR"/>
        </w:rPr>
        <w:t>대규모</w:t>
      </w:r>
      <w:r>
        <w:rPr>
          <w:lang w:eastAsia="ko-KR"/>
        </w:rPr>
        <w:t xml:space="preserve"> </w:t>
      </w:r>
      <w:r>
        <w:rPr>
          <w:lang w:eastAsia="ko-KR"/>
        </w:rPr>
        <w:t>언어모델</w:t>
      </w:r>
      <w:r>
        <w:rPr>
          <w:lang w:eastAsia="ko-KR"/>
        </w:rPr>
        <w:t>(LLM)</w:t>
      </w:r>
      <w:r>
        <w:rPr>
          <w:lang w:eastAsia="ko-KR"/>
        </w:rPr>
        <w:t>은</w:t>
      </w:r>
      <w:r>
        <w:rPr>
          <w:lang w:eastAsia="ko-KR"/>
        </w:rPr>
        <w:t xml:space="preserve"> </w:t>
      </w:r>
      <w:r>
        <w:rPr>
          <w:lang w:eastAsia="ko-KR"/>
        </w:rPr>
        <w:t>요구사항</w:t>
      </w:r>
      <w:r>
        <w:rPr>
          <w:lang w:eastAsia="ko-KR"/>
        </w:rPr>
        <w:t xml:space="preserve"> </w:t>
      </w:r>
      <w:r>
        <w:rPr>
          <w:lang w:eastAsia="ko-KR"/>
        </w:rPr>
        <w:t>분석</w:t>
      </w:r>
      <w:r>
        <w:rPr>
          <w:lang w:eastAsia="ko-KR"/>
        </w:rPr>
        <w:t xml:space="preserve">, </w:t>
      </w:r>
      <w:r>
        <w:rPr>
          <w:lang w:eastAsia="ko-KR"/>
        </w:rPr>
        <w:t>명세</w:t>
      </w:r>
      <w:r>
        <w:rPr>
          <w:lang w:eastAsia="ko-KR"/>
        </w:rPr>
        <w:t xml:space="preserve"> </w:t>
      </w:r>
      <w:r>
        <w:rPr>
          <w:lang w:eastAsia="ko-KR"/>
        </w:rPr>
        <w:t>작성</w:t>
      </w:r>
      <w:r>
        <w:rPr>
          <w:lang w:eastAsia="ko-KR"/>
        </w:rPr>
        <w:t xml:space="preserve">, </w:t>
      </w:r>
      <w:r>
        <w:rPr>
          <w:lang w:eastAsia="ko-KR"/>
        </w:rPr>
        <w:t>코드</w:t>
      </w:r>
      <w:r>
        <w:rPr>
          <w:lang w:eastAsia="ko-KR"/>
        </w:rPr>
        <w:t xml:space="preserve"> </w:t>
      </w:r>
      <w:r>
        <w:rPr>
          <w:lang w:eastAsia="ko-KR"/>
        </w:rPr>
        <w:t>생성</w:t>
      </w:r>
      <w:r>
        <w:rPr>
          <w:lang w:eastAsia="ko-KR"/>
        </w:rPr>
        <w:t xml:space="preserve">, </w:t>
      </w:r>
      <w:r>
        <w:rPr>
          <w:lang w:eastAsia="ko-KR"/>
        </w:rPr>
        <w:t>테스트</w:t>
      </w:r>
      <w:r>
        <w:rPr>
          <w:lang w:eastAsia="ko-KR"/>
        </w:rPr>
        <w:t xml:space="preserve"> </w:t>
      </w:r>
      <w:r>
        <w:rPr>
          <w:lang w:eastAsia="ko-KR"/>
        </w:rPr>
        <w:t>설계</w:t>
      </w:r>
      <w:r>
        <w:rPr>
          <w:lang w:eastAsia="ko-KR"/>
        </w:rPr>
        <w:t xml:space="preserve"> </w:t>
      </w:r>
      <w:r>
        <w:rPr>
          <w:lang w:eastAsia="ko-KR"/>
        </w:rPr>
        <w:t>등</w:t>
      </w:r>
      <w:r>
        <w:rPr>
          <w:lang w:eastAsia="ko-KR"/>
        </w:rPr>
        <w:t xml:space="preserve"> </w:t>
      </w:r>
      <w:r>
        <w:rPr>
          <w:lang w:eastAsia="ko-KR"/>
        </w:rPr>
        <w:t>소프트웨어</w:t>
      </w:r>
      <w:r>
        <w:rPr>
          <w:lang w:eastAsia="ko-KR"/>
        </w:rPr>
        <w:t xml:space="preserve"> </w:t>
      </w:r>
      <w:r>
        <w:rPr>
          <w:lang w:eastAsia="ko-KR"/>
        </w:rPr>
        <w:t>개발의</w:t>
      </w:r>
      <w:r>
        <w:rPr>
          <w:lang w:eastAsia="ko-KR"/>
        </w:rPr>
        <w:t xml:space="preserve"> </w:t>
      </w:r>
      <w:r>
        <w:rPr>
          <w:lang w:eastAsia="ko-KR"/>
        </w:rPr>
        <w:t>여러</w:t>
      </w:r>
      <w:r>
        <w:rPr>
          <w:lang w:eastAsia="ko-KR"/>
        </w:rPr>
        <w:t xml:space="preserve"> </w:t>
      </w:r>
      <w:r>
        <w:rPr>
          <w:lang w:eastAsia="ko-KR"/>
        </w:rPr>
        <w:t>단계에</w:t>
      </w:r>
      <w:r>
        <w:rPr>
          <w:lang w:eastAsia="ko-KR"/>
        </w:rPr>
        <w:t xml:space="preserve"> </w:t>
      </w:r>
      <w:r>
        <w:rPr>
          <w:lang w:eastAsia="ko-KR"/>
        </w:rPr>
        <w:t>활용되고</w:t>
      </w:r>
      <w:r>
        <w:rPr>
          <w:lang w:eastAsia="ko-KR"/>
        </w:rPr>
        <w:t xml:space="preserve"> </w:t>
      </w:r>
      <w:r>
        <w:rPr>
          <w:lang w:eastAsia="ko-KR"/>
        </w:rPr>
        <w:t>있다</w:t>
      </w:r>
      <w:r>
        <w:rPr>
          <w:lang w:eastAsia="ko-KR"/>
        </w:rPr>
        <w:t xml:space="preserve"> [1,</w:t>
      </w:r>
      <w:r w:rsidR="00843F18">
        <w:rPr>
          <w:rFonts w:ascii="Cambria" w:hAnsi="Cambria" w:hint="eastAsia"/>
          <w:lang w:eastAsia="ko-KR"/>
        </w:rPr>
        <w:t xml:space="preserve"> </w:t>
      </w:r>
      <w:r>
        <w:rPr>
          <w:lang w:eastAsia="ko-KR"/>
        </w:rPr>
        <w:t xml:space="preserve">2]. </w:t>
      </w:r>
      <w:r>
        <w:rPr>
          <w:lang w:eastAsia="ko-KR"/>
        </w:rPr>
        <w:t>특히</w:t>
      </w:r>
      <w:r>
        <w:rPr>
          <w:lang w:eastAsia="ko-KR"/>
        </w:rPr>
        <w:t xml:space="preserve"> </w:t>
      </w:r>
      <w:r>
        <w:rPr>
          <w:lang w:eastAsia="ko-KR"/>
        </w:rPr>
        <w:t>요구사항</w:t>
      </w:r>
      <w:r>
        <w:rPr>
          <w:lang w:eastAsia="ko-KR"/>
        </w:rPr>
        <w:t xml:space="preserve"> </w:t>
      </w:r>
      <w:r>
        <w:rPr>
          <w:lang w:eastAsia="ko-KR"/>
        </w:rPr>
        <w:t>공학</w:t>
      </w:r>
      <w:r>
        <w:rPr>
          <w:lang w:eastAsia="ko-KR"/>
        </w:rPr>
        <w:t>(Requirements Engineering, RE)</w:t>
      </w:r>
      <w:r>
        <w:rPr>
          <w:lang w:eastAsia="ko-KR"/>
        </w:rPr>
        <w:t>은</w:t>
      </w:r>
      <w:r>
        <w:rPr>
          <w:lang w:eastAsia="ko-KR"/>
        </w:rPr>
        <w:t xml:space="preserve"> </w:t>
      </w:r>
      <w:r>
        <w:rPr>
          <w:lang w:eastAsia="ko-KR"/>
        </w:rPr>
        <w:t>자연어</w:t>
      </w:r>
      <w:r>
        <w:rPr>
          <w:lang w:eastAsia="ko-KR"/>
        </w:rPr>
        <w:t xml:space="preserve"> </w:t>
      </w:r>
      <w:r>
        <w:rPr>
          <w:lang w:eastAsia="ko-KR"/>
        </w:rPr>
        <w:t>문서를</w:t>
      </w:r>
      <w:r>
        <w:rPr>
          <w:lang w:eastAsia="ko-KR"/>
        </w:rPr>
        <w:t xml:space="preserve"> </w:t>
      </w:r>
      <w:r>
        <w:rPr>
          <w:lang w:eastAsia="ko-KR"/>
        </w:rPr>
        <w:t>중심으로</w:t>
      </w:r>
      <w:r>
        <w:rPr>
          <w:lang w:eastAsia="ko-KR"/>
        </w:rPr>
        <w:t xml:space="preserve"> </w:t>
      </w:r>
      <w:r>
        <w:rPr>
          <w:lang w:eastAsia="ko-KR"/>
        </w:rPr>
        <w:t>다루기</w:t>
      </w:r>
      <w:r>
        <w:rPr>
          <w:lang w:eastAsia="ko-KR"/>
        </w:rPr>
        <w:t xml:space="preserve"> </w:t>
      </w:r>
      <w:r>
        <w:rPr>
          <w:lang w:eastAsia="ko-KR"/>
        </w:rPr>
        <w:t>때문에</w:t>
      </w:r>
      <w:r>
        <w:rPr>
          <w:lang w:eastAsia="ko-KR"/>
        </w:rPr>
        <w:t xml:space="preserve"> LLM</w:t>
      </w:r>
      <w:r>
        <w:rPr>
          <w:lang w:eastAsia="ko-KR"/>
        </w:rPr>
        <w:t>의</w:t>
      </w:r>
      <w:r>
        <w:rPr>
          <w:lang w:eastAsia="ko-KR"/>
        </w:rPr>
        <w:t xml:space="preserve"> </w:t>
      </w:r>
      <w:r>
        <w:rPr>
          <w:lang w:eastAsia="ko-KR"/>
        </w:rPr>
        <w:t>언어</w:t>
      </w:r>
      <w:r>
        <w:rPr>
          <w:lang w:eastAsia="ko-KR"/>
        </w:rPr>
        <w:t xml:space="preserve"> </w:t>
      </w:r>
      <w:r>
        <w:rPr>
          <w:lang w:eastAsia="ko-KR"/>
        </w:rPr>
        <w:t>이해</w:t>
      </w:r>
      <w:r>
        <w:rPr>
          <w:lang w:eastAsia="ko-KR"/>
        </w:rPr>
        <w:t>·</w:t>
      </w:r>
      <w:r>
        <w:rPr>
          <w:lang w:eastAsia="ko-KR"/>
        </w:rPr>
        <w:t>생성</w:t>
      </w:r>
      <w:r>
        <w:rPr>
          <w:lang w:eastAsia="ko-KR"/>
        </w:rPr>
        <w:t xml:space="preserve"> </w:t>
      </w:r>
      <w:r>
        <w:rPr>
          <w:lang w:eastAsia="ko-KR"/>
        </w:rPr>
        <w:t>능력을</w:t>
      </w:r>
      <w:r>
        <w:rPr>
          <w:lang w:eastAsia="ko-KR"/>
        </w:rPr>
        <w:t xml:space="preserve"> </w:t>
      </w:r>
      <w:r>
        <w:rPr>
          <w:lang w:eastAsia="ko-KR"/>
        </w:rPr>
        <w:t>활용하기에</w:t>
      </w:r>
      <w:r>
        <w:rPr>
          <w:lang w:eastAsia="ko-KR"/>
        </w:rPr>
        <w:t xml:space="preserve"> </w:t>
      </w:r>
      <w:r>
        <w:rPr>
          <w:lang w:eastAsia="ko-KR"/>
        </w:rPr>
        <w:t>적합하다</w:t>
      </w:r>
      <w:r>
        <w:rPr>
          <w:lang w:eastAsia="ko-KR"/>
        </w:rPr>
        <w:t xml:space="preserve">. </w:t>
      </w:r>
      <w:r>
        <w:rPr>
          <w:lang w:eastAsia="ko-KR"/>
        </w:rPr>
        <w:t>그러나</w:t>
      </w:r>
      <w:r>
        <w:rPr>
          <w:lang w:eastAsia="ko-KR"/>
        </w:rPr>
        <w:t xml:space="preserve"> AI</w:t>
      </w:r>
      <w:r>
        <w:rPr>
          <w:lang w:eastAsia="ko-KR"/>
        </w:rPr>
        <w:t>가</w:t>
      </w:r>
      <w:r>
        <w:rPr>
          <w:lang w:eastAsia="ko-KR"/>
        </w:rPr>
        <w:t xml:space="preserve"> </w:t>
      </w:r>
      <w:r>
        <w:rPr>
          <w:lang w:eastAsia="ko-KR"/>
        </w:rPr>
        <w:t>생성한</w:t>
      </w:r>
      <w:r>
        <w:rPr>
          <w:lang w:eastAsia="ko-KR"/>
        </w:rPr>
        <w:t xml:space="preserve"> </w:t>
      </w:r>
      <w:r>
        <w:rPr>
          <w:lang w:eastAsia="ko-KR"/>
        </w:rPr>
        <w:t>결과가</w:t>
      </w:r>
      <w:r>
        <w:rPr>
          <w:lang w:eastAsia="ko-KR"/>
        </w:rPr>
        <w:t xml:space="preserve"> </w:t>
      </w:r>
      <w:r>
        <w:rPr>
          <w:lang w:eastAsia="ko-KR"/>
        </w:rPr>
        <w:t>자연스럽게</w:t>
      </w:r>
      <w:r>
        <w:rPr>
          <w:lang w:eastAsia="ko-KR"/>
        </w:rPr>
        <w:t xml:space="preserve"> </w:t>
      </w:r>
      <w:r>
        <w:rPr>
          <w:lang w:eastAsia="ko-KR"/>
        </w:rPr>
        <w:t>보이더라도</w:t>
      </w:r>
      <w:r>
        <w:rPr>
          <w:lang w:eastAsia="ko-KR"/>
        </w:rPr>
        <w:t xml:space="preserve"> </w:t>
      </w:r>
      <w:r>
        <w:rPr>
          <w:lang w:eastAsia="ko-KR"/>
        </w:rPr>
        <w:t>원문과</w:t>
      </w:r>
      <w:r>
        <w:rPr>
          <w:lang w:eastAsia="ko-KR"/>
        </w:rPr>
        <w:t xml:space="preserve"> </w:t>
      </w:r>
      <w:r>
        <w:rPr>
          <w:lang w:eastAsia="ko-KR"/>
        </w:rPr>
        <w:t>정확히</w:t>
      </w:r>
      <w:r>
        <w:rPr>
          <w:lang w:eastAsia="ko-KR"/>
        </w:rPr>
        <w:t xml:space="preserve"> </w:t>
      </w:r>
      <w:r>
        <w:rPr>
          <w:lang w:eastAsia="ko-KR"/>
        </w:rPr>
        <w:t>일치한다고</w:t>
      </w:r>
      <w:r>
        <w:rPr>
          <w:lang w:eastAsia="ko-KR"/>
        </w:rPr>
        <w:t xml:space="preserve"> </w:t>
      </w:r>
      <w:r>
        <w:rPr>
          <w:lang w:eastAsia="ko-KR"/>
        </w:rPr>
        <w:t>보장할</w:t>
      </w:r>
      <w:r>
        <w:rPr>
          <w:lang w:eastAsia="ko-KR"/>
        </w:rPr>
        <w:t xml:space="preserve"> </w:t>
      </w:r>
      <w:r>
        <w:rPr>
          <w:lang w:eastAsia="ko-KR"/>
        </w:rPr>
        <w:t>수는</w:t>
      </w:r>
      <w:r>
        <w:rPr>
          <w:lang w:eastAsia="ko-KR"/>
        </w:rPr>
        <w:t xml:space="preserve"> </w:t>
      </w:r>
      <w:r>
        <w:rPr>
          <w:lang w:eastAsia="ko-KR"/>
        </w:rPr>
        <w:t>없다</w:t>
      </w:r>
      <w:r>
        <w:rPr>
          <w:lang w:eastAsia="ko-KR"/>
        </w:rPr>
        <w:t xml:space="preserve">. </w:t>
      </w:r>
      <w:r>
        <w:rPr>
          <w:lang w:eastAsia="ko-KR"/>
        </w:rPr>
        <w:t>요구사항</w:t>
      </w:r>
      <w:r>
        <w:rPr>
          <w:lang w:eastAsia="ko-KR"/>
        </w:rPr>
        <w:t xml:space="preserve"> </w:t>
      </w:r>
      <w:r>
        <w:rPr>
          <w:lang w:eastAsia="ko-KR"/>
        </w:rPr>
        <w:t>누락</w:t>
      </w:r>
      <w:r>
        <w:rPr>
          <w:lang w:eastAsia="ko-KR"/>
        </w:rPr>
        <w:t xml:space="preserve">, </w:t>
      </w:r>
      <w:r>
        <w:rPr>
          <w:lang w:eastAsia="ko-KR"/>
        </w:rPr>
        <w:t>원문에</w:t>
      </w:r>
      <w:r>
        <w:rPr>
          <w:lang w:eastAsia="ko-KR"/>
        </w:rPr>
        <w:t xml:space="preserve"> </w:t>
      </w:r>
      <w:r>
        <w:rPr>
          <w:lang w:eastAsia="ko-KR"/>
        </w:rPr>
        <w:t>없는</w:t>
      </w:r>
      <w:r>
        <w:rPr>
          <w:lang w:eastAsia="ko-KR"/>
        </w:rPr>
        <w:t xml:space="preserve"> </w:t>
      </w:r>
      <w:r>
        <w:rPr>
          <w:lang w:eastAsia="ko-KR"/>
        </w:rPr>
        <w:t>내용의</w:t>
      </w:r>
      <w:r>
        <w:rPr>
          <w:lang w:eastAsia="ko-KR"/>
        </w:rPr>
        <w:t xml:space="preserve"> </w:t>
      </w:r>
      <w:r>
        <w:rPr>
          <w:lang w:eastAsia="ko-KR"/>
        </w:rPr>
        <w:t>추가</w:t>
      </w:r>
      <w:r>
        <w:rPr>
          <w:lang w:eastAsia="ko-KR"/>
        </w:rPr>
        <w:t xml:space="preserve">, </w:t>
      </w:r>
      <w:r>
        <w:rPr>
          <w:lang w:eastAsia="ko-KR"/>
        </w:rPr>
        <w:t>잘못된</w:t>
      </w:r>
      <w:r>
        <w:rPr>
          <w:lang w:eastAsia="ko-KR"/>
        </w:rPr>
        <w:t xml:space="preserve"> </w:t>
      </w:r>
      <w:r>
        <w:rPr>
          <w:lang w:eastAsia="ko-KR"/>
        </w:rPr>
        <w:t>조건</w:t>
      </w:r>
      <w:r>
        <w:rPr>
          <w:lang w:eastAsia="ko-KR"/>
        </w:rPr>
        <w:t xml:space="preserve"> </w:t>
      </w:r>
      <w:r>
        <w:rPr>
          <w:lang w:eastAsia="ko-KR"/>
        </w:rPr>
        <w:t>조합은</w:t>
      </w:r>
      <w:r>
        <w:rPr>
          <w:lang w:eastAsia="ko-KR"/>
        </w:rPr>
        <w:t xml:space="preserve"> </w:t>
      </w:r>
      <w:r>
        <w:rPr>
          <w:lang w:eastAsia="ko-KR"/>
        </w:rPr>
        <w:t>이후</w:t>
      </w:r>
      <w:r>
        <w:rPr>
          <w:lang w:eastAsia="ko-KR"/>
        </w:rPr>
        <w:t xml:space="preserve"> </w:t>
      </w:r>
      <w:r>
        <w:rPr>
          <w:lang w:eastAsia="ko-KR"/>
        </w:rPr>
        <w:t>구현과</w:t>
      </w:r>
      <w:r>
        <w:rPr>
          <w:lang w:eastAsia="ko-KR"/>
        </w:rPr>
        <w:t xml:space="preserve"> </w:t>
      </w:r>
      <w:r>
        <w:rPr>
          <w:lang w:eastAsia="ko-KR"/>
        </w:rPr>
        <w:t>테스트까지</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sidR="001F6C1E">
        <w:rPr>
          <w:rFonts w:hint="eastAsia"/>
          <w:lang w:eastAsia="ko-KR"/>
        </w:rPr>
        <w:t>3</w:t>
      </w:r>
      <w:r>
        <w:rPr>
          <w:lang w:eastAsia="ko-KR"/>
        </w:rPr>
        <w:t>,</w:t>
      </w:r>
      <w:r w:rsidR="00843F18">
        <w:rPr>
          <w:rFonts w:ascii="Cambria" w:hAnsi="Cambria" w:hint="eastAsia"/>
          <w:lang w:eastAsia="ko-KR"/>
        </w:rPr>
        <w:t xml:space="preserve"> </w:t>
      </w:r>
      <w:r w:rsidR="001F6C1E">
        <w:rPr>
          <w:rFonts w:hint="eastAsia"/>
          <w:lang w:eastAsia="ko-KR"/>
        </w:rPr>
        <w:t>4</w:t>
      </w:r>
      <w:r>
        <w:rPr>
          <w:lang w:eastAsia="ko-KR"/>
        </w:rPr>
        <w:t>].</w:t>
      </w:r>
    </w:p>
    <w:p w14:paraId="7B40E07A" w14:textId="77777777" w:rsidR="00957FB6" w:rsidRDefault="00000000">
      <w:pPr>
        <w:ind w:firstLine="198"/>
        <w:rPr>
          <w:lang w:eastAsia="ko-KR"/>
        </w:rPr>
      </w:pPr>
      <w:r>
        <w:rPr>
          <w:lang w:eastAsia="ko-KR"/>
        </w:rPr>
        <w:t>기존</w:t>
      </w:r>
      <w:r>
        <w:rPr>
          <w:lang w:eastAsia="ko-KR"/>
        </w:rPr>
        <w:t xml:space="preserve"> </w:t>
      </w:r>
      <w:r>
        <w:rPr>
          <w:lang w:eastAsia="ko-KR"/>
        </w:rPr>
        <w:t>연구에서는</w:t>
      </w:r>
      <w:r>
        <w:rPr>
          <w:lang w:eastAsia="ko-KR"/>
        </w:rPr>
        <w:t xml:space="preserve"> </w:t>
      </w:r>
      <w:r>
        <w:rPr>
          <w:lang w:eastAsia="ko-KR"/>
        </w:rPr>
        <w:t>이러한</w:t>
      </w:r>
      <w:r>
        <w:rPr>
          <w:lang w:eastAsia="ko-KR"/>
        </w:rPr>
        <w:t xml:space="preserve"> </w:t>
      </w:r>
      <w:r>
        <w:rPr>
          <w:lang w:eastAsia="ko-KR"/>
        </w:rPr>
        <w:t>자연어</w:t>
      </w:r>
      <w:r>
        <w:rPr>
          <w:lang w:eastAsia="ko-KR"/>
        </w:rPr>
        <w:t xml:space="preserve"> </w:t>
      </w:r>
      <w:r>
        <w:rPr>
          <w:lang w:eastAsia="ko-KR"/>
        </w:rPr>
        <w:t>요구사항의</w:t>
      </w:r>
      <w:r>
        <w:rPr>
          <w:lang w:eastAsia="ko-KR"/>
        </w:rPr>
        <w:t xml:space="preserve"> </w:t>
      </w:r>
      <w:r>
        <w:rPr>
          <w:lang w:eastAsia="ko-KR"/>
        </w:rPr>
        <w:t>모호성을</w:t>
      </w:r>
      <w:r>
        <w:rPr>
          <w:lang w:eastAsia="ko-KR"/>
        </w:rPr>
        <w:t xml:space="preserve"> </w:t>
      </w:r>
      <w:r>
        <w:rPr>
          <w:lang w:eastAsia="ko-KR"/>
        </w:rPr>
        <w:t>줄이기</w:t>
      </w:r>
      <w:r>
        <w:rPr>
          <w:lang w:eastAsia="ko-KR"/>
        </w:rPr>
        <w:t xml:space="preserve"> </w:t>
      </w:r>
      <w:r>
        <w:rPr>
          <w:lang w:eastAsia="ko-KR"/>
        </w:rPr>
        <w:t>위해</w:t>
      </w:r>
      <w:r>
        <w:rPr>
          <w:lang w:eastAsia="ko-KR"/>
        </w:rPr>
        <w:t xml:space="preserve"> </w:t>
      </w:r>
      <w:r>
        <w:rPr>
          <w:lang w:eastAsia="ko-KR"/>
        </w:rPr>
        <w:t>제어된</w:t>
      </w:r>
      <w:r>
        <w:rPr>
          <w:lang w:eastAsia="ko-KR"/>
        </w:rPr>
        <w:t xml:space="preserve"> </w:t>
      </w:r>
      <w:r>
        <w:rPr>
          <w:lang w:eastAsia="ko-KR"/>
        </w:rPr>
        <w:t>자연어</w:t>
      </w:r>
      <w:r>
        <w:rPr>
          <w:lang w:eastAsia="ko-KR"/>
        </w:rPr>
        <w:t xml:space="preserve">(Controlled Natural Language, CNL), </w:t>
      </w:r>
      <w:r>
        <w:rPr>
          <w:lang w:eastAsia="ko-KR"/>
        </w:rPr>
        <w:t>정형화된</w:t>
      </w:r>
      <w:r>
        <w:rPr>
          <w:lang w:eastAsia="ko-KR"/>
        </w:rPr>
        <w:t xml:space="preserve"> </w:t>
      </w:r>
      <w:r>
        <w:rPr>
          <w:lang w:eastAsia="ko-KR"/>
        </w:rPr>
        <w:t>문장</w:t>
      </w:r>
      <w:r>
        <w:rPr>
          <w:lang w:eastAsia="ko-KR"/>
        </w:rPr>
        <w:t xml:space="preserve"> </w:t>
      </w:r>
      <w:r>
        <w:rPr>
          <w:lang w:eastAsia="ko-KR"/>
        </w:rPr>
        <w:t>양식</w:t>
      </w:r>
      <w:r>
        <w:rPr>
          <w:lang w:eastAsia="ko-KR"/>
        </w:rPr>
        <w:t xml:space="preserve">, </w:t>
      </w:r>
      <w:r>
        <w:rPr>
          <w:lang w:eastAsia="ko-KR"/>
        </w:rPr>
        <w:t>구조화된</w:t>
      </w:r>
      <w:r>
        <w:rPr>
          <w:lang w:eastAsia="ko-KR"/>
        </w:rPr>
        <w:t xml:space="preserve"> </w:t>
      </w:r>
      <w:r>
        <w:rPr>
          <w:lang w:eastAsia="ko-KR"/>
        </w:rPr>
        <w:t>요구사항</w:t>
      </w:r>
      <w:r>
        <w:rPr>
          <w:lang w:eastAsia="ko-KR"/>
        </w:rPr>
        <w:t xml:space="preserve"> </w:t>
      </w:r>
      <w:r>
        <w:rPr>
          <w:lang w:eastAsia="ko-KR"/>
        </w:rPr>
        <w:t>작성</w:t>
      </w:r>
      <w:r>
        <w:rPr>
          <w:lang w:eastAsia="ko-KR"/>
        </w:rPr>
        <w:t xml:space="preserve"> </w:t>
      </w:r>
      <w:r>
        <w:rPr>
          <w:lang w:eastAsia="ko-KR"/>
        </w:rPr>
        <w:t>방법</w:t>
      </w:r>
      <w:r>
        <w:rPr>
          <w:lang w:eastAsia="ko-KR"/>
        </w:rPr>
        <w:t xml:space="preserve"> </w:t>
      </w:r>
      <w:r>
        <w:rPr>
          <w:lang w:eastAsia="ko-KR"/>
        </w:rPr>
        <w:t>등을</w:t>
      </w:r>
      <w:r>
        <w:rPr>
          <w:lang w:eastAsia="ko-KR"/>
        </w:rPr>
        <w:t xml:space="preserve"> </w:t>
      </w:r>
      <w:r>
        <w:rPr>
          <w:lang w:eastAsia="ko-KR"/>
        </w:rPr>
        <w:t>제안해</w:t>
      </w:r>
      <w:r>
        <w:rPr>
          <w:lang w:eastAsia="ko-KR"/>
        </w:rPr>
        <w:t xml:space="preserve"> </w:t>
      </w:r>
      <w:r>
        <w:rPr>
          <w:lang w:eastAsia="ko-KR"/>
        </w:rPr>
        <w:t>왔으며</w:t>
      </w:r>
      <w:r>
        <w:rPr>
          <w:lang w:eastAsia="ko-KR"/>
        </w:rPr>
        <w:t xml:space="preserve"> [</w:t>
      </w:r>
      <w:r w:rsidR="001F6C1E">
        <w:rPr>
          <w:rFonts w:hint="eastAsia"/>
          <w:lang w:eastAsia="ko-KR"/>
        </w:rPr>
        <w:t>5</w:t>
      </w:r>
      <w:r>
        <w:rPr>
          <w:lang w:eastAsia="ko-KR"/>
        </w:rPr>
        <w:t>–</w:t>
      </w:r>
      <w:r w:rsidR="001F6C1E">
        <w:rPr>
          <w:rFonts w:hint="eastAsia"/>
          <w:lang w:eastAsia="ko-KR"/>
        </w:rPr>
        <w:t>7</w:t>
      </w:r>
      <w:r>
        <w:rPr>
          <w:lang w:eastAsia="ko-KR"/>
        </w:rPr>
        <w:t xml:space="preserve">], </w:t>
      </w:r>
      <w:r>
        <w:rPr>
          <w:lang w:eastAsia="ko-KR"/>
        </w:rPr>
        <w:t>최근에는</w:t>
      </w:r>
      <w:r>
        <w:rPr>
          <w:lang w:eastAsia="ko-KR"/>
        </w:rPr>
        <w:t xml:space="preserve"> LLM</w:t>
      </w:r>
      <w:r>
        <w:rPr>
          <w:lang w:eastAsia="ko-KR"/>
        </w:rPr>
        <w:t>을</w:t>
      </w:r>
      <w:r>
        <w:rPr>
          <w:lang w:eastAsia="ko-KR"/>
        </w:rPr>
        <w:t xml:space="preserve"> </w:t>
      </w:r>
      <w:r>
        <w:rPr>
          <w:lang w:eastAsia="ko-KR"/>
        </w:rPr>
        <w:t>이용해</w:t>
      </w:r>
      <w:r>
        <w:rPr>
          <w:lang w:eastAsia="ko-KR"/>
        </w:rPr>
        <w:t xml:space="preserve"> </w:t>
      </w:r>
      <w:r>
        <w:rPr>
          <w:lang w:eastAsia="ko-KR"/>
        </w:rPr>
        <w:t>자연어</w:t>
      </w:r>
      <w:r>
        <w:rPr>
          <w:lang w:eastAsia="ko-KR"/>
        </w:rPr>
        <w:t xml:space="preserve"> </w:t>
      </w:r>
      <w:r>
        <w:rPr>
          <w:lang w:eastAsia="ko-KR"/>
        </w:rPr>
        <w:t>요구사항을</w:t>
      </w:r>
      <w:r>
        <w:rPr>
          <w:lang w:eastAsia="ko-KR"/>
        </w:rPr>
        <w:t xml:space="preserve"> </w:t>
      </w:r>
      <w:r>
        <w:rPr>
          <w:lang w:eastAsia="ko-KR"/>
        </w:rPr>
        <w:t>일정한</w:t>
      </w:r>
      <w:r>
        <w:rPr>
          <w:lang w:eastAsia="ko-KR"/>
        </w:rPr>
        <w:t xml:space="preserve"> </w:t>
      </w:r>
      <w:r>
        <w:rPr>
          <w:lang w:eastAsia="ko-KR"/>
        </w:rPr>
        <w:t>형식으로</w:t>
      </w:r>
      <w:r>
        <w:rPr>
          <w:lang w:eastAsia="ko-KR"/>
        </w:rPr>
        <w:t xml:space="preserve"> </w:t>
      </w:r>
      <w:r>
        <w:rPr>
          <w:lang w:eastAsia="ko-KR"/>
        </w:rPr>
        <w:t>자동</w:t>
      </w:r>
      <w:r>
        <w:rPr>
          <w:lang w:eastAsia="ko-KR"/>
        </w:rPr>
        <w:t xml:space="preserve"> </w:t>
      </w:r>
      <w:r>
        <w:rPr>
          <w:lang w:eastAsia="ko-KR"/>
        </w:rPr>
        <w:t>변환하는</w:t>
      </w:r>
      <w:r>
        <w:rPr>
          <w:lang w:eastAsia="ko-KR"/>
        </w:rPr>
        <w:t xml:space="preserve"> </w:t>
      </w:r>
      <w:r>
        <w:rPr>
          <w:lang w:eastAsia="ko-KR"/>
        </w:rPr>
        <w:t>연구도</w:t>
      </w:r>
      <w:r>
        <w:rPr>
          <w:lang w:eastAsia="ko-KR"/>
        </w:rPr>
        <w:t xml:space="preserve"> </w:t>
      </w:r>
      <w:r>
        <w:rPr>
          <w:lang w:eastAsia="ko-KR"/>
        </w:rPr>
        <w:t>진행되고</w:t>
      </w:r>
      <w:r>
        <w:rPr>
          <w:lang w:eastAsia="ko-KR"/>
        </w:rPr>
        <w:t xml:space="preserve"> </w:t>
      </w:r>
      <w:r>
        <w:rPr>
          <w:lang w:eastAsia="ko-KR"/>
        </w:rPr>
        <w:t>있다</w:t>
      </w:r>
      <w:r>
        <w:rPr>
          <w:lang w:eastAsia="ko-KR"/>
        </w:rPr>
        <w:t xml:space="preserve"> [</w:t>
      </w:r>
      <w:r w:rsidR="001F6C1E">
        <w:rPr>
          <w:rFonts w:hint="eastAsia"/>
          <w:lang w:eastAsia="ko-KR"/>
        </w:rPr>
        <w:t>8</w:t>
      </w:r>
      <w:r>
        <w:rPr>
          <w:lang w:eastAsia="ko-KR"/>
        </w:rPr>
        <w:t>].</w:t>
      </w:r>
    </w:p>
    <w:p w14:paraId="02F09F16" w14:textId="77777777" w:rsidR="00957FB6" w:rsidRDefault="00000000">
      <w:pPr>
        <w:ind w:firstLine="198"/>
        <w:rPr>
          <w:lang w:eastAsia="ko-KR"/>
        </w:rPr>
      </w:pPr>
      <w:r>
        <w:rPr>
          <w:lang w:eastAsia="ko-KR"/>
        </w:rPr>
        <w:t>하지만</w:t>
      </w:r>
      <w:r>
        <w:rPr>
          <w:lang w:eastAsia="ko-KR"/>
        </w:rPr>
        <w:t xml:space="preserve"> </w:t>
      </w:r>
      <w:r>
        <w:rPr>
          <w:lang w:eastAsia="ko-KR"/>
        </w:rPr>
        <w:t>사람이</w:t>
      </w:r>
      <w:r>
        <w:rPr>
          <w:lang w:eastAsia="ko-KR"/>
        </w:rPr>
        <w:t xml:space="preserve"> </w:t>
      </w:r>
      <w:r>
        <w:rPr>
          <w:lang w:eastAsia="ko-KR"/>
        </w:rPr>
        <w:t>읽기</w:t>
      </w:r>
      <w:r>
        <w:rPr>
          <w:lang w:eastAsia="ko-KR"/>
        </w:rPr>
        <w:t xml:space="preserve"> </w:t>
      </w:r>
      <w:r>
        <w:rPr>
          <w:lang w:eastAsia="ko-KR"/>
        </w:rPr>
        <w:t>좋은</w:t>
      </w:r>
      <w:r>
        <w:rPr>
          <w:lang w:eastAsia="ko-KR"/>
        </w:rPr>
        <w:t xml:space="preserve"> </w:t>
      </w:r>
      <w:r>
        <w:rPr>
          <w:lang w:eastAsia="ko-KR"/>
        </w:rPr>
        <w:t>요구사항과</w:t>
      </w:r>
      <w:r>
        <w:rPr>
          <w:lang w:eastAsia="ko-KR"/>
        </w:rPr>
        <w:t xml:space="preserve"> AI</w:t>
      </w:r>
      <w:r>
        <w:rPr>
          <w:lang w:eastAsia="ko-KR"/>
        </w:rPr>
        <w:t>가</w:t>
      </w:r>
      <w:r>
        <w:rPr>
          <w:lang w:eastAsia="ko-KR"/>
        </w:rPr>
        <w:t xml:space="preserve"> </w:t>
      </w:r>
      <w:r>
        <w:rPr>
          <w:lang w:eastAsia="ko-KR"/>
        </w:rPr>
        <w:t>개발에</w:t>
      </w:r>
      <w:r>
        <w:rPr>
          <w:lang w:eastAsia="ko-KR"/>
        </w:rPr>
        <w:t xml:space="preserve"> </w:t>
      </w:r>
      <w:r>
        <w:rPr>
          <w:lang w:eastAsia="ko-KR"/>
        </w:rPr>
        <w:t>사용하기</w:t>
      </w:r>
      <w:r>
        <w:rPr>
          <w:lang w:eastAsia="ko-KR"/>
        </w:rPr>
        <w:t xml:space="preserve"> </w:t>
      </w:r>
      <w:r>
        <w:rPr>
          <w:lang w:eastAsia="ko-KR"/>
        </w:rPr>
        <w:t>좋은</w:t>
      </w:r>
      <w:r>
        <w:rPr>
          <w:lang w:eastAsia="ko-KR"/>
        </w:rPr>
        <w:t xml:space="preserve"> </w:t>
      </w:r>
      <w:r>
        <w:rPr>
          <w:lang w:eastAsia="ko-KR"/>
        </w:rPr>
        <w:t>요구사항은</w:t>
      </w:r>
      <w:r>
        <w:rPr>
          <w:lang w:eastAsia="ko-KR"/>
        </w:rPr>
        <w:t xml:space="preserve"> </w:t>
      </w:r>
      <w:r>
        <w:rPr>
          <w:lang w:eastAsia="ko-KR"/>
        </w:rPr>
        <w:t>반드시</w:t>
      </w:r>
      <w:r>
        <w:rPr>
          <w:lang w:eastAsia="ko-KR"/>
        </w:rPr>
        <w:t xml:space="preserve"> </w:t>
      </w:r>
      <w:r>
        <w:rPr>
          <w:lang w:eastAsia="ko-KR"/>
        </w:rPr>
        <w:t>같은</w:t>
      </w:r>
      <w:r>
        <w:rPr>
          <w:lang w:eastAsia="ko-KR"/>
        </w:rPr>
        <w:t xml:space="preserve"> </w:t>
      </w:r>
      <w:r>
        <w:rPr>
          <w:lang w:eastAsia="ko-KR"/>
        </w:rPr>
        <w:t>형태일</w:t>
      </w:r>
      <w:r>
        <w:rPr>
          <w:lang w:eastAsia="ko-KR"/>
        </w:rPr>
        <w:t xml:space="preserve"> </w:t>
      </w:r>
      <w:r>
        <w:rPr>
          <w:lang w:eastAsia="ko-KR"/>
        </w:rPr>
        <w:t>필요는</w:t>
      </w:r>
      <w:r>
        <w:rPr>
          <w:lang w:eastAsia="ko-KR"/>
        </w:rPr>
        <w:t xml:space="preserve"> </w:t>
      </w:r>
      <w:r>
        <w:rPr>
          <w:lang w:eastAsia="ko-KR"/>
        </w:rPr>
        <w:t>없다</w:t>
      </w:r>
      <w:r>
        <w:rPr>
          <w:lang w:eastAsia="ko-KR"/>
        </w:rPr>
        <w:t xml:space="preserve">. </w:t>
      </w:r>
      <w:r>
        <w:rPr>
          <w:lang w:eastAsia="ko-KR"/>
        </w:rPr>
        <w:t>사람에게</w:t>
      </w:r>
      <w:r>
        <w:rPr>
          <w:lang w:eastAsia="ko-KR"/>
        </w:rPr>
        <w:t xml:space="preserve"> </w:t>
      </w:r>
      <w:r>
        <w:rPr>
          <w:lang w:eastAsia="ko-KR"/>
        </w:rPr>
        <w:t>이해하기</w:t>
      </w:r>
      <w:r>
        <w:rPr>
          <w:lang w:eastAsia="ko-KR"/>
        </w:rPr>
        <w:t xml:space="preserve"> </w:t>
      </w:r>
      <w:r>
        <w:rPr>
          <w:lang w:eastAsia="ko-KR"/>
        </w:rPr>
        <w:t>쉽게</w:t>
      </w:r>
      <w:r>
        <w:rPr>
          <w:lang w:eastAsia="ko-KR"/>
        </w:rPr>
        <w:t xml:space="preserve"> </w:t>
      </w:r>
      <w:r>
        <w:rPr>
          <w:lang w:eastAsia="ko-KR"/>
        </w:rPr>
        <w:t>단순화하면</w:t>
      </w:r>
      <w:r>
        <w:rPr>
          <w:lang w:eastAsia="ko-KR"/>
        </w:rPr>
        <w:t xml:space="preserve"> AI</w:t>
      </w:r>
      <w:r>
        <w:rPr>
          <w:lang w:eastAsia="ko-KR"/>
        </w:rPr>
        <w:t>가</w:t>
      </w:r>
      <w:r>
        <w:rPr>
          <w:lang w:eastAsia="ko-KR"/>
        </w:rPr>
        <w:t xml:space="preserve"> </w:t>
      </w:r>
      <w:r>
        <w:rPr>
          <w:lang w:eastAsia="ko-KR"/>
        </w:rPr>
        <w:t>구현과</w:t>
      </w:r>
      <w:r>
        <w:rPr>
          <w:lang w:eastAsia="ko-KR"/>
        </w:rPr>
        <w:t xml:space="preserve"> </w:t>
      </w:r>
      <w:r>
        <w:rPr>
          <w:lang w:eastAsia="ko-KR"/>
        </w:rPr>
        <w:t>검증에</w:t>
      </w:r>
      <w:r>
        <w:rPr>
          <w:lang w:eastAsia="ko-KR"/>
        </w:rPr>
        <w:t xml:space="preserve"> </w:t>
      </w:r>
      <w:r>
        <w:rPr>
          <w:lang w:eastAsia="ko-KR"/>
        </w:rPr>
        <w:t>필요한</w:t>
      </w:r>
      <w:r>
        <w:rPr>
          <w:lang w:eastAsia="ko-KR"/>
        </w:rPr>
        <w:t xml:space="preserve"> </w:t>
      </w:r>
      <w:r>
        <w:rPr>
          <w:lang w:eastAsia="ko-KR"/>
        </w:rPr>
        <w:t>조건</w:t>
      </w:r>
      <w:r>
        <w:rPr>
          <w:lang w:eastAsia="ko-KR"/>
        </w:rPr>
        <w:t xml:space="preserve">, </w:t>
      </w:r>
      <w:r>
        <w:rPr>
          <w:lang w:eastAsia="ko-KR"/>
        </w:rPr>
        <w:t>예외</w:t>
      </w:r>
      <w:r>
        <w:rPr>
          <w:lang w:eastAsia="ko-KR"/>
        </w:rPr>
        <w:t xml:space="preserve">, </w:t>
      </w:r>
      <w:r>
        <w:rPr>
          <w:lang w:eastAsia="ko-KR"/>
        </w:rPr>
        <w:t>판정</w:t>
      </w:r>
      <w:r>
        <w:rPr>
          <w:lang w:eastAsia="ko-KR"/>
        </w:rPr>
        <w:t xml:space="preserve"> </w:t>
      </w:r>
      <w:r>
        <w:rPr>
          <w:lang w:eastAsia="ko-KR"/>
        </w:rPr>
        <w:t>기준</w:t>
      </w:r>
      <w:r>
        <w:rPr>
          <w:lang w:eastAsia="ko-KR"/>
        </w:rPr>
        <w:t xml:space="preserve"> </w:t>
      </w:r>
      <w:r>
        <w:rPr>
          <w:lang w:eastAsia="ko-KR"/>
        </w:rPr>
        <w:t>및</w:t>
      </w:r>
      <w:r>
        <w:rPr>
          <w:lang w:eastAsia="ko-KR"/>
        </w:rPr>
        <w:t xml:space="preserve"> </w:t>
      </w:r>
      <w:r>
        <w:rPr>
          <w:lang w:eastAsia="ko-KR"/>
        </w:rPr>
        <w:t>근거가</w:t>
      </w:r>
      <w:r>
        <w:rPr>
          <w:lang w:eastAsia="ko-KR"/>
        </w:rPr>
        <w:t xml:space="preserve"> </w:t>
      </w:r>
      <w:r>
        <w:rPr>
          <w:lang w:eastAsia="ko-KR"/>
        </w:rPr>
        <w:t>부족할</w:t>
      </w:r>
      <w:r>
        <w:rPr>
          <w:lang w:eastAsia="ko-KR"/>
        </w:rPr>
        <w:t xml:space="preserve"> </w:t>
      </w:r>
      <w:r>
        <w:rPr>
          <w:lang w:eastAsia="ko-KR"/>
        </w:rPr>
        <w:t>수</w:t>
      </w:r>
      <w:r>
        <w:rPr>
          <w:lang w:eastAsia="ko-KR"/>
        </w:rPr>
        <w:t xml:space="preserve"> </w:t>
      </w:r>
      <w:r>
        <w:rPr>
          <w:lang w:eastAsia="ko-KR"/>
        </w:rPr>
        <w:t>있고</w:t>
      </w:r>
      <w:r>
        <w:rPr>
          <w:lang w:eastAsia="ko-KR"/>
        </w:rPr>
        <w:t xml:space="preserve">, </w:t>
      </w:r>
      <w:r>
        <w:rPr>
          <w:lang w:eastAsia="ko-KR"/>
        </w:rPr>
        <w:t>반대로</w:t>
      </w:r>
      <w:r>
        <w:rPr>
          <w:lang w:eastAsia="ko-KR"/>
        </w:rPr>
        <w:t xml:space="preserve"> </w:t>
      </w:r>
      <w:r>
        <w:rPr>
          <w:lang w:eastAsia="ko-KR"/>
        </w:rPr>
        <w:t>모든</w:t>
      </w:r>
      <w:r>
        <w:rPr>
          <w:lang w:eastAsia="ko-KR"/>
        </w:rPr>
        <w:t xml:space="preserve"> </w:t>
      </w:r>
      <w:r>
        <w:rPr>
          <w:lang w:eastAsia="ko-KR"/>
        </w:rPr>
        <w:t>상세</w:t>
      </w:r>
      <w:r>
        <w:rPr>
          <w:lang w:eastAsia="ko-KR"/>
        </w:rPr>
        <w:t xml:space="preserve"> </w:t>
      </w:r>
      <w:r>
        <w:rPr>
          <w:lang w:eastAsia="ko-KR"/>
        </w:rPr>
        <w:t>정보를</w:t>
      </w:r>
      <w:r>
        <w:rPr>
          <w:lang w:eastAsia="ko-KR"/>
        </w:rPr>
        <w:t xml:space="preserve"> </w:t>
      </w:r>
      <w:r>
        <w:rPr>
          <w:lang w:eastAsia="ko-KR"/>
        </w:rPr>
        <w:t>하나의</w:t>
      </w:r>
      <w:r>
        <w:rPr>
          <w:lang w:eastAsia="ko-KR"/>
        </w:rPr>
        <w:t xml:space="preserve"> </w:t>
      </w:r>
      <w:r>
        <w:rPr>
          <w:lang w:eastAsia="ko-KR"/>
        </w:rPr>
        <w:t>문서에</w:t>
      </w:r>
      <w:r>
        <w:rPr>
          <w:lang w:eastAsia="ko-KR"/>
        </w:rPr>
        <w:t xml:space="preserve"> </w:t>
      </w:r>
      <w:r>
        <w:rPr>
          <w:lang w:eastAsia="ko-KR"/>
        </w:rPr>
        <w:t>넣으면</w:t>
      </w:r>
      <w:r>
        <w:rPr>
          <w:lang w:eastAsia="ko-KR"/>
        </w:rPr>
        <w:t xml:space="preserve"> </w:t>
      </w:r>
      <w:r>
        <w:rPr>
          <w:lang w:eastAsia="ko-KR"/>
        </w:rPr>
        <w:t>사람이</w:t>
      </w:r>
      <w:r>
        <w:rPr>
          <w:lang w:eastAsia="ko-KR"/>
        </w:rPr>
        <w:t xml:space="preserve"> </w:t>
      </w:r>
      <w:r>
        <w:rPr>
          <w:lang w:eastAsia="ko-KR"/>
        </w:rPr>
        <w:t>전체</w:t>
      </w:r>
      <w:r>
        <w:rPr>
          <w:lang w:eastAsia="ko-KR"/>
        </w:rPr>
        <w:t xml:space="preserve"> </w:t>
      </w:r>
      <w:r>
        <w:rPr>
          <w:lang w:eastAsia="ko-KR"/>
        </w:rPr>
        <w:t>기능을</w:t>
      </w:r>
      <w:r>
        <w:rPr>
          <w:lang w:eastAsia="ko-KR"/>
        </w:rPr>
        <w:t xml:space="preserve"> </w:t>
      </w:r>
      <w:r>
        <w:rPr>
          <w:lang w:eastAsia="ko-KR"/>
        </w:rPr>
        <w:t>빠르게</w:t>
      </w:r>
      <w:r>
        <w:rPr>
          <w:lang w:eastAsia="ko-KR"/>
        </w:rPr>
        <w:t xml:space="preserve"> </w:t>
      </w:r>
      <w:r>
        <w:rPr>
          <w:lang w:eastAsia="ko-KR"/>
        </w:rPr>
        <w:t>이해하기</w:t>
      </w:r>
      <w:r>
        <w:rPr>
          <w:lang w:eastAsia="ko-KR"/>
        </w:rPr>
        <w:t xml:space="preserve"> </w:t>
      </w:r>
      <w:r>
        <w:rPr>
          <w:lang w:eastAsia="ko-KR"/>
        </w:rPr>
        <w:t>어려워질</w:t>
      </w:r>
      <w:r>
        <w:rPr>
          <w:lang w:eastAsia="ko-KR"/>
        </w:rPr>
        <w:t xml:space="preserve"> </w:t>
      </w:r>
      <w:r>
        <w:rPr>
          <w:lang w:eastAsia="ko-KR"/>
        </w:rPr>
        <w:t>수</w:t>
      </w:r>
      <w:r>
        <w:rPr>
          <w:lang w:eastAsia="ko-KR"/>
        </w:rPr>
        <w:t xml:space="preserve"> </w:t>
      </w:r>
      <w:r>
        <w:rPr>
          <w:lang w:eastAsia="ko-KR"/>
        </w:rPr>
        <w:t>있다</w:t>
      </w:r>
      <w:r>
        <w:rPr>
          <w:lang w:eastAsia="ko-KR"/>
        </w:rPr>
        <w:t>.</w:t>
      </w:r>
    </w:p>
    <w:p w14:paraId="6413BEB8" w14:textId="77777777" w:rsidR="00957FB6" w:rsidRDefault="00000000">
      <w:pPr>
        <w:ind w:firstLine="198"/>
        <w:rPr>
          <w:lang w:eastAsia="ko-KR"/>
        </w:rPr>
      </w:pPr>
      <w:r>
        <w:rPr>
          <w:lang w:eastAsia="ko-KR"/>
        </w:rPr>
        <w:t>본</w:t>
      </w:r>
      <w:r>
        <w:rPr>
          <w:lang w:eastAsia="ko-KR"/>
        </w:rPr>
        <w:t xml:space="preserve"> </w:t>
      </w:r>
      <w:r>
        <w:rPr>
          <w:lang w:eastAsia="ko-KR"/>
        </w:rPr>
        <w:t>연구에서는</w:t>
      </w:r>
      <w:r>
        <w:rPr>
          <w:lang w:eastAsia="ko-KR"/>
        </w:rPr>
        <w:t xml:space="preserve"> </w:t>
      </w:r>
      <w:r>
        <w:rPr>
          <w:lang w:eastAsia="ko-KR"/>
        </w:rPr>
        <w:t>이를</w:t>
      </w:r>
      <w:r>
        <w:rPr>
          <w:lang w:eastAsia="ko-KR"/>
        </w:rPr>
        <w:t xml:space="preserve"> </w:t>
      </w:r>
      <w:r>
        <w:rPr>
          <w:lang w:eastAsia="ko-KR"/>
        </w:rPr>
        <w:t>해결하기</w:t>
      </w:r>
      <w:r>
        <w:rPr>
          <w:lang w:eastAsia="ko-KR"/>
        </w:rPr>
        <w:t xml:space="preserve"> </w:t>
      </w:r>
      <w:r>
        <w:rPr>
          <w:lang w:eastAsia="ko-KR"/>
        </w:rPr>
        <w:t>위해</w:t>
      </w:r>
      <w:r>
        <w:rPr>
          <w:lang w:eastAsia="ko-KR"/>
        </w:rPr>
        <w:t xml:space="preserve"> Human–AI </w:t>
      </w:r>
      <w:r>
        <w:rPr>
          <w:lang w:eastAsia="ko-KR"/>
        </w:rPr>
        <w:t>이중계층</w:t>
      </w:r>
      <w:r>
        <w:rPr>
          <w:lang w:eastAsia="ko-KR"/>
        </w:rPr>
        <w:t xml:space="preserve"> </w:t>
      </w:r>
      <w:r>
        <w:rPr>
          <w:lang w:eastAsia="ko-KR"/>
        </w:rPr>
        <w:t>요구사항</w:t>
      </w:r>
      <w:r>
        <w:rPr>
          <w:lang w:eastAsia="ko-KR"/>
        </w:rPr>
        <w:t xml:space="preserve"> </w:t>
      </w:r>
      <w:r>
        <w:rPr>
          <w:lang w:eastAsia="ko-KR"/>
        </w:rPr>
        <w:t>명세</w:t>
      </w:r>
      <w:r>
        <w:rPr>
          <w:lang w:eastAsia="ko-KR"/>
        </w:rPr>
        <w:t xml:space="preserve"> </w:t>
      </w:r>
      <w:r>
        <w:rPr>
          <w:lang w:eastAsia="ko-KR"/>
        </w:rPr>
        <w:t>방법을</w:t>
      </w:r>
      <w:r>
        <w:rPr>
          <w:lang w:eastAsia="ko-KR"/>
        </w:rPr>
        <w:t xml:space="preserve"> </w:t>
      </w:r>
      <w:r>
        <w:rPr>
          <w:lang w:eastAsia="ko-KR"/>
        </w:rPr>
        <w:t>제안한다</w:t>
      </w:r>
      <w:r>
        <w:rPr>
          <w:lang w:eastAsia="ko-KR"/>
        </w:rPr>
        <w:t xml:space="preserve">. </w:t>
      </w:r>
      <w:r>
        <w:rPr>
          <w:lang w:eastAsia="ko-KR"/>
        </w:rPr>
        <w:t>첫</w:t>
      </w:r>
      <w:r>
        <w:rPr>
          <w:lang w:eastAsia="ko-KR"/>
        </w:rPr>
        <w:t xml:space="preserve"> </w:t>
      </w:r>
      <w:r>
        <w:rPr>
          <w:lang w:eastAsia="ko-KR"/>
        </w:rPr>
        <w:t>번째는</w:t>
      </w:r>
      <w:r>
        <w:rPr>
          <w:lang w:eastAsia="ko-KR"/>
        </w:rPr>
        <w:t xml:space="preserve"> </w:t>
      </w:r>
      <w:r>
        <w:rPr>
          <w:lang w:eastAsia="ko-KR"/>
        </w:rPr>
        <w:t>기능의</w:t>
      </w:r>
      <w:r>
        <w:rPr>
          <w:lang w:eastAsia="ko-KR"/>
        </w:rPr>
        <w:t xml:space="preserve"> </w:t>
      </w:r>
      <w:r>
        <w:rPr>
          <w:lang w:eastAsia="ko-KR"/>
        </w:rPr>
        <w:t>목적과</w:t>
      </w:r>
      <w:r>
        <w:rPr>
          <w:lang w:eastAsia="ko-KR"/>
        </w:rPr>
        <w:t xml:space="preserve"> </w:t>
      </w:r>
      <w:r>
        <w:rPr>
          <w:lang w:eastAsia="ko-KR"/>
        </w:rPr>
        <w:t>시나리오</w:t>
      </w:r>
      <w:r>
        <w:rPr>
          <w:lang w:eastAsia="ko-KR"/>
        </w:rPr>
        <w:t xml:space="preserve">, </w:t>
      </w:r>
      <w:r>
        <w:rPr>
          <w:lang w:eastAsia="ko-KR"/>
        </w:rPr>
        <w:t>기대</w:t>
      </w:r>
      <w:r>
        <w:rPr>
          <w:lang w:eastAsia="ko-KR"/>
        </w:rPr>
        <w:t xml:space="preserve"> </w:t>
      </w:r>
      <w:r>
        <w:rPr>
          <w:lang w:eastAsia="ko-KR"/>
        </w:rPr>
        <w:t>결과를</w:t>
      </w:r>
      <w:r>
        <w:rPr>
          <w:lang w:eastAsia="ko-KR"/>
        </w:rPr>
        <w:t xml:space="preserve"> </w:t>
      </w:r>
      <w:r>
        <w:rPr>
          <w:lang w:eastAsia="ko-KR"/>
        </w:rPr>
        <w:t>중심으로</w:t>
      </w:r>
      <w:r>
        <w:rPr>
          <w:lang w:eastAsia="ko-KR"/>
        </w:rPr>
        <w:t xml:space="preserve"> </w:t>
      </w:r>
      <w:r>
        <w:rPr>
          <w:lang w:eastAsia="ko-KR"/>
        </w:rPr>
        <w:t>구성한</w:t>
      </w:r>
      <w:r>
        <w:rPr>
          <w:lang w:eastAsia="ko-KR"/>
        </w:rPr>
        <w:t xml:space="preserve"> </w:t>
      </w:r>
      <w:r>
        <w:rPr>
          <w:lang w:eastAsia="ko-KR"/>
        </w:rPr>
        <w:t>사람용</w:t>
      </w:r>
      <w:r>
        <w:rPr>
          <w:lang w:eastAsia="ko-KR"/>
        </w:rPr>
        <w:t xml:space="preserve"> </w:t>
      </w:r>
      <w:r>
        <w:rPr>
          <w:lang w:eastAsia="ko-KR"/>
        </w:rPr>
        <w:t>요구사항</w:t>
      </w:r>
      <w:r>
        <w:rPr>
          <w:lang w:eastAsia="ko-KR"/>
        </w:rPr>
        <w:t xml:space="preserve"> </w:t>
      </w:r>
      <w:r>
        <w:rPr>
          <w:lang w:eastAsia="ko-KR"/>
        </w:rPr>
        <w:t>계층이며</w:t>
      </w:r>
      <w:r>
        <w:rPr>
          <w:lang w:eastAsia="ko-KR"/>
        </w:rPr>
        <w:t xml:space="preserve">, </w:t>
      </w:r>
      <w:r>
        <w:rPr>
          <w:lang w:eastAsia="ko-KR"/>
        </w:rPr>
        <w:t>두</w:t>
      </w:r>
      <w:r>
        <w:rPr>
          <w:lang w:eastAsia="ko-KR"/>
        </w:rPr>
        <w:t xml:space="preserve"> </w:t>
      </w:r>
      <w:r>
        <w:rPr>
          <w:lang w:eastAsia="ko-KR"/>
        </w:rPr>
        <w:t>번째는</w:t>
      </w:r>
      <w:r>
        <w:rPr>
          <w:lang w:eastAsia="ko-KR"/>
        </w:rPr>
        <w:t xml:space="preserve"> </w:t>
      </w:r>
      <w:r>
        <w:rPr>
          <w:lang w:eastAsia="ko-KR"/>
        </w:rPr>
        <w:t>판정</w:t>
      </w:r>
      <w:r>
        <w:rPr>
          <w:lang w:eastAsia="ko-KR"/>
        </w:rPr>
        <w:t xml:space="preserve"> </w:t>
      </w:r>
      <w:r>
        <w:rPr>
          <w:lang w:eastAsia="ko-KR"/>
        </w:rPr>
        <w:t>기준</w:t>
      </w:r>
      <w:r>
        <w:rPr>
          <w:lang w:eastAsia="ko-KR"/>
        </w:rPr>
        <w:t xml:space="preserve">, </w:t>
      </w:r>
      <w:r>
        <w:rPr>
          <w:lang w:eastAsia="ko-KR"/>
        </w:rPr>
        <w:t>실패</w:t>
      </w:r>
      <w:r>
        <w:rPr>
          <w:lang w:eastAsia="ko-KR"/>
        </w:rPr>
        <w:t xml:space="preserve"> </w:t>
      </w:r>
      <w:r>
        <w:rPr>
          <w:lang w:eastAsia="ko-KR"/>
        </w:rPr>
        <w:t>상황</w:t>
      </w:r>
      <w:r>
        <w:rPr>
          <w:lang w:eastAsia="ko-KR"/>
        </w:rPr>
        <w:t xml:space="preserve">, </w:t>
      </w:r>
      <w:r>
        <w:rPr>
          <w:lang w:eastAsia="ko-KR"/>
        </w:rPr>
        <w:t>변경</w:t>
      </w:r>
      <w:r>
        <w:rPr>
          <w:lang w:eastAsia="ko-KR"/>
        </w:rPr>
        <w:t xml:space="preserve"> </w:t>
      </w:r>
      <w:r>
        <w:rPr>
          <w:lang w:eastAsia="ko-KR"/>
        </w:rPr>
        <w:t>금지</w:t>
      </w:r>
      <w:r>
        <w:rPr>
          <w:lang w:eastAsia="ko-KR"/>
        </w:rPr>
        <w:t xml:space="preserve"> </w:t>
      </w:r>
      <w:r>
        <w:rPr>
          <w:lang w:eastAsia="ko-KR"/>
        </w:rPr>
        <w:t>조건</w:t>
      </w:r>
      <w:r>
        <w:rPr>
          <w:lang w:eastAsia="ko-KR"/>
        </w:rPr>
        <w:t xml:space="preserve">, </w:t>
      </w:r>
      <w:r>
        <w:rPr>
          <w:lang w:eastAsia="ko-KR"/>
        </w:rPr>
        <w:t>회귀시험</w:t>
      </w:r>
      <w:r>
        <w:rPr>
          <w:lang w:eastAsia="ko-KR"/>
        </w:rPr>
        <w:t xml:space="preserve"> </w:t>
      </w:r>
      <w:r>
        <w:rPr>
          <w:lang w:eastAsia="ko-KR"/>
        </w:rPr>
        <w:t>및</w:t>
      </w:r>
      <w:r>
        <w:rPr>
          <w:lang w:eastAsia="ko-KR"/>
        </w:rPr>
        <w:t xml:space="preserve"> </w:t>
      </w:r>
      <w:r>
        <w:rPr>
          <w:lang w:eastAsia="ko-KR"/>
        </w:rPr>
        <w:t>근거</w:t>
      </w:r>
      <w:r>
        <w:rPr>
          <w:lang w:eastAsia="ko-KR"/>
        </w:rPr>
        <w:t xml:space="preserve"> </w:t>
      </w:r>
      <w:r>
        <w:rPr>
          <w:lang w:eastAsia="ko-KR"/>
        </w:rPr>
        <w:t>정보를</w:t>
      </w:r>
      <w:r>
        <w:rPr>
          <w:lang w:eastAsia="ko-KR"/>
        </w:rPr>
        <w:t xml:space="preserve"> </w:t>
      </w:r>
      <w:r>
        <w:rPr>
          <w:lang w:eastAsia="ko-KR"/>
        </w:rPr>
        <w:t>포함하는</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w:t>
      </w:r>
      <w:r>
        <w:rPr>
          <w:lang w:eastAsia="ko-KR"/>
        </w:rPr>
        <w:t xml:space="preserve"> </w:t>
      </w:r>
      <w:r>
        <w:rPr>
          <w:lang w:eastAsia="ko-KR"/>
        </w:rPr>
        <w:t>계층이다</w:t>
      </w:r>
      <w:r>
        <w:rPr>
          <w:lang w:eastAsia="ko-KR"/>
        </w:rPr>
        <w:t xml:space="preserve">. </w:t>
      </w:r>
      <w:r>
        <w:rPr>
          <w:lang w:eastAsia="ko-KR"/>
        </w:rPr>
        <w:t>두</w:t>
      </w:r>
      <w:r>
        <w:rPr>
          <w:lang w:eastAsia="ko-KR"/>
        </w:rPr>
        <w:t xml:space="preserve"> </w:t>
      </w:r>
      <w:r>
        <w:rPr>
          <w:lang w:eastAsia="ko-KR"/>
        </w:rPr>
        <w:t>계층은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요구사항이</w:t>
      </w:r>
      <w:r>
        <w:rPr>
          <w:lang w:eastAsia="ko-KR"/>
        </w:rPr>
        <w:t xml:space="preserve"> </w:t>
      </w:r>
      <w:r>
        <w:rPr>
          <w:lang w:eastAsia="ko-KR"/>
        </w:rPr>
        <w:t>아니라</w:t>
      </w:r>
      <w:r>
        <w:rPr>
          <w:lang w:eastAsia="ko-KR"/>
        </w:rPr>
        <w:t xml:space="preserve"> </w:t>
      </w:r>
      <w:r>
        <w:rPr>
          <w:lang w:eastAsia="ko-KR"/>
        </w:rPr>
        <w:t>동일한</w:t>
      </w:r>
      <w:r>
        <w:rPr>
          <w:lang w:eastAsia="ko-KR"/>
        </w:rPr>
        <w:t xml:space="preserve"> </w:t>
      </w:r>
      <w:r>
        <w:rPr>
          <w:lang w:eastAsia="ko-KR"/>
        </w:rPr>
        <w:t>공통</w:t>
      </w:r>
      <w:r>
        <w:rPr>
          <w:lang w:eastAsia="ko-KR"/>
        </w:rPr>
        <w:t xml:space="preserve"> </w:t>
      </w:r>
      <w:r>
        <w:rPr>
          <w:lang w:eastAsia="ko-KR"/>
        </w:rPr>
        <w:t>기준</w:t>
      </w:r>
      <w:r>
        <w:rPr>
          <w:lang w:eastAsia="ko-KR"/>
        </w:rPr>
        <w:t xml:space="preserve"> </w:t>
      </w:r>
      <w:r>
        <w:rPr>
          <w:lang w:eastAsia="ko-KR"/>
        </w:rPr>
        <w:t>요구사항을</w:t>
      </w:r>
      <w:r>
        <w:rPr>
          <w:lang w:eastAsia="ko-KR"/>
        </w:rPr>
        <w:t xml:space="preserve"> </w:t>
      </w:r>
      <w:r>
        <w:rPr>
          <w:lang w:eastAsia="ko-KR"/>
        </w:rPr>
        <w:t>통해</w:t>
      </w:r>
      <w:r>
        <w:rPr>
          <w:lang w:eastAsia="ko-KR"/>
        </w:rPr>
        <w:t xml:space="preserve"> </w:t>
      </w:r>
      <w:r>
        <w:rPr>
          <w:lang w:eastAsia="ko-KR"/>
        </w:rPr>
        <w:t>연결되며</w:t>
      </w:r>
      <w:r>
        <w:rPr>
          <w:lang w:eastAsia="ko-KR"/>
        </w:rPr>
        <w:t xml:space="preserve">, </w:t>
      </w:r>
      <w:r>
        <w:rPr>
          <w:lang w:eastAsia="ko-KR"/>
        </w:rPr>
        <w:t>원본</w:t>
      </w:r>
      <w:r>
        <w:rPr>
          <w:lang w:eastAsia="ko-KR"/>
        </w:rPr>
        <w:t xml:space="preserve"> </w:t>
      </w:r>
      <w:r>
        <w:rPr>
          <w:lang w:eastAsia="ko-KR"/>
        </w:rPr>
        <w:t>자료에서</w:t>
      </w:r>
      <w:r>
        <w:rPr>
          <w:lang w:eastAsia="ko-KR"/>
        </w:rPr>
        <w:t xml:space="preserve"> </w:t>
      </w:r>
      <w:r>
        <w:rPr>
          <w:lang w:eastAsia="ko-KR"/>
        </w:rPr>
        <w:t>요구사항과</w:t>
      </w:r>
      <w:r>
        <w:rPr>
          <w:lang w:eastAsia="ko-KR"/>
        </w:rPr>
        <w:t xml:space="preserve"> </w:t>
      </w:r>
      <w:r>
        <w:rPr>
          <w:lang w:eastAsia="ko-KR"/>
        </w:rPr>
        <w:t>테스트까지의</w:t>
      </w:r>
      <w:r>
        <w:rPr>
          <w:lang w:eastAsia="ko-KR"/>
        </w:rPr>
        <w:t xml:space="preserve"> </w:t>
      </w:r>
      <w:r>
        <w:rPr>
          <w:lang w:eastAsia="ko-KR"/>
        </w:rPr>
        <w:t>추적</w:t>
      </w:r>
      <w:r>
        <w:rPr>
          <w:lang w:eastAsia="ko-KR"/>
        </w:rPr>
        <w:t xml:space="preserve"> </w:t>
      </w:r>
      <w:r>
        <w:rPr>
          <w:lang w:eastAsia="ko-KR"/>
        </w:rPr>
        <w:t>관계를</w:t>
      </w:r>
      <w:r>
        <w:rPr>
          <w:lang w:eastAsia="ko-KR"/>
        </w:rPr>
        <w:t xml:space="preserve"> </w:t>
      </w:r>
      <w:r>
        <w:rPr>
          <w:lang w:eastAsia="ko-KR"/>
        </w:rPr>
        <w:t>유지한다</w:t>
      </w:r>
      <w:r>
        <w:rPr>
          <w:lang w:eastAsia="ko-KR"/>
        </w:rPr>
        <w:t>.</w:t>
      </w:r>
    </w:p>
    <w:p w14:paraId="64888DBB" w14:textId="77777777" w:rsidR="00957FB6" w:rsidRDefault="00000000">
      <w:pPr>
        <w:ind w:firstLine="198"/>
        <w:rPr>
          <w:lang w:eastAsia="ko-KR"/>
        </w:rPr>
      </w:pPr>
      <w:r>
        <w:rPr>
          <w:lang w:eastAsia="ko-KR"/>
        </w:rPr>
        <w:t>또한</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제공하는</w:t>
      </w:r>
      <w:r>
        <w:rPr>
          <w:lang w:eastAsia="ko-KR"/>
        </w:rPr>
        <w:t xml:space="preserve"> </w:t>
      </w:r>
      <w:r>
        <w:rPr>
          <w:lang w:eastAsia="ko-KR"/>
        </w:rPr>
        <w:t>것만으로는</w:t>
      </w:r>
      <w:r>
        <w:rPr>
          <w:lang w:eastAsia="ko-KR"/>
        </w:rPr>
        <w:t xml:space="preserve"> AI</w:t>
      </w:r>
      <w:r>
        <w:rPr>
          <w:lang w:eastAsia="ko-KR"/>
        </w:rPr>
        <w:t>의</w:t>
      </w:r>
      <w:r>
        <w:rPr>
          <w:lang w:eastAsia="ko-KR"/>
        </w:rPr>
        <w:t xml:space="preserve"> </w:t>
      </w:r>
      <w:r>
        <w:rPr>
          <w:lang w:eastAsia="ko-KR"/>
        </w:rPr>
        <w:t>불필요한</w:t>
      </w:r>
      <w:r>
        <w:rPr>
          <w:lang w:eastAsia="ko-KR"/>
        </w:rPr>
        <w:t xml:space="preserve"> </w:t>
      </w:r>
      <w:r>
        <w:rPr>
          <w:lang w:eastAsia="ko-KR"/>
        </w:rPr>
        <w:t>변경을</w:t>
      </w:r>
      <w:r>
        <w:rPr>
          <w:lang w:eastAsia="ko-KR"/>
        </w:rPr>
        <w:t xml:space="preserve"> </w:t>
      </w:r>
      <w:r>
        <w:rPr>
          <w:lang w:eastAsia="ko-KR"/>
        </w:rPr>
        <w:t>충분히</w:t>
      </w:r>
      <w:r>
        <w:rPr>
          <w:lang w:eastAsia="ko-KR"/>
        </w:rPr>
        <w:t xml:space="preserve"> </w:t>
      </w:r>
      <w:r>
        <w:rPr>
          <w:lang w:eastAsia="ko-KR"/>
        </w:rPr>
        <w:t>통제하기</w:t>
      </w:r>
      <w:r>
        <w:rPr>
          <w:lang w:eastAsia="ko-KR"/>
        </w:rPr>
        <w:t xml:space="preserve"> </w:t>
      </w:r>
      <w:r>
        <w:rPr>
          <w:lang w:eastAsia="ko-KR"/>
        </w:rPr>
        <w:t>어렵기</w:t>
      </w:r>
      <w:r>
        <w:rPr>
          <w:lang w:eastAsia="ko-KR"/>
        </w:rPr>
        <w:t xml:space="preserve"> </w:t>
      </w:r>
      <w:r>
        <w:rPr>
          <w:lang w:eastAsia="ko-KR"/>
        </w:rPr>
        <w:t>때문에</w:t>
      </w:r>
      <w:r>
        <w:rPr>
          <w:lang w:eastAsia="ko-KR"/>
        </w:rPr>
        <w:t xml:space="preserve">, </w:t>
      </w:r>
      <w:r>
        <w:rPr>
          <w:lang w:eastAsia="ko-KR"/>
        </w:rPr>
        <w:t>본</w:t>
      </w:r>
      <w:r>
        <w:rPr>
          <w:lang w:eastAsia="ko-KR"/>
        </w:rPr>
        <w:t xml:space="preserve"> </w:t>
      </w:r>
      <w:r>
        <w:rPr>
          <w:lang w:eastAsia="ko-KR"/>
        </w:rPr>
        <w:t>연구에서는</w:t>
      </w:r>
      <w:r>
        <w:rPr>
          <w:lang w:eastAsia="ko-KR"/>
        </w:rPr>
        <w:t xml:space="preserve"> AI </w:t>
      </w:r>
      <w:r>
        <w:rPr>
          <w:lang w:eastAsia="ko-KR"/>
        </w:rPr>
        <w:t>개발</w:t>
      </w:r>
      <w:r>
        <w:rPr>
          <w:lang w:eastAsia="ko-KR"/>
        </w:rPr>
        <w:t xml:space="preserve"> </w:t>
      </w:r>
      <w:r>
        <w:rPr>
          <w:lang w:eastAsia="ko-KR"/>
        </w:rPr>
        <w:t>통제</w:t>
      </w:r>
      <w:r>
        <w:rPr>
          <w:lang w:eastAsia="ko-KR"/>
        </w:rPr>
        <w:t xml:space="preserve"> </w:t>
      </w:r>
      <w:r>
        <w:rPr>
          <w:lang w:eastAsia="ko-KR"/>
        </w:rPr>
        <w:t>규칙을</w:t>
      </w:r>
      <w:r>
        <w:rPr>
          <w:lang w:eastAsia="ko-KR"/>
        </w:rPr>
        <w:t xml:space="preserve"> </w:t>
      </w:r>
      <w:r>
        <w:rPr>
          <w:lang w:eastAsia="ko-KR"/>
        </w:rPr>
        <w:t>함께</w:t>
      </w:r>
      <w:r>
        <w:rPr>
          <w:lang w:eastAsia="ko-KR"/>
        </w:rPr>
        <w:t xml:space="preserve"> </w:t>
      </w:r>
      <w:r>
        <w:rPr>
          <w:lang w:eastAsia="ko-KR"/>
        </w:rPr>
        <w:t>적용한다</w:t>
      </w:r>
      <w:r>
        <w:rPr>
          <w:lang w:eastAsia="ko-KR"/>
        </w:rPr>
        <w:t xml:space="preserve">. </w:t>
      </w:r>
      <w:r>
        <w:rPr>
          <w:lang w:eastAsia="ko-KR"/>
        </w:rPr>
        <w:t>승인된</w:t>
      </w:r>
      <w:r>
        <w:rPr>
          <w:lang w:eastAsia="ko-KR"/>
        </w:rPr>
        <w:t xml:space="preserve"> </w:t>
      </w:r>
      <w:r>
        <w:rPr>
          <w:lang w:eastAsia="ko-KR"/>
        </w:rPr>
        <w:t>요구사항을</w:t>
      </w:r>
      <w:r>
        <w:rPr>
          <w:lang w:eastAsia="ko-KR"/>
        </w:rPr>
        <w:t xml:space="preserve"> </w:t>
      </w:r>
      <w:r>
        <w:rPr>
          <w:lang w:eastAsia="ko-KR"/>
        </w:rPr>
        <w:t>개발의</w:t>
      </w:r>
      <w:r>
        <w:rPr>
          <w:lang w:eastAsia="ko-KR"/>
        </w:rPr>
        <w:t xml:space="preserve"> </w:t>
      </w:r>
      <w:r>
        <w:rPr>
          <w:lang w:eastAsia="ko-KR"/>
        </w:rPr>
        <w:t>기준으로</w:t>
      </w:r>
      <w:r>
        <w:rPr>
          <w:lang w:eastAsia="ko-KR"/>
        </w:rPr>
        <w:t xml:space="preserve"> </w:t>
      </w:r>
      <w:r>
        <w:rPr>
          <w:lang w:eastAsia="ko-KR"/>
        </w:rPr>
        <w:t>삼고</w:t>
      </w:r>
      <w:r>
        <w:rPr>
          <w:lang w:eastAsia="ko-KR"/>
        </w:rPr>
        <w:t>, AI</w:t>
      </w:r>
      <w:r>
        <w:rPr>
          <w:lang w:eastAsia="ko-KR"/>
        </w:rPr>
        <w:t>의</w:t>
      </w:r>
      <w:r>
        <w:rPr>
          <w:lang w:eastAsia="ko-KR"/>
        </w:rPr>
        <w:t xml:space="preserve"> </w:t>
      </w:r>
      <w:r>
        <w:rPr>
          <w:lang w:eastAsia="ko-KR"/>
        </w:rPr>
        <w:t>판단</w:t>
      </w:r>
      <w:r>
        <w:rPr>
          <w:lang w:eastAsia="ko-KR"/>
        </w:rPr>
        <w:t xml:space="preserve"> </w:t>
      </w:r>
      <w:r>
        <w:rPr>
          <w:lang w:eastAsia="ko-KR"/>
        </w:rPr>
        <w:t>범위와</w:t>
      </w:r>
      <w:r>
        <w:rPr>
          <w:lang w:eastAsia="ko-KR"/>
        </w:rPr>
        <w:t xml:space="preserve"> </w:t>
      </w:r>
      <w:r>
        <w:rPr>
          <w:lang w:eastAsia="ko-KR"/>
        </w:rPr>
        <w:t>변경</w:t>
      </w:r>
      <w:r>
        <w:rPr>
          <w:lang w:eastAsia="ko-KR"/>
        </w:rPr>
        <w:t xml:space="preserve"> </w:t>
      </w:r>
      <w:r>
        <w:rPr>
          <w:lang w:eastAsia="ko-KR"/>
        </w:rPr>
        <w:t>범위를</w:t>
      </w:r>
      <w:r>
        <w:rPr>
          <w:lang w:eastAsia="ko-KR"/>
        </w:rPr>
        <w:t xml:space="preserve"> </w:t>
      </w:r>
      <w:r>
        <w:rPr>
          <w:lang w:eastAsia="ko-KR"/>
        </w:rPr>
        <w:t>제한하며</w:t>
      </w:r>
      <w:r>
        <w:rPr>
          <w:lang w:eastAsia="ko-KR"/>
        </w:rPr>
        <w:t xml:space="preserve">, </w:t>
      </w:r>
      <w:r>
        <w:rPr>
          <w:lang w:eastAsia="ko-KR"/>
        </w:rPr>
        <w:t>변경</w:t>
      </w:r>
      <w:r>
        <w:rPr>
          <w:lang w:eastAsia="ko-KR"/>
        </w:rPr>
        <w:t xml:space="preserve"> </w:t>
      </w:r>
      <w:r>
        <w:rPr>
          <w:lang w:eastAsia="ko-KR"/>
        </w:rPr>
        <w:t>후에는</w:t>
      </w:r>
      <w:r>
        <w:rPr>
          <w:lang w:eastAsia="ko-KR"/>
        </w:rPr>
        <w:t xml:space="preserve"> </w:t>
      </w:r>
      <w:r>
        <w:rPr>
          <w:lang w:eastAsia="ko-KR"/>
        </w:rPr>
        <w:t>관련</w:t>
      </w:r>
      <w:r>
        <w:rPr>
          <w:lang w:eastAsia="ko-KR"/>
        </w:rPr>
        <w:t xml:space="preserve"> </w:t>
      </w:r>
      <w:r>
        <w:rPr>
          <w:lang w:eastAsia="ko-KR"/>
        </w:rPr>
        <w:t>기존</w:t>
      </w:r>
      <w:r>
        <w:rPr>
          <w:lang w:eastAsia="ko-KR"/>
        </w:rPr>
        <w:t xml:space="preserve"> </w:t>
      </w:r>
      <w:r>
        <w:rPr>
          <w:lang w:eastAsia="ko-KR"/>
        </w:rPr>
        <w:t>기능에</w:t>
      </w:r>
      <w:r>
        <w:rPr>
          <w:lang w:eastAsia="ko-KR"/>
        </w:rPr>
        <w:t xml:space="preserve"> </w:t>
      </w:r>
      <w:r>
        <w:rPr>
          <w:lang w:eastAsia="ko-KR"/>
        </w:rPr>
        <w:t>대한</w:t>
      </w:r>
      <w:r>
        <w:rPr>
          <w:lang w:eastAsia="ko-KR"/>
        </w:rPr>
        <w:t xml:space="preserve"> </w:t>
      </w:r>
      <w:r>
        <w:rPr>
          <w:lang w:eastAsia="ko-KR"/>
        </w:rPr>
        <w:t>회귀시험과</w:t>
      </w:r>
      <w:r>
        <w:rPr>
          <w:lang w:eastAsia="ko-KR"/>
        </w:rPr>
        <w:t xml:space="preserve"> </w:t>
      </w:r>
      <w:r>
        <w:rPr>
          <w:lang w:eastAsia="ko-KR"/>
        </w:rPr>
        <w:t>사람의</w:t>
      </w:r>
      <w:r>
        <w:rPr>
          <w:lang w:eastAsia="ko-KR"/>
        </w:rPr>
        <w:t xml:space="preserve"> </w:t>
      </w:r>
      <w:r>
        <w:rPr>
          <w:lang w:eastAsia="ko-KR"/>
        </w:rPr>
        <w:t>최종</w:t>
      </w:r>
      <w:r>
        <w:rPr>
          <w:lang w:eastAsia="ko-KR"/>
        </w:rPr>
        <w:t xml:space="preserve"> </w:t>
      </w:r>
      <w:r>
        <w:rPr>
          <w:lang w:eastAsia="ko-KR"/>
        </w:rPr>
        <w:t>검토를</w:t>
      </w:r>
      <w:r>
        <w:rPr>
          <w:lang w:eastAsia="ko-KR"/>
        </w:rPr>
        <w:t xml:space="preserve"> </w:t>
      </w:r>
      <w:r>
        <w:rPr>
          <w:lang w:eastAsia="ko-KR"/>
        </w:rPr>
        <w:t>수행하도록</w:t>
      </w:r>
      <w:r>
        <w:rPr>
          <w:lang w:eastAsia="ko-KR"/>
        </w:rPr>
        <w:t xml:space="preserve"> </w:t>
      </w:r>
      <w:r>
        <w:rPr>
          <w:lang w:eastAsia="ko-KR"/>
        </w:rPr>
        <w:t>한다</w:t>
      </w:r>
      <w:r>
        <w:rPr>
          <w:lang w:eastAsia="ko-KR"/>
        </w:rPr>
        <w:t>.</w:t>
      </w:r>
    </w:p>
    <w:p w14:paraId="65B23D8F" w14:textId="77777777" w:rsidR="00957FB6" w:rsidRDefault="00000000">
      <w:pPr>
        <w:ind w:firstLine="198"/>
        <w:rPr>
          <w:lang w:eastAsia="ko-KR"/>
        </w:rPr>
      </w:pPr>
      <w:r>
        <w:rPr>
          <w:lang w:eastAsia="ko-KR"/>
        </w:rPr>
        <w:t>생성형</w:t>
      </w:r>
      <w:r>
        <w:rPr>
          <w:lang w:eastAsia="ko-KR"/>
        </w:rPr>
        <w:t xml:space="preserve"> AI</w:t>
      </w:r>
      <w:r>
        <w:rPr>
          <w:lang w:eastAsia="ko-KR"/>
        </w:rPr>
        <w:t>를</w:t>
      </w:r>
      <w:r>
        <w:rPr>
          <w:lang w:eastAsia="ko-KR"/>
        </w:rPr>
        <w:t xml:space="preserve"> </w:t>
      </w:r>
      <w:r>
        <w:rPr>
          <w:lang w:eastAsia="ko-KR"/>
        </w:rPr>
        <w:t>활용한</w:t>
      </w:r>
      <w:r>
        <w:rPr>
          <w:lang w:eastAsia="ko-KR"/>
        </w:rPr>
        <w:t xml:space="preserve"> </w:t>
      </w:r>
      <w:r>
        <w:rPr>
          <w:lang w:eastAsia="ko-KR"/>
        </w:rPr>
        <w:t>개발에서는</w:t>
      </w:r>
      <w:r>
        <w:rPr>
          <w:lang w:eastAsia="ko-KR"/>
        </w:rPr>
        <w:t xml:space="preserve"> </w:t>
      </w:r>
      <w:r>
        <w:rPr>
          <w:lang w:eastAsia="ko-KR"/>
        </w:rPr>
        <w:t>개발자가</w:t>
      </w:r>
      <w:r>
        <w:rPr>
          <w:lang w:eastAsia="ko-KR"/>
        </w:rPr>
        <w:t xml:space="preserve"> </w:t>
      </w:r>
      <w:r>
        <w:rPr>
          <w:lang w:eastAsia="ko-KR"/>
        </w:rPr>
        <w:t>코드와</w:t>
      </w:r>
      <w:r>
        <w:rPr>
          <w:lang w:eastAsia="ko-KR"/>
        </w:rPr>
        <w:t xml:space="preserve"> </w:t>
      </w:r>
      <w:r>
        <w:rPr>
          <w:lang w:eastAsia="ko-KR"/>
        </w:rPr>
        <w:t>내부</w:t>
      </w:r>
      <w:r>
        <w:rPr>
          <w:lang w:eastAsia="ko-KR"/>
        </w:rPr>
        <w:t xml:space="preserve"> </w:t>
      </w:r>
      <w:r>
        <w:rPr>
          <w:lang w:eastAsia="ko-KR"/>
        </w:rPr>
        <w:t>처리</w:t>
      </w:r>
      <w:r>
        <w:rPr>
          <w:lang w:eastAsia="ko-KR"/>
        </w:rPr>
        <w:t xml:space="preserve"> </w:t>
      </w:r>
      <w:r>
        <w:rPr>
          <w:lang w:eastAsia="ko-KR"/>
        </w:rPr>
        <w:t>과정을</w:t>
      </w:r>
      <w:r>
        <w:rPr>
          <w:lang w:eastAsia="ko-KR"/>
        </w:rPr>
        <w:t xml:space="preserve"> </w:t>
      </w:r>
      <w:r>
        <w:rPr>
          <w:lang w:eastAsia="ko-KR"/>
        </w:rPr>
        <w:t>처음부터</w:t>
      </w:r>
      <w:r>
        <w:rPr>
          <w:lang w:eastAsia="ko-KR"/>
        </w:rPr>
        <w:t xml:space="preserve"> </w:t>
      </w:r>
      <w:r>
        <w:rPr>
          <w:lang w:eastAsia="ko-KR"/>
        </w:rPr>
        <w:t>모두</w:t>
      </w:r>
      <w:r>
        <w:rPr>
          <w:lang w:eastAsia="ko-KR"/>
        </w:rPr>
        <w:t xml:space="preserve"> </w:t>
      </w:r>
      <w:r>
        <w:rPr>
          <w:lang w:eastAsia="ko-KR"/>
        </w:rPr>
        <w:t>직접</w:t>
      </w:r>
      <w:r>
        <w:rPr>
          <w:lang w:eastAsia="ko-KR"/>
        </w:rPr>
        <w:t xml:space="preserve"> </w:t>
      </w:r>
      <w:r>
        <w:rPr>
          <w:lang w:eastAsia="ko-KR"/>
        </w:rPr>
        <w:t>작성하지</w:t>
      </w:r>
      <w:r>
        <w:rPr>
          <w:lang w:eastAsia="ko-KR"/>
        </w:rPr>
        <w:t xml:space="preserve"> </w:t>
      </w:r>
      <w:r>
        <w:rPr>
          <w:lang w:eastAsia="ko-KR"/>
        </w:rPr>
        <w:t>않기</w:t>
      </w:r>
      <w:r>
        <w:rPr>
          <w:lang w:eastAsia="ko-KR"/>
        </w:rPr>
        <w:t xml:space="preserve"> </w:t>
      </w:r>
      <w:r>
        <w:rPr>
          <w:lang w:eastAsia="ko-KR"/>
        </w:rPr>
        <w:t>때문에</w:t>
      </w:r>
      <w:r>
        <w:rPr>
          <w:lang w:eastAsia="ko-KR"/>
        </w:rPr>
        <w:t xml:space="preserve">, </w:t>
      </w:r>
      <w:r>
        <w:rPr>
          <w:lang w:eastAsia="ko-KR"/>
        </w:rPr>
        <w:t>생성된</w:t>
      </w:r>
      <w:r>
        <w:rPr>
          <w:lang w:eastAsia="ko-KR"/>
        </w:rPr>
        <w:t xml:space="preserve"> </w:t>
      </w:r>
      <w:r>
        <w:rPr>
          <w:lang w:eastAsia="ko-KR"/>
        </w:rPr>
        <w:t>결과가</w:t>
      </w:r>
      <w:r>
        <w:rPr>
          <w:lang w:eastAsia="ko-KR"/>
        </w:rPr>
        <w:t xml:space="preserve"> </w:t>
      </w:r>
      <w:r>
        <w:rPr>
          <w:lang w:eastAsia="ko-KR"/>
        </w:rPr>
        <w:t>부분적으로</w:t>
      </w:r>
      <w:r>
        <w:rPr>
          <w:lang w:eastAsia="ko-KR"/>
        </w:rPr>
        <w:t xml:space="preserve"> </w:t>
      </w:r>
      <w:r>
        <w:rPr>
          <w:lang w:eastAsia="ko-KR"/>
        </w:rPr>
        <w:t>블랙박스처럼</w:t>
      </w:r>
      <w:r>
        <w:rPr>
          <w:lang w:eastAsia="ko-KR"/>
        </w:rPr>
        <w:t xml:space="preserve"> </w:t>
      </w:r>
      <w:r>
        <w:rPr>
          <w:lang w:eastAsia="ko-KR"/>
        </w:rPr>
        <w:t>다뤄질</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AI</w:t>
      </w:r>
      <w:r>
        <w:rPr>
          <w:lang w:eastAsia="ko-KR"/>
        </w:rPr>
        <w:t>의</w:t>
      </w:r>
      <w:r>
        <w:rPr>
          <w:lang w:eastAsia="ko-KR"/>
        </w:rPr>
        <w:t xml:space="preserve"> </w:t>
      </w:r>
      <w:r>
        <w:rPr>
          <w:lang w:eastAsia="ko-KR"/>
        </w:rPr>
        <w:t>생성</w:t>
      </w:r>
      <w:r>
        <w:rPr>
          <w:lang w:eastAsia="ko-KR"/>
        </w:rPr>
        <w:t xml:space="preserve"> </w:t>
      </w:r>
      <w:r>
        <w:rPr>
          <w:lang w:eastAsia="ko-KR"/>
        </w:rPr>
        <w:t>과정을</w:t>
      </w:r>
      <w:r>
        <w:rPr>
          <w:lang w:eastAsia="ko-KR"/>
        </w:rPr>
        <w:t xml:space="preserve"> </w:t>
      </w:r>
      <w:r>
        <w:rPr>
          <w:lang w:eastAsia="ko-KR"/>
        </w:rPr>
        <w:t>모두</w:t>
      </w:r>
      <w:r>
        <w:rPr>
          <w:lang w:eastAsia="ko-KR"/>
        </w:rPr>
        <w:t xml:space="preserve"> </w:t>
      </w:r>
      <w:r>
        <w:rPr>
          <w:lang w:eastAsia="ko-KR"/>
        </w:rPr>
        <w:t>이해하는</w:t>
      </w:r>
      <w:r>
        <w:rPr>
          <w:lang w:eastAsia="ko-KR"/>
        </w:rPr>
        <w:t xml:space="preserve"> </w:t>
      </w:r>
      <w:r>
        <w:rPr>
          <w:lang w:eastAsia="ko-KR"/>
        </w:rPr>
        <w:t>것뿐</w:t>
      </w:r>
      <w:r>
        <w:rPr>
          <w:lang w:eastAsia="ko-KR"/>
        </w:rPr>
        <w:t xml:space="preserve"> </w:t>
      </w:r>
      <w:r>
        <w:rPr>
          <w:lang w:eastAsia="ko-KR"/>
        </w:rPr>
        <w:t>아니라</w:t>
      </w:r>
      <w:r>
        <w:rPr>
          <w:lang w:eastAsia="ko-KR"/>
        </w:rPr>
        <w:t xml:space="preserve">, </w:t>
      </w:r>
      <w:r>
        <w:rPr>
          <w:lang w:eastAsia="ko-KR"/>
        </w:rPr>
        <w:t>무엇을</w:t>
      </w:r>
      <w:r>
        <w:rPr>
          <w:lang w:eastAsia="ko-KR"/>
        </w:rPr>
        <w:t xml:space="preserve"> </w:t>
      </w:r>
      <w:r>
        <w:rPr>
          <w:lang w:eastAsia="ko-KR"/>
        </w:rPr>
        <w:t>만족해야</w:t>
      </w:r>
      <w:r>
        <w:rPr>
          <w:lang w:eastAsia="ko-KR"/>
        </w:rPr>
        <w:t xml:space="preserve"> </w:t>
      </w:r>
      <w:r>
        <w:rPr>
          <w:lang w:eastAsia="ko-KR"/>
        </w:rPr>
        <w:t>하는지와</w:t>
      </w:r>
      <w:r>
        <w:rPr>
          <w:lang w:eastAsia="ko-KR"/>
        </w:rPr>
        <w:t xml:space="preserve"> </w:t>
      </w:r>
      <w:r>
        <w:rPr>
          <w:lang w:eastAsia="ko-KR"/>
        </w:rPr>
        <w:t>이를</w:t>
      </w:r>
      <w:r>
        <w:rPr>
          <w:lang w:eastAsia="ko-KR"/>
        </w:rPr>
        <w:t xml:space="preserve"> </w:t>
      </w:r>
      <w:r>
        <w:rPr>
          <w:lang w:eastAsia="ko-KR"/>
        </w:rPr>
        <w:t>어떻게</w:t>
      </w:r>
      <w:r>
        <w:rPr>
          <w:lang w:eastAsia="ko-KR"/>
        </w:rPr>
        <w:t xml:space="preserve"> </w:t>
      </w:r>
      <w:r>
        <w:rPr>
          <w:lang w:eastAsia="ko-KR"/>
        </w:rPr>
        <w:t>검증할</w:t>
      </w:r>
      <w:r>
        <w:rPr>
          <w:lang w:eastAsia="ko-KR"/>
        </w:rPr>
        <w:t xml:space="preserve"> </w:t>
      </w:r>
      <w:r>
        <w:rPr>
          <w:lang w:eastAsia="ko-KR"/>
        </w:rPr>
        <w:t>것인지를</w:t>
      </w:r>
      <w:r>
        <w:rPr>
          <w:lang w:eastAsia="ko-KR"/>
        </w:rPr>
        <w:t xml:space="preserve"> </w:t>
      </w:r>
      <w:r>
        <w:rPr>
          <w:lang w:eastAsia="ko-KR"/>
        </w:rPr>
        <w:t>명확하게</w:t>
      </w:r>
      <w:r>
        <w:rPr>
          <w:lang w:eastAsia="ko-KR"/>
        </w:rPr>
        <w:t xml:space="preserve"> </w:t>
      </w:r>
      <w:r>
        <w:rPr>
          <w:lang w:eastAsia="ko-KR"/>
        </w:rPr>
        <w:t>정의하는</w:t>
      </w:r>
      <w:r>
        <w:rPr>
          <w:lang w:eastAsia="ko-KR"/>
        </w:rPr>
        <w:t xml:space="preserve"> </w:t>
      </w:r>
      <w:r>
        <w:rPr>
          <w:lang w:eastAsia="ko-KR"/>
        </w:rPr>
        <w:t>것이</w:t>
      </w:r>
      <w:r>
        <w:rPr>
          <w:lang w:eastAsia="ko-KR"/>
        </w:rPr>
        <w:t xml:space="preserve"> </w:t>
      </w:r>
      <w:r>
        <w:rPr>
          <w:lang w:eastAsia="ko-KR"/>
        </w:rPr>
        <w:t>중요하다</w:t>
      </w:r>
      <w:r>
        <w:rPr>
          <w:lang w:eastAsia="ko-KR"/>
        </w:rPr>
        <w:t>.</w:t>
      </w:r>
    </w:p>
    <w:p w14:paraId="01F0961B" w14:textId="77777777" w:rsidR="00957FB6" w:rsidRDefault="00000000">
      <w:pPr>
        <w:ind w:firstLine="198"/>
        <w:rPr>
          <w:lang w:eastAsia="ko-KR"/>
        </w:rPr>
      </w:pPr>
      <w:r>
        <w:rPr>
          <w:lang w:eastAsia="ko-KR"/>
        </w:rPr>
        <w:t>이러한</w:t>
      </w:r>
      <w:r>
        <w:rPr>
          <w:lang w:eastAsia="ko-KR"/>
        </w:rPr>
        <w:t xml:space="preserve"> </w:t>
      </w:r>
      <w:r>
        <w:rPr>
          <w:lang w:eastAsia="ko-KR"/>
        </w:rPr>
        <w:t>관점은</w:t>
      </w:r>
      <w:r>
        <w:rPr>
          <w:lang w:eastAsia="ko-KR"/>
        </w:rPr>
        <w:t xml:space="preserve"> V-</w:t>
      </w:r>
      <w:r>
        <w:rPr>
          <w:lang w:eastAsia="ko-KR"/>
        </w:rPr>
        <w:t>모델</w:t>
      </w:r>
      <w:r>
        <w:rPr>
          <w:lang w:eastAsia="ko-KR"/>
        </w:rPr>
        <w:t xml:space="preserve"> </w:t>
      </w:r>
      <w:r>
        <w:rPr>
          <w:lang w:eastAsia="ko-KR"/>
        </w:rPr>
        <w:t>기반의</w:t>
      </w:r>
      <w:r>
        <w:rPr>
          <w:lang w:eastAsia="ko-KR"/>
        </w:rPr>
        <w:t xml:space="preserve"> </w:t>
      </w:r>
      <w:r>
        <w:rPr>
          <w:lang w:eastAsia="ko-KR"/>
        </w:rPr>
        <w:t>개발</w:t>
      </w:r>
      <w:r>
        <w:rPr>
          <w:lang w:eastAsia="ko-KR"/>
        </w:rPr>
        <w:t>·</w:t>
      </w:r>
      <w:r>
        <w:rPr>
          <w:lang w:eastAsia="ko-KR"/>
        </w:rPr>
        <w:t>검증</w:t>
      </w:r>
      <w:r>
        <w:rPr>
          <w:lang w:eastAsia="ko-KR"/>
        </w:rPr>
        <w:t xml:space="preserve"> </w:t>
      </w:r>
      <w:r>
        <w:rPr>
          <w:lang w:eastAsia="ko-KR"/>
        </w:rPr>
        <w:t>방식과</w:t>
      </w:r>
      <w:r>
        <w:rPr>
          <w:lang w:eastAsia="ko-KR"/>
        </w:rPr>
        <w:t xml:space="preserve"> </w:t>
      </w:r>
      <w:r>
        <w:rPr>
          <w:lang w:eastAsia="ko-KR"/>
        </w:rPr>
        <w:t>자동차</w:t>
      </w:r>
      <w:r>
        <w:rPr>
          <w:lang w:eastAsia="ko-KR"/>
        </w:rPr>
        <w:t xml:space="preserve"> </w:t>
      </w:r>
      <w:r>
        <w:rPr>
          <w:lang w:eastAsia="ko-KR"/>
        </w:rPr>
        <w:t>소프트웨어</w:t>
      </w:r>
      <w:r>
        <w:rPr>
          <w:lang w:eastAsia="ko-KR"/>
        </w:rPr>
        <w:t xml:space="preserve"> </w:t>
      </w:r>
      <w:r>
        <w:rPr>
          <w:lang w:eastAsia="ko-KR"/>
        </w:rPr>
        <w:t>개발</w:t>
      </w:r>
      <w:r>
        <w:rPr>
          <w:lang w:eastAsia="ko-KR"/>
        </w:rPr>
        <w:t xml:space="preserve"> </w:t>
      </w:r>
      <w:r>
        <w:rPr>
          <w:lang w:eastAsia="ko-KR"/>
        </w:rPr>
        <w:t>프로세스</w:t>
      </w:r>
      <w:r>
        <w:rPr>
          <w:lang w:eastAsia="ko-KR"/>
        </w:rPr>
        <w:t>(</w:t>
      </w:r>
      <w:r>
        <w:rPr>
          <w:lang w:eastAsia="ko-KR"/>
        </w:rPr>
        <w:t>예</w:t>
      </w:r>
      <w:r>
        <w:rPr>
          <w:lang w:eastAsia="ko-KR"/>
        </w:rPr>
        <w:t>: Automotive SPICE)</w:t>
      </w:r>
      <w:r>
        <w:rPr>
          <w:lang w:eastAsia="ko-KR"/>
        </w:rPr>
        <w:t>에서</w:t>
      </w:r>
      <w:r>
        <w:rPr>
          <w:lang w:eastAsia="ko-KR"/>
        </w:rPr>
        <w:t xml:space="preserve"> </w:t>
      </w:r>
      <w:r>
        <w:rPr>
          <w:lang w:eastAsia="ko-KR"/>
        </w:rPr>
        <w:t>활용되는</w:t>
      </w:r>
      <w:r>
        <w:rPr>
          <w:lang w:eastAsia="ko-KR"/>
        </w:rPr>
        <w:t xml:space="preserve"> </w:t>
      </w:r>
      <w:r>
        <w:rPr>
          <w:lang w:eastAsia="ko-KR"/>
        </w:rPr>
        <w:lastRenderedPageBreak/>
        <w:t>요구사항</w:t>
      </w:r>
      <w:r>
        <w:rPr>
          <w:lang w:eastAsia="ko-KR"/>
        </w:rPr>
        <w:t xml:space="preserve"> </w:t>
      </w:r>
      <w:r>
        <w:rPr>
          <w:lang w:eastAsia="ko-KR"/>
        </w:rPr>
        <w:t>기반</w:t>
      </w:r>
      <w:r>
        <w:rPr>
          <w:lang w:eastAsia="ko-KR"/>
        </w:rPr>
        <w:t xml:space="preserve"> </w:t>
      </w:r>
      <w:r>
        <w:rPr>
          <w:lang w:eastAsia="ko-KR"/>
        </w:rPr>
        <w:t>검증의</w:t>
      </w:r>
      <w:r>
        <w:rPr>
          <w:lang w:eastAsia="ko-KR"/>
        </w:rPr>
        <w:t xml:space="preserve"> </w:t>
      </w:r>
      <w:r>
        <w:rPr>
          <w:lang w:eastAsia="ko-KR"/>
        </w:rPr>
        <w:t>사고방식과도</w:t>
      </w:r>
      <w:r>
        <w:rPr>
          <w:lang w:eastAsia="ko-KR"/>
        </w:rPr>
        <w:t xml:space="preserve"> </w:t>
      </w:r>
      <w:r>
        <w:rPr>
          <w:lang w:eastAsia="ko-KR"/>
        </w:rPr>
        <w:t>연결된다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이중계층</w:t>
      </w:r>
      <w:r>
        <w:rPr>
          <w:lang w:eastAsia="ko-KR"/>
        </w:rPr>
        <w:t xml:space="preserve"> </w:t>
      </w:r>
      <w:r>
        <w:rPr>
          <w:lang w:eastAsia="ko-KR"/>
        </w:rPr>
        <w:t>요구사항</w:t>
      </w:r>
      <w:r>
        <w:rPr>
          <w:lang w:eastAsia="ko-KR"/>
        </w:rPr>
        <w:t xml:space="preserve"> </w:t>
      </w:r>
      <w:r>
        <w:rPr>
          <w:lang w:eastAsia="ko-KR"/>
        </w:rPr>
        <w:t>명세</w:t>
      </w:r>
      <w:r>
        <w:rPr>
          <w:lang w:eastAsia="ko-KR"/>
        </w:rPr>
        <w:t xml:space="preserve"> </w:t>
      </w:r>
      <w:r>
        <w:rPr>
          <w:lang w:eastAsia="ko-KR"/>
        </w:rPr>
        <w:t>방법은</w:t>
      </w:r>
      <w:r>
        <w:rPr>
          <w:lang w:eastAsia="ko-KR"/>
        </w:rPr>
        <w:t xml:space="preserve"> </w:t>
      </w:r>
      <w:r>
        <w:rPr>
          <w:lang w:eastAsia="ko-KR"/>
        </w:rPr>
        <w:t>요구사항</w:t>
      </w:r>
      <w:r>
        <w:rPr>
          <w:lang w:eastAsia="ko-KR"/>
        </w:rPr>
        <w:t xml:space="preserve"> </w:t>
      </w:r>
      <w:r>
        <w:rPr>
          <w:lang w:eastAsia="ko-KR"/>
        </w:rPr>
        <w:t>작성</w:t>
      </w:r>
      <w:r>
        <w:rPr>
          <w:lang w:eastAsia="ko-KR"/>
        </w:rPr>
        <w:t xml:space="preserve"> </w:t>
      </w:r>
      <w:r>
        <w:rPr>
          <w:lang w:eastAsia="ko-KR"/>
        </w:rPr>
        <w:t>단계에만</w:t>
      </w:r>
      <w:r>
        <w:rPr>
          <w:lang w:eastAsia="ko-KR"/>
        </w:rPr>
        <w:t xml:space="preserve"> </w:t>
      </w:r>
      <w:r>
        <w:rPr>
          <w:lang w:eastAsia="ko-KR"/>
        </w:rPr>
        <w:t>한정되지</w:t>
      </w:r>
      <w:r>
        <w:rPr>
          <w:lang w:eastAsia="ko-KR"/>
        </w:rPr>
        <w:t xml:space="preserve"> </w:t>
      </w:r>
      <w:r>
        <w:rPr>
          <w:lang w:eastAsia="ko-KR"/>
        </w:rPr>
        <w:t>않고</w:t>
      </w:r>
      <w:r>
        <w:rPr>
          <w:lang w:eastAsia="ko-KR"/>
        </w:rPr>
        <w:t xml:space="preserve">, </w:t>
      </w:r>
      <w:r>
        <w:rPr>
          <w:lang w:eastAsia="ko-KR"/>
        </w:rPr>
        <w:t>필요에</w:t>
      </w:r>
      <w:r>
        <w:rPr>
          <w:lang w:eastAsia="ko-KR"/>
        </w:rPr>
        <w:t xml:space="preserve"> </w:t>
      </w:r>
      <w:r>
        <w:rPr>
          <w:lang w:eastAsia="ko-KR"/>
        </w:rPr>
        <w:t>따라</w:t>
      </w:r>
      <w:r>
        <w:rPr>
          <w:lang w:eastAsia="ko-KR"/>
        </w:rPr>
        <w:t xml:space="preserve"> </w:t>
      </w:r>
      <w:r>
        <w:rPr>
          <w:lang w:eastAsia="ko-KR"/>
        </w:rPr>
        <w:t>소프트웨어</w:t>
      </w:r>
      <w:r>
        <w:rPr>
          <w:lang w:eastAsia="ko-KR"/>
        </w:rPr>
        <w:t xml:space="preserve"> </w:t>
      </w:r>
      <w:r>
        <w:rPr>
          <w:lang w:eastAsia="ko-KR"/>
        </w:rPr>
        <w:t>단위</w:t>
      </w:r>
      <w:r>
        <w:rPr>
          <w:lang w:eastAsia="ko-KR"/>
        </w:rPr>
        <w:t xml:space="preserve"> </w:t>
      </w:r>
      <w:r>
        <w:rPr>
          <w:lang w:eastAsia="ko-KR"/>
        </w:rPr>
        <w:t>검증</w:t>
      </w:r>
      <w:r>
        <w:rPr>
          <w:lang w:eastAsia="ko-KR"/>
        </w:rPr>
        <w:t xml:space="preserve">(SWE.4), </w:t>
      </w:r>
      <w:r>
        <w:rPr>
          <w:lang w:eastAsia="ko-KR"/>
        </w:rPr>
        <w:t>통합</w:t>
      </w:r>
      <w:r>
        <w:rPr>
          <w:lang w:eastAsia="ko-KR"/>
        </w:rPr>
        <w:t xml:space="preserve"> </w:t>
      </w:r>
      <w:r>
        <w:rPr>
          <w:lang w:eastAsia="ko-KR"/>
        </w:rPr>
        <w:t>검증</w:t>
      </w:r>
      <w:r>
        <w:rPr>
          <w:lang w:eastAsia="ko-KR"/>
        </w:rPr>
        <w:t xml:space="preserve">(SWE.5), </w:t>
      </w:r>
      <w:r>
        <w:rPr>
          <w:lang w:eastAsia="ko-KR"/>
        </w:rPr>
        <w:t>소프트웨어</w:t>
      </w:r>
      <w:r>
        <w:rPr>
          <w:lang w:eastAsia="ko-KR"/>
        </w:rPr>
        <w:t xml:space="preserve"> </w:t>
      </w:r>
      <w:r>
        <w:rPr>
          <w:lang w:eastAsia="ko-KR"/>
        </w:rPr>
        <w:t>수준</w:t>
      </w:r>
      <w:r>
        <w:rPr>
          <w:lang w:eastAsia="ko-KR"/>
        </w:rPr>
        <w:t xml:space="preserve"> </w:t>
      </w:r>
      <w:r>
        <w:rPr>
          <w:lang w:eastAsia="ko-KR"/>
        </w:rPr>
        <w:t>검증</w:t>
      </w:r>
      <w:r>
        <w:rPr>
          <w:lang w:eastAsia="ko-KR"/>
        </w:rPr>
        <w:t xml:space="preserve">(SWE.6) </w:t>
      </w:r>
      <w:r>
        <w:rPr>
          <w:lang w:eastAsia="ko-KR"/>
        </w:rPr>
        <w:t>등</w:t>
      </w:r>
      <w:r>
        <w:rPr>
          <w:lang w:eastAsia="ko-KR"/>
        </w:rPr>
        <w:t xml:space="preserve"> </w:t>
      </w:r>
      <w:r>
        <w:rPr>
          <w:lang w:eastAsia="ko-KR"/>
        </w:rPr>
        <w:t>다양한</w:t>
      </w:r>
      <w:r>
        <w:rPr>
          <w:lang w:eastAsia="ko-KR"/>
        </w:rPr>
        <w:t xml:space="preserve"> </w:t>
      </w:r>
      <w:r>
        <w:rPr>
          <w:lang w:eastAsia="ko-KR"/>
        </w:rPr>
        <w:t>검증</w:t>
      </w:r>
      <w:r>
        <w:rPr>
          <w:lang w:eastAsia="ko-KR"/>
        </w:rPr>
        <w:t xml:space="preserve"> </w:t>
      </w:r>
      <w:r>
        <w:rPr>
          <w:lang w:eastAsia="ko-KR"/>
        </w:rPr>
        <w:t>단계로</w:t>
      </w:r>
      <w:r>
        <w:rPr>
          <w:lang w:eastAsia="ko-KR"/>
        </w:rPr>
        <w:t xml:space="preserve"> </w:t>
      </w:r>
      <w:r>
        <w:rPr>
          <w:lang w:eastAsia="ko-KR"/>
        </w:rPr>
        <w:t>확장하여</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이를</w:t>
      </w:r>
      <w:r>
        <w:rPr>
          <w:lang w:eastAsia="ko-KR"/>
        </w:rPr>
        <w:t xml:space="preserve"> </w:t>
      </w:r>
      <w:r>
        <w:rPr>
          <w:lang w:eastAsia="ko-KR"/>
        </w:rPr>
        <w:t>통해</w:t>
      </w:r>
      <w:r>
        <w:rPr>
          <w:lang w:eastAsia="ko-KR"/>
        </w:rPr>
        <w:t xml:space="preserve"> AI</w:t>
      </w:r>
      <w:r>
        <w:rPr>
          <w:lang w:eastAsia="ko-KR"/>
        </w:rPr>
        <w:t>가</w:t>
      </w:r>
      <w:r>
        <w:rPr>
          <w:lang w:eastAsia="ko-KR"/>
        </w:rPr>
        <w:t xml:space="preserve"> </w:t>
      </w:r>
      <w:r>
        <w:rPr>
          <w:lang w:eastAsia="ko-KR"/>
        </w:rPr>
        <w:t>생성한</w:t>
      </w:r>
      <w:r>
        <w:rPr>
          <w:lang w:eastAsia="ko-KR"/>
        </w:rPr>
        <w:t xml:space="preserve"> </w:t>
      </w:r>
      <w:r>
        <w:rPr>
          <w:lang w:eastAsia="ko-KR"/>
        </w:rPr>
        <w:t>결과에</w:t>
      </w:r>
      <w:r>
        <w:rPr>
          <w:lang w:eastAsia="ko-KR"/>
        </w:rPr>
        <w:t xml:space="preserve"> </w:t>
      </w:r>
      <w:r>
        <w:rPr>
          <w:lang w:eastAsia="ko-KR"/>
        </w:rPr>
        <w:t>대해서도</w:t>
      </w:r>
      <w:r>
        <w:rPr>
          <w:lang w:eastAsia="ko-KR"/>
        </w:rPr>
        <w:t xml:space="preserve"> </w:t>
      </w:r>
      <w:r>
        <w:rPr>
          <w:lang w:eastAsia="ko-KR"/>
        </w:rPr>
        <w:t>요구사항을</w:t>
      </w:r>
      <w:r>
        <w:rPr>
          <w:lang w:eastAsia="ko-KR"/>
        </w:rPr>
        <w:t xml:space="preserve"> </w:t>
      </w:r>
      <w:r>
        <w:rPr>
          <w:lang w:eastAsia="ko-KR"/>
        </w:rPr>
        <w:t>기준으로</w:t>
      </w:r>
      <w:r>
        <w:rPr>
          <w:lang w:eastAsia="ko-KR"/>
        </w:rPr>
        <w:t xml:space="preserve"> </w:t>
      </w:r>
      <w:r>
        <w:rPr>
          <w:lang w:eastAsia="ko-KR"/>
        </w:rPr>
        <w:t>검토하고</w:t>
      </w:r>
      <w:r>
        <w:rPr>
          <w:lang w:eastAsia="ko-KR"/>
        </w:rPr>
        <w:t xml:space="preserve"> </w:t>
      </w:r>
      <w:r>
        <w:rPr>
          <w:lang w:eastAsia="ko-KR"/>
        </w:rPr>
        <w:t>관련</w:t>
      </w:r>
      <w:r>
        <w:rPr>
          <w:lang w:eastAsia="ko-KR"/>
        </w:rPr>
        <w:t xml:space="preserve"> </w:t>
      </w:r>
      <w:r>
        <w:rPr>
          <w:lang w:eastAsia="ko-KR"/>
        </w:rPr>
        <w:t>기능의</w:t>
      </w:r>
      <w:r>
        <w:rPr>
          <w:lang w:eastAsia="ko-KR"/>
        </w:rPr>
        <w:t xml:space="preserve"> </w:t>
      </w:r>
      <w:r>
        <w:rPr>
          <w:lang w:eastAsia="ko-KR"/>
        </w:rPr>
        <w:t>회귀</w:t>
      </w:r>
      <w:r>
        <w:rPr>
          <w:lang w:eastAsia="ko-KR"/>
        </w:rPr>
        <w:t xml:space="preserve"> </w:t>
      </w:r>
      <w:r>
        <w:rPr>
          <w:lang w:eastAsia="ko-KR"/>
        </w:rPr>
        <w:t>여부를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있다</w:t>
      </w:r>
      <w:r>
        <w:rPr>
          <w:lang w:eastAsia="ko-KR"/>
        </w:rPr>
        <w:t>.</w:t>
      </w:r>
    </w:p>
    <w:p w14:paraId="05BB46A7" w14:textId="77777777" w:rsidR="00957FB6" w:rsidRDefault="00000000">
      <w:pPr>
        <w:ind w:firstLine="198"/>
        <w:rPr>
          <w:lang w:eastAsia="ko-KR"/>
        </w:rPr>
      </w:pPr>
      <w:r>
        <w:rPr>
          <w:lang w:eastAsia="ko-KR"/>
        </w:rPr>
        <w:t>제안</w:t>
      </w:r>
      <w:r>
        <w:rPr>
          <w:lang w:eastAsia="ko-KR"/>
        </w:rPr>
        <w:t xml:space="preserve"> </w:t>
      </w:r>
      <w:r>
        <w:rPr>
          <w:lang w:eastAsia="ko-KR"/>
        </w:rPr>
        <w:t>방법의</w:t>
      </w:r>
      <w:r>
        <w:rPr>
          <w:lang w:eastAsia="ko-KR"/>
        </w:rPr>
        <w:t xml:space="preserve"> </w:t>
      </w:r>
      <w:r>
        <w:rPr>
          <w:lang w:eastAsia="ko-KR"/>
        </w:rPr>
        <w:t>적용</w:t>
      </w:r>
      <w:r>
        <w:rPr>
          <w:lang w:eastAsia="ko-KR"/>
        </w:rPr>
        <w:t xml:space="preserve"> </w:t>
      </w:r>
      <w:r>
        <w:rPr>
          <w:lang w:eastAsia="ko-KR"/>
        </w:rPr>
        <w:t>가능성은</w:t>
      </w:r>
      <w:r>
        <w:rPr>
          <w:lang w:eastAsia="ko-KR"/>
        </w:rPr>
        <w:t xml:space="preserve"> Requirement Studio</w:t>
      </w:r>
      <w:r>
        <w:rPr>
          <w:lang w:eastAsia="ko-KR"/>
        </w:rPr>
        <w:t>를</w:t>
      </w:r>
      <w:r>
        <w:rPr>
          <w:lang w:eastAsia="ko-KR"/>
        </w:rPr>
        <w:t xml:space="preserve"> </w:t>
      </w:r>
      <w:r>
        <w:rPr>
          <w:lang w:eastAsia="ko-KR"/>
        </w:rPr>
        <w:t>샘플</w:t>
      </w:r>
      <w:r>
        <w:rPr>
          <w:lang w:eastAsia="ko-KR"/>
        </w:rPr>
        <w:t xml:space="preserve"> </w:t>
      </w:r>
      <w:r>
        <w:rPr>
          <w:lang w:eastAsia="ko-KR"/>
        </w:rPr>
        <w:t>프로그램으로</w:t>
      </w:r>
      <w:r>
        <w:rPr>
          <w:lang w:eastAsia="ko-KR"/>
        </w:rPr>
        <w:t xml:space="preserve"> </w:t>
      </w:r>
      <w:r>
        <w:rPr>
          <w:lang w:eastAsia="ko-KR"/>
        </w:rPr>
        <w:t>활용하여</w:t>
      </w:r>
      <w:r>
        <w:rPr>
          <w:lang w:eastAsia="ko-KR"/>
        </w:rPr>
        <w:t xml:space="preserve"> </w:t>
      </w:r>
      <w:r>
        <w:rPr>
          <w:lang w:eastAsia="ko-KR"/>
        </w:rPr>
        <w:t>확인한다</w:t>
      </w:r>
      <w:r>
        <w:rPr>
          <w:lang w:eastAsia="ko-KR"/>
        </w:rPr>
        <w:t xml:space="preserve">. </w:t>
      </w:r>
      <w:r>
        <w:rPr>
          <w:lang w:eastAsia="ko-KR"/>
        </w:rPr>
        <w:t>또한</w:t>
      </w:r>
      <w:r>
        <w:rPr>
          <w:lang w:eastAsia="ko-KR"/>
        </w:rPr>
        <w:t xml:space="preserve"> </w:t>
      </w:r>
      <w:r>
        <w:rPr>
          <w:lang w:eastAsia="ko-KR"/>
        </w:rPr>
        <w:t>동일한</w:t>
      </w:r>
      <w:r>
        <w:rPr>
          <w:lang w:eastAsia="ko-KR"/>
        </w:rPr>
        <w:t xml:space="preserve"> </w:t>
      </w:r>
      <w:r>
        <w:rPr>
          <w:lang w:eastAsia="ko-KR"/>
        </w:rPr>
        <w:t>정보를</w:t>
      </w:r>
      <w:r>
        <w:rPr>
          <w:lang w:eastAsia="ko-KR"/>
        </w:rPr>
        <w:t xml:space="preserve"> </w:t>
      </w:r>
      <w:r>
        <w:rPr>
          <w:lang w:eastAsia="ko-KR"/>
        </w:rPr>
        <w:t>하나의</w:t>
      </w:r>
      <w:r>
        <w:rPr>
          <w:lang w:eastAsia="ko-KR"/>
        </w:rPr>
        <w:t xml:space="preserve"> </w:t>
      </w:r>
      <w:r>
        <w:rPr>
          <w:lang w:eastAsia="ko-KR"/>
        </w:rPr>
        <w:t>계층으로</w:t>
      </w:r>
      <w:r>
        <w:rPr>
          <w:lang w:eastAsia="ko-KR"/>
        </w:rPr>
        <w:t xml:space="preserve"> </w:t>
      </w:r>
      <w:r>
        <w:rPr>
          <w:lang w:eastAsia="ko-KR"/>
        </w:rPr>
        <w:t>제공하는</w:t>
      </w:r>
      <w:r>
        <w:rPr>
          <w:lang w:eastAsia="ko-KR"/>
        </w:rPr>
        <w:t xml:space="preserve"> </w:t>
      </w:r>
      <w:r>
        <w:rPr>
          <w:lang w:eastAsia="ko-KR"/>
        </w:rPr>
        <w:t>방식과</w:t>
      </w:r>
      <w:r>
        <w:rPr>
          <w:lang w:eastAsia="ko-KR"/>
        </w:rPr>
        <w:t xml:space="preserve"> </w:t>
      </w:r>
      <w:r>
        <w:rPr>
          <w:lang w:eastAsia="ko-KR"/>
        </w:rPr>
        <w:t>사람용</w:t>
      </w:r>
      <w:r>
        <w:rPr>
          <w:lang w:eastAsia="ko-KR"/>
        </w:rPr>
        <w:t>·AI</w:t>
      </w:r>
      <w:r>
        <w:rPr>
          <w:lang w:eastAsia="ko-KR"/>
        </w:rPr>
        <w:t>용</w:t>
      </w:r>
      <w:r>
        <w:rPr>
          <w:lang w:eastAsia="ko-KR"/>
        </w:rPr>
        <w:t xml:space="preserve"> </w:t>
      </w:r>
      <w:r>
        <w:rPr>
          <w:lang w:eastAsia="ko-KR"/>
        </w:rPr>
        <w:t>두</w:t>
      </w:r>
      <w:r>
        <w:rPr>
          <w:lang w:eastAsia="ko-KR"/>
        </w:rPr>
        <w:t xml:space="preserve"> </w:t>
      </w:r>
      <w:r>
        <w:rPr>
          <w:lang w:eastAsia="ko-KR"/>
        </w:rPr>
        <w:t>계층으로</w:t>
      </w:r>
      <w:r>
        <w:rPr>
          <w:lang w:eastAsia="ko-KR"/>
        </w:rPr>
        <w:t xml:space="preserve"> </w:t>
      </w:r>
      <w:r>
        <w:rPr>
          <w:lang w:eastAsia="ko-KR"/>
        </w:rPr>
        <w:t>분리하는</w:t>
      </w:r>
      <w:r>
        <w:rPr>
          <w:lang w:eastAsia="ko-KR"/>
        </w:rPr>
        <w:t xml:space="preserve"> </w:t>
      </w:r>
      <w:r>
        <w:rPr>
          <w:lang w:eastAsia="ko-KR"/>
        </w:rPr>
        <w:t>방식을</w:t>
      </w:r>
      <w:r>
        <w:rPr>
          <w:lang w:eastAsia="ko-KR"/>
        </w:rPr>
        <w:t xml:space="preserve"> </w:t>
      </w:r>
      <w:r>
        <w:rPr>
          <w:lang w:eastAsia="ko-KR"/>
        </w:rPr>
        <w:t>비교하여</w:t>
      </w:r>
      <w:r>
        <w:rPr>
          <w:lang w:eastAsia="ko-KR"/>
        </w:rPr>
        <w:t xml:space="preserve">, </w:t>
      </w:r>
      <w:r>
        <w:rPr>
          <w:lang w:eastAsia="ko-KR"/>
        </w:rPr>
        <w:t>근거</w:t>
      </w:r>
      <w:r>
        <w:rPr>
          <w:lang w:eastAsia="ko-KR"/>
        </w:rPr>
        <w:t xml:space="preserve"> </w:t>
      </w:r>
      <w:r>
        <w:rPr>
          <w:lang w:eastAsia="ko-KR"/>
        </w:rPr>
        <w:t>없는</w:t>
      </w:r>
      <w:r>
        <w:rPr>
          <w:lang w:eastAsia="ko-KR"/>
        </w:rPr>
        <w:t xml:space="preserve"> </w:t>
      </w:r>
      <w:r>
        <w:rPr>
          <w:lang w:eastAsia="ko-KR"/>
        </w:rPr>
        <w:t>정보</w:t>
      </w:r>
      <w:r>
        <w:rPr>
          <w:lang w:eastAsia="ko-KR"/>
        </w:rPr>
        <w:t xml:space="preserve"> </w:t>
      </w:r>
      <w:r>
        <w:rPr>
          <w:lang w:eastAsia="ko-KR"/>
        </w:rPr>
        <w:t>생성</w:t>
      </w:r>
      <w:r>
        <w:rPr>
          <w:lang w:eastAsia="ko-KR"/>
        </w:rPr>
        <w:t xml:space="preserve">, </w:t>
      </w:r>
      <w:r>
        <w:rPr>
          <w:lang w:eastAsia="ko-KR"/>
        </w:rPr>
        <w:t>요구사항</w:t>
      </w:r>
      <w:r>
        <w:rPr>
          <w:lang w:eastAsia="ko-KR"/>
        </w:rPr>
        <w:t xml:space="preserve"> </w:t>
      </w:r>
      <w:r>
        <w:rPr>
          <w:lang w:eastAsia="ko-KR"/>
        </w:rPr>
        <w:t>누락</w:t>
      </w:r>
      <w:r>
        <w:rPr>
          <w:lang w:eastAsia="ko-KR"/>
        </w:rPr>
        <w:t xml:space="preserve">, </w:t>
      </w:r>
      <w:r>
        <w:rPr>
          <w:lang w:eastAsia="ko-KR"/>
        </w:rPr>
        <w:t>추적성</w:t>
      </w:r>
      <w:r>
        <w:rPr>
          <w:lang w:eastAsia="ko-KR"/>
        </w:rPr>
        <w:t xml:space="preserve">, </w:t>
      </w:r>
      <w:r>
        <w:rPr>
          <w:lang w:eastAsia="ko-KR"/>
        </w:rPr>
        <w:t>요구사항</w:t>
      </w:r>
      <w:r>
        <w:rPr>
          <w:lang w:eastAsia="ko-KR"/>
        </w:rPr>
        <w:t>–</w:t>
      </w:r>
      <w:r>
        <w:rPr>
          <w:lang w:eastAsia="ko-KR"/>
        </w:rPr>
        <w:t>테스트</w:t>
      </w:r>
      <w:r>
        <w:rPr>
          <w:lang w:eastAsia="ko-KR"/>
        </w:rPr>
        <w:t xml:space="preserve"> </w:t>
      </w:r>
      <w:r>
        <w:rPr>
          <w:lang w:eastAsia="ko-KR"/>
        </w:rPr>
        <w:t>연결성</w:t>
      </w:r>
      <w:r>
        <w:rPr>
          <w:lang w:eastAsia="ko-KR"/>
        </w:rPr>
        <w:t xml:space="preserve"> </w:t>
      </w:r>
      <w:r>
        <w:rPr>
          <w:lang w:eastAsia="ko-KR"/>
        </w:rPr>
        <w:t>및</w:t>
      </w:r>
      <w:r>
        <w:rPr>
          <w:lang w:eastAsia="ko-KR"/>
        </w:rPr>
        <w:t xml:space="preserve"> </w:t>
      </w:r>
      <w:r>
        <w:rPr>
          <w:lang w:eastAsia="ko-KR"/>
        </w:rPr>
        <w:t>검토</w:t>
      </w:r>
      <w:r>
        <w:rPr>
          <w:lang w:eastAsia="ko-KR"/>
        </w:rPr>
        <w:t xml:space="preserve"> </w:t>
      </w:r>
      <w:r>
        <w:rPr>
          <w:lang w:eastAsia="ko-KR"/>
        </w:rPr>
        <w:t>과정에서</w:t>
      </w:r>
      <w:r>
        <w:rPr>
          <w:lang w:eastAsia="ko-KR"/>
        </w:rPr>
        <w:t xml:space="preserve"> </w:t>
      </w:r>
      <w:r>
        <w:rPr>
          <w:lang w:eastAsia="ko-KR"/>
        </w:rPr>
        <w:t>확인된</w:t>
      </w:r>
      <w:r>
        <w:rPr>
          <w:lang w:eastAsia="ko-KR"/>
        </w:rPr>
        <w:t xml:space="preserve"> </w:t>
      </w:r>
      <w:r>
        <w:rPr>
          <w:lang w:eastAsia="ko-KR"/>
        </w:rPr>
        <w:t>차이를</w:t>
      </w:r>
      <w:r>
        <w:rPr>
          <w:lang w:eastAsia="ko-KR"/>
        </w:rPr>
        <w:t xml:space="preserve"> </w:t>
      </w:r>
      <w:r>
        <w:rPr>
          <w:lang w:eastAsia="ko-KR"/>
        </w:rPr>
        <w:t>비교하였다</w:t>
      </w:r>
      <w:r>
        <w:rPr>
          <w:lang w:eastAsia="ko-KR"/>
        </w:rPr>
        <w:t>.</w:t>
      </w:r>
    </w:p>
    <w:p w14:paraId="7C923B06" w14:textId="77777777" w:rsidR="00957FB6" w:rsidRDefault="00000000">
      <w:pPr>
        <w:ind w:firstLine="198"/>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주요</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첫째</w:t>
      </w:r>
      <w:r>
        <w:rPr>
          <w:lang w:eastAsia="ko-KR"/>
        </w:rPr>
        <w:t xml:space="preserve">, </w:t>
      </w:r>
      <w:r>
        <w:rPr>
          <w:lang w:eastAsia="ko-KR"/>
        </w:rPr>
        <w:t>사람용</w:t>
      </w:r>
      <w:r>
        <w:rPr>
          <w:lang w:eastAsia="ko-KR"/>
        </w:rPr>
        <w:t xml:space="preserve"> </w:t>
      </w:r>
      <w:r>
        <w:rPr>
          <w:lang w:eastAsia="ko-KR"/>
        </w:rPr>
        <w:t>요구사항과</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분리하면서도</w:t>
      </w:r>
      <w:r>
        <w:rPr>
          <w:lang w:eastAsia="ko-KR"/>
        </w:rPr>
        <w:t xml:space="preserve"> </w:t>
      </w:r>
      <w:r>
        <w:rPr>
          <w:lang w:eastAsia="ko-KR"/>
        </w:rPr>
        <w:t>하나의</w:t>
      </w:r>
      <w:r>
        <w:rPr>
          <w:lang w:eastAsia="ko-KR"/>
        </w:rPr>
        <w:t xml:space="preserve"> </w:t>
      </w:r>
      <w:r>
        <w:rPr>
          <w:lang w:eastAsia="ko-KR"/>
        </w:rPr>
        <w:t>기준으로</w:t>
      </w:r>
      <w:r>
        <w:rPr>
          <w:lang w:eastAsia="ko-KR"/>
        </w:rPr>
        <w:t xml:space="preserve"> </w:t>
      </w:r>
      <w:r>
        <w:rPr>
          <w:lang w:eastAsia="ko-KR"/>
        </w:rPr>
        <w:t>연결하는</w:t>
      </w:r>
      <w:r>
        <w:rPr>
          <w:lang w:eastAsia="ko-KR"/>
        </w:rPr>
        <w:t xml:space="preserve"> </w:t>
      </w:r>
      <w:r>
        <w:rPr>
          <w:lang w:eastAsia="ko-KR"/>
        </w:rPr>
        <w:t>이중계층</w:t>
      </w:r>
      <w:r>
        <w:rPr>
          <w:lang w:eastAsia="ko-KR"/>
        </w:rPr>
        <w:t xml:space="preserve"> </w:t>
      </w:r>
      <w:r>
        <w:rPr>
          <w:lang w:eastAsia="ko-KR"/>
        </w:rPr>
        <w:t>구조를</w:t>
      </w:r>
      <w:r>
        <w:rPr>
          <w:lang w:eastAsia="ko-KR"/>
        </w:rPr>
        <w:t xml:space="preserve"> </w:t>
      </w:r>
      <w:r>
        <w:rPr>
          <w:lang w:eastAsia="ko-KR"/>
        </w:rPr>
        <w:t>통해</w:t>
      </w:r>
      <w:r>
        <w:rPr>
          <w:lang w:eastAsia="ko-KR"/>
        </w:rPr>
        <w:t xml:space="preserve"> AI</w:t>
      </w:r>
      <w:r>
        <w:rPr>
          <w:lang w:eastAsia="ko-KR"/>
        </w:rPr>
        <w:t>의</w:t>
      </w:r>
      <w:r>
        <w:rPr>
          <w:lang w:eastAsia="ko-KR"/>
        </w:rPr>
        <w:t xml:space="preserve"> </w:t>
      </w:r>
      <w:r>
        <w:rPr>
          <w:lang w:eastAsia="ko-KR"/>
        </w:rPr>
        <w:t>근거</w:t>
      </w:r>
      <w:r>
        <w:rPr>
          <w:lang w:eastAsia="ko-KR"/>
        </w:rPr>
        <w:t xml:space="preserve"> </w:t>
      </w:r>
      <w:r>
        <w:rPr>
          <w:lang w:eastAsia="ko-KR"/>
        </w:rPr>
        <w:t>없는</w:t>
      </w:r>
      <w:r>
        <w:rPr>
          <w:lang w:eastAsia="ko-KR"/>
        </w:rPr>
        <w:t xml:space="preserve"> </w:t>
      </w:r>
      <w:r>
        <w:rPr>
          <w:lang w:eastAsia="ko-KR"/>
        </w:rPr>
        <w:t>해석이나</w:t>
      </w:r>
      <w:r>
        <w:rPr>
          <w:lang w:eastAsia="ko-KR"/>
        </w:rPr>
        <w:t xml:space="preserve"> </w:t>
      </w:r>
      <w:r>
        <w:rPr>
          <w:lang w:eastAsia="ko-KR"/>
        </w:rPr>
        <w:t>의도치</w:t>
      </w:r>
      <w:r>
        <w:rPr>
          <w:lang w:eastAsia="ko-KR"/>
        </w:rPr>
        <w:t xml:space="preserve"> </w:t>
      </w:r>
      <w:r>
        <w:rPr>
          <w:lang w:eastAsia="ko-KR"/>
        </w:rPr>
        <w:t>않은</w:t>
      </w:r>
      <w:r>
        <w:rPr>
          <w:lang w:eastAsia="ko-KR"/>
        </w:rPr>
        <w:t xml:space="preserve"> </w:t>
      </w:r>
      <w:r>
        <w:rPr>
          <w:lang w:eastAsia="ko-KR"/>
        </w:rPr>
        <w:t>변경을</w:t>
      </w:r>
      <w:r>
        <w:rPr>
          <w:lang w:eastAsia="ko-KR"/>
        </w:rPr>
        <w:t xml:space="preserve"> </w:t>
      </w:r>
      <w:r>
        <w:rPr>
          <w:lang w:eastAsia="ko-KR"/>
        </w:rPr>
        <w:t>줄이고</w:t>
      </w:r>
      <w:r>
        <w:rPr>
          <w:lang w:eastAsia="ko-KR"/>
        </w:rPr>
        <w:t xml:space="preserve"> </w:t>
      </w:r>
      <w:r>
        <w:rPr>
          <w:lang w:eastAsia="ko-KR"/>
        </w:rPr>
        <w:t>조기에</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 xml:space="preserve">. </w:t>
      </w:r>
      <w:r>
        <w:rPr>
          <w:lang w:eastAsia="ko-KR"/>
        </w:rPr>
        <w:t>둘째</w:t>
      </w:r>
      <w:r>
        <w:rPr>
          <w:lang w:eastAsia="ko-KR"/>
        </w:rPr>
        <w:t xml:space="preserve">, </w:t>
      </w:r>
      <w:r>
        <w:rPr>
          <w:lang w:eastAsia="ko-KR"/>
        </w:rPr>
        <w:t>원본</w:t>
      </w:r>
      <w:r>
        <w:rPr>
          <w:lang w:eastAsia="ko-KR"/>
        </w:rPr>
        <w:t xml:space="preserve"> </w:t>
      </w:r>
      <w:r>
        <w:rPr>
          <w:lang w:eastAsia="ko-KR"/>
        </w:rPr>
        <w:t>자료에서</w:t>
      </w:r>
      <w:r>
        <w:rPr>
          <w:lang w:eastAsia="ko-KR"/>
        </w:rPr>
        <w:t xml:space="preserve"> </w:t>
      </w:r>
      <w:r>
        <w:rPr>
          <w:lang w:eastAsia="ko-KR"/>
        </w:rPr>
        <w:t>요구사항과</w:t>
      </w:r>
      <w:r>
        <w:rPr>
          <w:lang w:eastAsia="ko-KR"/>
        </w:rPr>
        <w:t xml:space="preserve"> </w:t>
      </w:r>
      <w:r>
        <w:rPr>
          <w:lang w:eastAsia="ko-KR"/>
        </w:rPr>
        <w:t>테스트까지</w:t>
      </w:r>
      <w:r>
        <w:rPr>
          <w:lang w:eastAsia="ko-KR"/>
        </w:rPr>
        <w:t xml:space="preserve"> </w:t>
      </w:r>
      <w:r>
        <w:rPr>
          <w:lang w:eastAsia="ko-KR"/>
        </w:rPr>
        <w:t>이어지는</w:t>
      </w:r>
      <w:r>
        <w:rPr>
          <w:lang w:eastAsia="ko-KR"/>
        </w:rPr>
        <w:t xml:space="preserve"> </w:t>
      </w:r>
      <w:r>
        <w:rPr>
          <w:lang w:eastAsia="ko-KR"/>
        </w:rPr>
        <w:t>추적</w:t>
      </w:r>
      <w:r>
        <w:rPr>
          <w:lang w:eastAsia="ko-KR"/>
        </w:rPr>
        <w:t xml:space="preserve"> </w:t>
      </w:r>
      <w:r>
        <w:rPr>
          <w:lang w:eastAsia="ko-KR"/>
        </w:rPr>
        <w:t>구조를</w:t>
      </w:r>
      <w:r>
        <w:rPr>
          <w:lang w:eastAsia="ko-KR"/>
        </w:rPr>
        <w:t xml:space="preserve"> </w:t>
      </w:r>
      <w:r>
        <w:rPr>
          <w:lang w:eastAsia="ko-KR"/>
        </w:rPr>
        <w:t>제시하여</w:t>
      </w:r>
      <w:r>
        <w:rPr>
          <w:lang w:eastAsia="ko-KR"/>
        </w:rPr>
        <w:t xml:space="preserve"> </w:t>
      </w:r>
      <w:r>
        <w:rPr>
          <w:lang w:eastAsia="ko-KR"/>
        </w:rPr>
        <w:t>생성형</w:t>
      </w:r>
      <w:r>
        <w:rPr>
          <w:lang w:eastAsia="ko-KR"/>
        </w:rPr>
        <w:t xml:space="preserve"> AI</w:t>
      </w:r>
      <w:r>
        <w:rPr>
          <w:lang w:eastAsia="ko-KR"/>
        </w:rPr>
        <w:t>가</w:t>
      </w:r>
      <w:r>
        <w:rPr>
          <w:lang w:eastAsia="ko-KR"/>
        </w:rPr>
        <w:t xml:space="preserve"> </w:t>
      </w:r>
      <w:r>
        <w:rPr>
          <w:lang w:eastAsia="ko-KR"/>
        </w:rPr>
        <w:t>사람의</w:t>
      </w:r>
      <w:r>
        <w:rPr>
          <w:lang w:eastAsia="ko-KR"/>
        </w:rPr>
        <w:t xml:space="preserve"> </w:t>
      </w:r>
      <w:r>
        <w:rPr>
          <w:lang w:eastAsia="ko-KR"/>
        </w:rPr>
        <w:t>의도를</w:t>
      </w:r>
      <w:r>
        <w:rPr>
          <w:lang w:eastAsia="ko-KR"/>
        </w:rPr>
        <w:t xml:space="preserve"> </w:t>
      </w:r>
      <w:r>
        <w:rPr>
          <w:lang w:eastAsia="ko-KR"/>
        </w:rPr>
        <w:t>보다</w:t>
      </w:r>
      <w:r>
        <w:rPr>
          <w:lang w:eastAsia="ko-KR"/>
        </w:rPr>
        <w:t xml:space="preserve"> </w:t>
      </w:r>
      <w:r>
        <w:rPr>
          <w:lang w:eastAsia="ko-KR"/>
        </w:rPr>
        <w:t>명확하게</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 xml:space="preserve">. </w:t>
      </w:r>
      <w:r>
        <w:rPr>
          <w:lang w:eastAsia="ko-KR"/>
        </w:rPr>
        <w:t>셋째</w:t>
      </w:r>
      <w:r>
        <w:rPr>
          <w:lang w:eastAsia="ko-KR"/>
        </w:rPr>
        <w:t>, AI</w:t>
      </w:r>
      <w:r>
        <w:rPr>
          <w:lang w:eastAsia="ko-KR"/>
        </w:rPr>
        <w:t>가</w:t>
      </w:r>
      <w:r>
        <w:rPr>
          <w:lang w:eastAsia="ko-KR"/>
        </w:rPr>
        <w:t xml:space="preserve"> </w:t>
      </w:r>
      <w:r>
        <w:rPr>
          <w:lang w:eastAsia="ko-KR"/>
        </w:rPr>
        <w:t>요구사항을</w:t>
      </w:r>
      <w:r>
        <w:rPr>
          <w:lang w:eastAsia="ko-KR"/>
        </w:rPr>
        <w:t xml:space="preserve"> </w:t>
      </w:r>
      <w:r>
        <w:rPr>
          <w:lang w:eastAsia="ko-KR"/>
        </w:rPr>
        <w:t>실제</w:t>
      </w:r>
      <w:r>
        <w:rPr>
          <w:lang w:eastAsia="ko-KR"/>
        </w:rPr>
        <w:t xml:space="preserve"> </w:t>
      </w:r>
      <w:r>
        <w:rPr>
          <w:lang w:eastAsia="ko-KR"/>
        </w:rPr>
        <w:t>개발에</w:t>
      </w:r>
      <w:r>
        <w:rPr>
          <w:lang w:eastAsia="ko-KR"/>
        </w:rPr>
        <w:t xml:space="preserve"> </w:t>
      </w:r>
      <w:r>
        <w:rPr>
          <w:lang w:eastAsia="ko-KR"/>
        </w:rPr>
        <w:t>적용할</w:t>
      </w:r>
      <w:r>
        <w:rPr>
          <w:lang w:eastAsia="ko-KR"/>
        </w:rPr>
        <w:t xml:space="preserve"> </w:t>
      </w:r>
      <w:r>
        <w:rPr>
          <w:lang w:eastAsia="ko-KR"/>
        </w:rPr>
        <w:t>때</w:t>
      </w:r>
      <w:r>
        <w:rPr>
          <w:lang w:eastAsia="ko-KR"/>
        </w:rPr>
        <w:t xml:space="preserve"> </w:t>
      </w:r>
      <w:r>
        <w:rPr>
          <w:lang w:eastAsia="ko-KR"/>
        </w:rPr>
        <w:t>필요한</w:t>
      </w:r>
      <w:r>
        <w:rPr>
          <w:lang w:eastAsia="ko-KR"/>
        </w:rPr>
        <w:t xml:space="preserve"> </w:t>
      </w:r>
      <w:r>
        <w:rPr>
          <w:lang w:eastAsia="ko-KR"/>
        </w:rPr>
        <w:t>판단</w:t>
      </w:r>
      <w:r>
        <w:rPr>
          <w:lang w:eastAsia="ko-KR"/>
        </w:rPr>
        <w:t xml:space="preserve"> </w:t>
      </w:r>
      <w:r>
        <w:rPr>
          <w:lang w:eastAsia="ko-KR"/>
        </w:rPr>
        <w:t>범위</w:t>
      </w:r>
      <w:r>
        <w:rPr>
          <w:lang w:eastAsia="ko-KR"/>
        </w:rPr>
        <w:t xml:space="preserve">, </w:t>
      </w:r>
      <w:r>
        <w:rPr>
          <w:lang w:eastAsia="ko-KR"/>
        </w:rPr>
        <w:t>변경</w:t>
      </w:r>
      <w:r>
        <w:rPr>
          <w:lang w:eastAsia="ko-KR"/>
        </w:rPr>
        <w:t xml:space="preserve"> </w:t>
      </w:r>
      <w:r>
        <w:rPr>
          <w:lang w:eastAsia="ko-KR"/>
        </w:rPr>
        <w:t>통제</w:t>
      </w:r>
      <w:r>
        <w:rPr>
          <w:lang w:eastAsia="ko-KR"/>
        </w:rPr>
        <w:t xml:space="preserve"> </w:t>
      </w:r>
      <w:r>
        <w:rPr>
          <w:lang w:eastAsia="ko-KR"/>
        </w:rPr>
        <w:t>및</w:t>
      </w:r>
      <w:r>
        <w:rPr>
          <w:lang w:eastAsia="ko-KR"/>
        </w:rPr>
        <w:t xml:space="preserve"> </w:t>
      </w:r>
      <w:r>
        <w:rPr>
          <w:lang w:eastAsia="ko-KR"/>
        </w:rPr>
        <w:t>검증</w:t>
      </w:r>
      <w:r>
        <w:rPr>
          <w:lang w:eastAsia="ko-KR"/>
        </w:rPr>
        <w:t xml:space="preserve"> </w:t>
      </w:r>
      <w:r>
        <w:rPr>
          <w:lang w:eastAsia="ko-KR"/>
        </w:rPr>
        <w:t>규칙을</w:t>
      </w:r>
      <w:r>
        <w:rPr>
          <w:lang w:eastAsia="ko-KR"/>
        </w:rPr>
        <w:t xml:space="preserve"> </w:t>
      </w:r>
      <w:r>
        <w:rPr>
          <w:lang w:eastAsia="ko-KR"/>
        </w:rPr>
        <w:t>함께</w:t>
      </w:r>
      <w:r>
        <w:rPr>
          <w:lang w:eastAsia="ko-KR"/>
        </w:rPr>
        <w:t xml:space="preserve"> </w:t>
      </w:r>
      <w:r>
        <w:rPr>
          <w:lang w:eastAsia="ko-KR"/>
        </w:rPr>
        <w:t>적용하고</w:t>
      </w:r>
      <w:r>
        <w:rPr>
          <w:lang w:eastAsia="ko-KR"/>
        </w:rPr>
        <w:t xml:space="preserve">, </w:t>
      </w:r>
      <w:r>
        <w:rPr>
          <w:lang w:eastAsia="ko-KR"/>
        </w:rPr>
        <w:t>이를</w:t>
      </w:r>
      <w:r>
        <w:rPr>
          <w:lang w:eastAsia="ko-KR"/>
        </w:rPr>
        <w:t xml:space="preserve"> </w:t>
      </w:r>
      <w:r>
        <w:rPr>
          <w:lang w:eastAsia="ko-KR"/>
        </w:rPr>
        <w:t>기존</w:t>
      </w:r>
      <w:r>
        <w:rPr>
          <w:lang w:eastAsia="ko-KR"/>
        </w:rPr>
        <w:t xml:space="preserve"> </w:t>
      </w:r>
      <w:r>
        <w:rPr>
          <w:lang w:eastAsia="ko-KR"/>
        </w:rPr>
        <w:t>단일계층</w:t>
      </w:r>
      <w:r>
        <w:rPr>
          <w:lang w:eastAsia="ko-KR"/>
        </w:rPr>
        <w:t xml:space="preserve"> </w:t>
      </w:r>
      <w:r>
        <w:rPr>
          <w:lang w:eastAsia="ko-KR"/>
        </w:rPr>
        <w:t>방식과</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평가</w:t>
      </w:r>
      <w:r>
        <w:rPr>
          <w:lang w:eastAsia="ko-KR"/>
        </w:rPr>
        <w:t xml:space="preserve"> </w:t>
      </w:r>
      <w:r>
        <w:rPr>
          <w:lang w:eastAsia="ko-KR"/>
        </w:rPr>
        <w:t>방법으로</w:t>
      </w:r>
      <w:r>
        <w:rPr>
          <w:lang w:eastAsia="ko-KR"/>
        </w:rPr>
        <w:t xml:space="preserve"> </w:t>
      </w:r>
      <w:r>
        <w:rPr>
          <w:lang w:eastAsia="ko-KR"/>
        </w:rPr>
        <w:t>활용한다</w:t>
      </w:r>
      <w:r>
        <w:rPr>
          <w:lang w:eastAsia="ko-KR"/>
        </w:rPr>
        <w:t>.</w:t>
      </w:r>
    </w:p>
    <w:p w14:paraId="10EF5B85" w14:textId="77777777" w:rsidR="00957FB6" w:rsidRDefault="00000000">
      <w:pPr>
        <w:keepNext/>
        <w:spacing w:before="80" w:after="40"/>
        <w:rPr>
          <w:lang w:eastAsia="ko-KR"/>
        </w:rPr>
      </w:pPr>
      <w:r>
        <w:rPr>
          <w:rFonts w:eastAsia="나눔고딕"/>
          <w:b/>
          <w:lang w:eastAsia="ko-KR"/>
        </w:rPr>
        <w:t xml:space="preserve">1.1 </w:t>
      </w:r>
      <w:r>
        <w:rPr>
          <w:rFonts w:eastAsia="나눔고딕"/>
          <w:b/>
          <w:lang w:eastAsia="ko-KR"/>
        </w:rPr>
        <w:t>연구</w:t>
      </w:r>
      <w:r>
        <w:rPr>
          <w:rFonts w:eastAsia="나눔고딕"/>
          <w:b/>
          <w:lang w:eastAsia="ko-KR"/>
        </w:rPr>
        <w:t xml:space="preserve"> </w:t>
      </w:r>
      <w:r>
        <w:rPr>
          <w:rFonts w:eastAsia="나눔고딕"/>
          <w:b/>
          <w:lang w:eastAsia="ko-KR"/>
        </w:rPr>
        <w:t>질문</w:t>
      </w:r>
    </w:p>
    <w:p w14:paraId="4996BBBB" w14:textId="77777777" w:rsidR="00957FB6" w:rsidRDefault="00000000">
      <w:pPr>
        <w:ind w:firstLine="198"/>
        <w:rPr>
          <w:lang w:eastAsia="ko-KR"/>
        </w:rPr>
      </w:pPr>
      <w:r>
        <w:rPr>
          <w:lang w:eastAsia="ko-KR"/>
        </w:rPr>
        <w:t>본</w:t>
      </w:r>
      <w:r>
        <w:rPr>
          <w:lang w:eastAsia="ko-KR"/>
        </w:rPr>
        <w:t xml:space="preserve"> </w:t>
      </w:r>
      <w:r>
        <w:rPr>
          <w:lang w:eastAsia="ko-KR"/>
        </w:rPr>
        <w:t>연구에서는</w:t>
      </w:r>
      <w:r>
        <w:rPr>
          <w:lang w:eastAsia="ko-KR"/>
        </w:rPr>
        <w:t xml:space="preserve"> </w:t>
      </w:r>
      <w:r>
        <w:rPr>
          <w:lang w:eastAsia="ko-KR"/>
        </w:rPr>
        <w:t>다음의</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설정한다</w:t>
      </w:r>
      <w:r>
        <w:rPr>
          <w:lang w:eastAsia="ko-KR"/>
        </w:rPr>
        <w:t>.</w:t>
      </w:r>
    </w:p>
    <w:p w14:paraId="36ACDA8A" w14:textId="77777777" w:rsidR="00957FB6" w:rsidRDefault="00000000">
      <w:pPr>
        <w:spacing w:after="20"/>
        <w:ind w:left="215" w:hanging="125"/>
        <w:rPr>
          <w:lang w:eastAsia="ko-KR"/>
        </w:rPr>
      </w:pPr>
      <w:r>
        <w:rPr>
          <w:sz w:val="17"/>
          <w:lang w:eastAsia="ko-KR"/>
        </w:rPr>
        <w:t xml:space="preserve">• RQ1. </w:t>
      </w:r>
      <w:r>
        <w:rPr>
          <w:sz w:val="17"/>
          <w:lang w:eastAsia="ko-KR"/>
        </w:rPr>
        <w:t>이중계층</w:t>
      </w:r>
      <w:r>
        <w:rPr>
          <w:sz w:val="17"/>
          <w:lang w:eastAsia="ko-KR"/>
        </w:rPr>
        <w:t xml:space="preserve"> </w:t>
      </w:r>
      <w:r>
        <w:rPr>
          <w:sz w:val="17"/>
          <w:lang w:eastAsia="ko-KR"/>
        </w:rPr>
        <w:t>요구사항</w:t>
      </w:r>
      <w:r>
        <w:rPr>
          <w:sz w:val="17"/>
          <w:lang w:eastAsia="ko-KR"/>
        </w:rPr>
        <w:t xml:space="preserve"> </w:t>
      </w:r>
      <w:r>
        <w:rPr>
          <w:sz w:val="17"/>
          <w:lang w:eastAsia="ko-KR"/>
        </w:rPr>
        <w:t>구조를</w:t>
      </w:r>
      <w:r>
        <w:rPr>
          <w:sz w:val="17"/>
          <w:lang w:eastAsia="ko-KR"/>
        </w:rPr>
        <w:t xml:space="preserve"> </w:t>
      </w:r>
      <w:r>
        <w:rPr>
          <w:sz w:val="17"/>
          <w:lang w:eastAsia="ko-KR"/>
        </w:rPr>
        <w:t>통해</w:t>
      </w:r>
      <w:r>
        <w:rPr>
          <w:sz w:val="17"/>
          <w:lang w:eastAsia="ko-KR"/>
        </w:rPr>
        <w:t xml:space="preserve"> </w:t>
      </w:r>
      <w:r>
        <w:rPr>
          <w:sz w:val="17"/>
          <w:lang w:eastAsia="ko-KR"/>
        </w:rPr>
        <w:t>사람이</w:t>
      </w:r>
      <w:r>
        <w:rPr>
          <w:sz w:val="17"/>
          <w:lang w:eastAsia="ko-KR"/>
        </w:rPr>
        <w:t xml:space="preserve"> </w:t>
      </w:r>
      <w:r>
        <w:rPr>
          <w:sz w:val="17"/>
          <w:lang w:eastAsia="ko-KR"/>
        </w:rPr>
        <w:t>이해하기</w:t>
      </w:r>
      <w:r>
        <w:rPr>
          <w:sz w:val="17"/>
          <w:lang w:eastAsia="ko-KR"/>
        </w:rPr>
        <w:t xml:space="preserve"> </w:t>
      </w:r>
      <w:r>
        <w:rPr>
          <w:sz w:val="17"/>
          <w:lang w:eastAsia="ko-KR"/>
        </w:rPr>
        <w:t>쉬운</w:t>
      </w:r>
      <w:r>
        <w:rPr>
          <w:sz w:val="17"/>
          <w:lang w:eastAsia="ko-KR"/>
        </w:rPr>
        <w:t xml:space="preserve"> </w:t>
      </w:r>
      <w:r>
        <w:rPr>
          <w:sz w:val="17"/>
          <w:lang w:eastAsia="ko-KR"/>
        </w:rPr>
        <w:t>요구사항과</w:t>
      </w:r>
      <w:r>
        <w:rPr>
          <w:sz w:val="17"/>
          <w:lang w:eastAsia="ko-KR"/>
        </w:rPr>
        <w:t xml:space="preserve"> AI</w:t>
      </w:r>
      <w:r>
        <w:rPr>
          <w:sz w:val="17"/>
          <w:lang w:eastAsia="ko-KR"/>
        </w:rPr>
        <w:t>가</w:t>
      </w:r>
      <w:r>
        <w:rPr>
          <w:sz w:val="17"/>
          <w:lang w:eastAsia="ko-KR"/>
        </w:rPr>
        <w:t xml:space="preserve"> </w:t>
      </w:r>
      <w:r>
        <w:rPr>
          <w:sz w:val="17"/>
          <w:lang w:eastAsia="ko-KR"/>
        </w:rPr>
        <w:t>개발에</w:t>
      </w:r>
      <w:r>
        <w:rPr>
          <w:sz w:val="17"/>
          <w:lang w:eastAsia="ko-KR"/>
        </w:rPr>
        <w:t xml:space="preserve"> </w:t>
      </w:r>
      <w:r>
        <w:rPr>
          <w:sz w:val="17"/>
          <w:lang w:eastAsia="ko-KR"/>
        </w:rPr>
        <w:t>활용하는</w:t>
      </w:r>
      <w:r>
        <w:rPr>
          <w:sz w:val="17"/>
          <w:lang w:eastAsia="ko-KR"/>
        </w:rPr>
        <w:t xml:space="preserve"> </w:t>
      </w:r>
      <w:r>
        <w:rPr>
          <w:sz w:val="17"/>
          <w:lang w:eastAsia="ko-KR"/>
        </w:rPr>
        <w:t>상세</w:t>
      </w:r>
      <w:r>
        <w:rPr>
          <w:sz w:val="17"/>
          <w:lang w:eastAsia="ko-KR"/>
        </w:rPr>
        <w:t xml:space="preserve"> </w:t>
      </w:r>
      <w:r>
        <w:rPr>
          <w:sz w:val="17"/>
          <w:lang w:eastAsia="ko-KR"/>
        </w:rPr>
        <w:t>요구사항을</w:t>
      </w:r>
      <w:r>
        <w:rPr>
          <w:sz w:val="17"/>
          <w:lang w:eastAsia="ko-KR"/>
        </w:rPr>
        <w:t xml:space="preserve"> </w:t>
      </w:r>
      <w:r>
        <w:rPr>
          <w:sz w:val="17"/>
          <w:lang w:eastAsia="ko-KR"/>
        </w:rPr>
        <w:t>하나의</w:t>
      </w:r>
      <w:r>
        <w:rPr>
          <w:sz w:val="17"/>
          <w:lang w:eastAsia="ko-KR"/>
        </w:rPr>
        <w:t xml:space="preserve"> </w:t>
      </w:r>
      <w:r>
        <w:rPr>
          <w:sz w:val="17"/>
          <w:lang w:eastAsia="ko-KR"/>
        </w:rPr>
        <w:t>기준으로</w:t>
      </w:r>
      <w:r>
        <w:rPr>
          <w:sz w:val="17"/>
          <w:lang w:eastAsia="ko-KR"/>
        </w:rPr>
        <w:t xml:space="preserve"> </w:t>
      </w:r>
      <w:r>
        <w:rPr>
          <w:sz w:val="17"/>
          <w:lang w:eastAsia="ko-KR"/>
        </w:rPr>
        <w:t>연결하여</w:t>
      </w:r>
      <w:r>
        <w:rPr>
          <w:sz w:val="17"/>
          <w:lang w:eastAsia="ko-KR"/>
        </w:rPr>
        <w:t xml:space="preserve"> </w:t>
      </w:r>
      <w:r>
        <w:rPr>
          <w:sz w:val="17"/>
          <w:lang w:eastAsia="ko-KR"/>
        </w:rPr>
        <w:t>관리할</w:t>
      </w:r>
      <w:r>
        <w:rPr>
          <w:sz w:val="17"/>
          <w:lang w:eastAsia="ko-KR"/>
        </w:rPr>
        <w:t xml:space="preserve"> </w:t>
      </w:r>
      <w:r>
        <w:rPr>
          <w:sz w:val="17"/>
          <w:lang w:eastAsia="ko-KR"/>
        </w:rPr>
        <w:t>수</w:t>
      </w:r>
      <w:r>
        <w:rPr>
          <w:sz w:val="17"/>
          <w:lang w:eastAsia="ko-KR"/>
        </w:rPr>
        <w:t xml:space="preserve"> </w:t>
      </w:r>
      <w:r>
        <w:rPr>
          <w:sz w:val="17"/>
          <w:lang w:eastAsia="ko-KR"/>
        </w:rPr>
        <w:t>있는가</w:t>
      </w:r>
      <w:r>
        <w:rPr>
          <w:sz w:val="17"/>
          <w:lang w:eastAsia="ko-KR"/>
        </w:rPr>
        <w:t>?</w:t>
      </w:r>
    </w:p>
    <w:p w14:paraId="20489F4D" w14:textId="77777777" w:rsidR="00957FB6" w:rsidRDefault="00000000">
      <w:pPr>
        <w:spacing w:after="20"/>
        <w:ind w:left="215" w:hanging="125"/>
        <w:rPr>
          <w:lang w:eastAsia="ko-KR"/>
        </w:rPr>
      </w:pPr>
      <w:r>
        <w:rPr>
          <w:sz w:val="17"/>
          <w:lang w:eastAsia="ko-KR"/>
        </w:rPr>
        <w:t xml:space="preserve">• RQ2. </w:t>
      </w:r>
      <w:r>
        <w:rPr>
          <w:sz w:val="17"/>
          <w:lang w:eastAsia="ko-KR"/>
        </w:rPr>
        <w:t>제안</w:t>
      </w:r>
      <w:r>
        <w:rPr>
          <w:sz w:val="17"/>
          <w:lang w:eastAsia="ko-KR"/>
        </w:rPr>
        <w:t xml:space="preserve"> </w:t>
      </w:r>
      <w:r>
        <w:rPr>
          <w:sz w:val="17"/>
          <w:lang w:eastAsia="ko-KR"/>
        </w:rPr>
        <w:t>구조는</w:t>
      </w:r>
      <w:r>
        <w:rPr>
          <w:sz w:val="17"/>
          <w:lang w:eastAsia="ko-KR"/>
        </w:rPr>
        <w:t xml:space="preserve"> </w:t>
      </w:r>
      <w:r>
        <w:rPr>
          <w:sz w:val="17"/>
          <w:lang w:eastAsia="ko-KR"/>
        </w:rPr>
        <w:t>원본</w:t>
      </w:r>
      <w:r>
        <w:rPr>
          <w:sz w:val="17"/>
          <w:lang w:eastAsia="ko-KR"/>
        </w:rPr>
        <w:t xml:space="preserve"> </w:t>
      </w:r>
      <w:r>
        <w:rPr>
          <w:sz w:val="17"/>
          <w:lang w:eastAsia="ko-KR"/>
        </w:rPr>
        <w:t>자료에서</w:t>
      </w:r>
      <w:r>
        <w:rPr>
          <w:sz w:val="17"/>
          <w:lang w:eastAsia="ko-KR"/>
        </w:rPr>
        <w:t xml:space="preserve"> </w:t>
      </w:r>
      <w:r>
        <w:rPr>
          <w:sz w:val="17"/>
          <w:lang w:eastAsia="ko-KR"/>
        </w:rPr>
        <w:t>요구사항</w:t>
      </w:r>
      <w:r>
        <w:rPr>
          <w:sz w:val="17"/>
          <w:lang w:eastAsia="ko-KR"/>
        </w:rPr>
        <w:t xml:space="preserve">, </w:t>
      </w:r>
      <w:r>
        <w:rPr>
          <w:sz w:val="17"/>
          <w:lang w:eastAsia="ko-KR"/>
        </w:rPr>
        <w:t>테스트</w:t>
      </w:r>
      <w:r>
        <w:rPr>
          <w:sz w:val="17"/>
          <w:lang w:eastAsia="ko-KR"/>
        </w:rPr>
        <w:t xml:space="preserve"> </w:t>
      </w:r>
      <w:r>
        <w:rPr>
          <w:sz w:val="17"/>
          <w:lang w:eastAsia="ko-KR"/>
        </w:rPr>
        <w:t>및</w:t>
      </w:r>
      <w:r>
        <w:rPr>
          <w:sz w:val="17"/>
          <w:lang w:eastAsia="ko-KR"/>
        </w:rPr>
        <w:t xml:space="preserve"> </w:t>
      </w:r>
      <w:r>
        <w:rPr>
          <w:sz w:val="17"/>
          <w:lang w:eastAsia="ko-KR"/>
        </w:rPr>
        <w:t>검증</w:t>
      </w:r>
      <w:r>
        <w:rPr>
          <w:sz w:val="17"/>
          <w:lang w:eastAsia="ko-KR"/>
        </w:rPr>
        <w:t xml:space="preserve"> </w:t>
      </w:r>
      <w:r>
        <w:rPr>
          <w:sz w:val="17"/>
          <w:lang w:eastAsia="ko-KR"/>
        </w:rPr>
        <w:t>결과까지의</w:t>
      </w:r>
      <w:r>
        <w:rPr>
          <w:sz w:val="17"/>
          <w:lang w:eastAsia="ko-KR"/>
        </w:rPr>
        <w:t xml:space="preserve"> </w:t>
      </w:r>
      <w:r>
        <w:rPr>
          <w:sz w:val="17"/>
          <w:lang w:eastAsia="ko-KR"/>
        </w:rPr>
        <w:t>추적</w:t>
      </w:r>
      <w:r>
        <w:rPr>
          <w:sz w:val="17"/>
          <w:lang w:eastAsia="ko-KR"/>
        </w:rPr>
        <w:t xml:space="preserve"> </w:t>
      </w:r>
      <w:r>
        <w:rPr>
          <w:sz w:val="17"/>
          <w:lang w:eastAsia="ko-KR"/>
        </w:rPr>
        <w:t>관계와</w:t>
      </w:r>
      <w:r>
        <w:rPr>
          <w:sz w:val="17"/>
          <w:lang w:eastAsia="ko-KR"/>
        </w:rPr>
        <w:t xml:space="preserve"> </w:t>
      </w:r>
      <w:r>
        <w:rPr>
          <w:sz w:val="17"/>
          <w:lang w:eastAsia="ko-KR"/>
        </w:rPr>
        <w:t>요구사항</w:t>
      </w:r>
      <w:r>
        <w:rPr>
          <w:sz w:val="17"/>
          <w:lang w:eastAsia="ko-KR"/>
        </w:rPr>
        <w:t xml:space="preserve"> </w:t>
      </w:r>
      <w:r>
        <w:rPr>
          <w:sz w:val="17"/>
          <w:lang w:eastAsia="ko-KR"/>
        </w:rPr>
        <w:t>변경</w:t>
      </w:r>
      <w:r>
        <w:rPr>
          <w:sz w:val="17"/>
          <w:lang w:eastAsia="ko-KR"/>
        </w:rPr>
        <w:t>·</w:t>
      </w:r>
      <w:r>
        <w:rPr>
          <w:sz w:val="17"/>
          <w:lang w:eastAsia="ko-KR"/>
        </w:rPr>
        <w:t>충돌을</w:t>
      </w:r>
      <w:r>
        <w:rPr>
          <w:sz w:val="17"/>
          <w:lang w:eastAsia="ko-KR"/>
        </w:rPr>
        <w:t xml:space="preserve"> </w:t>
      </w:r>
      <w:r>
        <w:rPr>
          <w:sz w:val="17"/>
          <w:lang w:eastAsia="ko-KR"/>
        </w:rPr>
        <w:t>확인하는</w:t>
      </w:r>
      <w:r>
        <w:rPr>
          <w:sz w:val="17"/>
          <w:lang w:eastAsia="ko-KR"/>
        </w:rPr>
        <w:t xml:space="preserve"> </w:t>
      </w:r>
      <w:r>
        <w:rPr>
          <w:sz w:val="17"/>
          <w:lang w:eastAsia="ko-KR"/>
        </w:rPr>
        <w:t>데</w:t>
      </w:r>
      <w:r>
        <w:rPr>
          <w:sz w:val="17"/>
          <w:lang w:eastAsia="ko-KR"/>
        </w:rPr>
        <w:t xml:space="preserve"> </w:t>
      </w:r>
      <w:r>
        <w:rPr>
          <w:sz w:val="17"/>
          <w:lang w:eastAsia="ko-KR"/>
        </w:rPr>
        <w:t>활용될</w:t>
      </w:r>
      <w:r>
        <w:rPr>
          <w:sz w:val="17"/>
          <w:lang w:eastAsia="ko-KR"/>
        </w:rPr>
        <w:t xml:space="preserve"> </w:t>
      </w:r>
      <w:r>
        <w:rPr>
          <w:sz w:val="17"/>
          <w:lang w:eastAsia="ko-KR"/>
        </w:rPr>
        <w:t>수</w:t>
      </w:r>
      <w:r>
        <w:rPr>
          <w:sz w:val="17"/>
          <w:lang w:eastAsia="ko-KR"/>
        </w:rPr>
        <w:t xml:space="preserve"> </w:t>
      </w:r>
      <w:r>
        <w:rPr>
          <w:sz w:val="17"/>
          <w:lang w:eastAsia="ko-KR"/>
        </w:rPr>
        <w:t>있는가</w:t>
      </w:r>
      <w:r>
        <w:rPr>
          <w:sz w:val="17"/>
          <w:lang w:eastAsia="ko-KR"/>
        </w:rPr>
        <w:t>?</w:t>
      </w:r>
    </w:p>
    <w:p w14:paraId="1D14052C" w14:textId="77777777" w:rsidR="00957FB6" w:rsidRDefault="00000000">
      <w:pPr>
        <w:spacing w:after="20"/>
        <w:ind w:left="215" w:hanging="125"/>
        <w:rPr>
          <w:lang w:eastAsia="ko-KR"/>
        </w:rPr>
      </w:pPr>
      <w:r>
        <w:rPr>
          <w:sz w:val="17"/>
          <w:lang w:eastAsia="ko-KR"/>
        </w:rPr>
        <w:t xml:space="preserve">• RQ3. </w:t>
      </w:r>
      <w:r>
        <w:rPr>
          <w:sz w:val="17"/>
          <w:lang w:eastAsia="ko-KR"/>
        </w:rPr>
        <w:t>이중계층</w:t>
      </w:r>
      <w:r>
        <w:rPr>
          <w:sz w:val="17"/>
          <w:lang w:eastAsia="ko-KR"/>
        </w:rPr>
        <w:t xml:space="preserve"> </w:t>
      </w:r>
      <w:r>
        <w:rPr>
          <w:sz w:val="17"/>
          <w:lang w:eastAsia="ko-KR"/>
        </w:rPr>
        <w:t>요구사항</w:t>
      </w:r>
      <w:r>
        <w:rPr>
          <w:sz w:val="17"/>
          <w:lang w:eastAsia="ko-KR"/>
        </w:rPr>
        <w:t xml:space="preserve"> </w:t>
      </w:r>
      <w:r>
        <w:rPr>
          <w:sz w:val="17"/>
          <w:lang w:eastAsia="ko-KR"/>
        </w:rPr>
        <w:t>구조와</w:t>
      </w:r>
      <w:r>
        <w:rPr>
          <w:sz w:val="17"/>
          <w:lang w:eastAsia="ko-KR"/>
        </w:rPr>
        <w:t xml:space="preserve"> AI </w:t>
      </w:r>
      <w:r>
        <w:rPr>
          <w:sz w:val="17"/>
          <w:lang w:eastAsia="ko-KR"/>
        </w:rPr>
        <w:t>개발</w:t>
      </w:r>
      <w:r>
        <w:rPr>
          <w:sz w:val="17"/>
          <w:lang w:eastAsia="ko-KR"/>
        </w:rPr>
        <w:t xml:space="preserve"> </w:t>
      </w:r>
      <w:r>
        <w:rPr>
          <w:sz w:val="17"/>
          <w:lang w:eastAsia="ko-KR"/>
        </w:rPr>
        <w:t>통제</w:t>
      </w:r>
      <w:r>
        <w:rPr>
          <w:sz w:val="17"/>
          <w:lang w:eastAsia="ko-KR"/>
        </w:rPr>
        <w:t xml:space="preserve"> </w:t>
      </w:r>
      <w:r>
        <w:rPr>
          <w:sz w:val="17"/>
          <w:lang w:eastAsia="ko-KR"/>
        </w:rPr>
        <w:t>규칙을</w:t>
      </w:r>
      <w:r>
        <w:rPr>
          <w:sz w:val="17"/>
          <w:lang w:eastAsia="ko-KR"/>
        </w:rPr>
        <w:t xml:space="preserve"> </w:t>
      </w:r>
      <w:r>
        <w:rPr>
          <w:sz w:val="17"/>
          <w:lang w:eastAsia="ko-KR"/>
        </w:rPr>
        <w:t>함께</w:t>
      </w:r>
      <w:r>
        <w:rPr>
          <w:sz w:val="17"/>
          <w:lang w:eastAsia="ko-KR"/>
        </w:rPr>
        <w:t xml:space="preserve"> </w:t>
      </w:r>
      <w:r>
        <w:rPr>
          <w:sz w:val="17"/>
          <w:lang w:eastAsia="ko-KR"/>
        </w:rPr>
        <w:t>적용함으로써</w:t>
      </w:r>
      <w:r>
        <w:rPr>
          <w:sz w:val="17"/>
          <w:lang w:eastAsia="ko-KR"/>
        </w:rPr>
        <w:t xml:space="preserve"> AI</w:t>
      </w:r>
      <w:r>
        <w:rPr>
          <w:sz w:val="17"/>
          <w:lang w:eastAsia="ko-KR"/>
        </w:rPr>
        <w:t>가</w:t>
      </w:r>
      <w:r>
        <w:rPr>
          <w:sz w:val="17"/>
          <w:lang w:eastAsia="ko-KR"/>
        </w:rPr>
        <w:t xml:space="preserve"> </w:t>
      </w:r>
      <w:r>
        <w:rPr>
          <w:sz w:val="17"/>
          <w:lang w:eastAsia="ko-KR"/>
        </w:rPr>
        <w:t>생성하거나</w:t>
      </w:r>
      <w:r>
        <w:rPr>
          <w:sz w:val="17"/>
          <w:lang w:eastAsia="ko-KR"/>
        </w:rPr>
        <w:t xml:space="preserve"> </w:t>
      </w:r>
      <w:r>
        <w:rPr>
          <w:sz w:val="17"/>
          <w:lang w:eastAsia="ko-KR"/>
        </w:rPr>
        <w:t>변경한</w:t>
      </w:r>
      <w:r>
        <w:rPr>
          <w:sz w:val="17"/>
          <w:lang w:eastAsia="ko-KR"/>
        </w:rPr>
        <w:t xml:space="preserve"> </w:t>
      </w:r>
      <w:r>
        <w:rPr>
          <w:sz w:val="17"/>
          <w:lang w:eastAsia="ko-KR"/>
        </w:rPr>
        <w:t>결과의</w:t>
      </w:r>
      <w:r>
        <w:rPr>
          <w:sz w:val="17"/>
          <w:lang w:eastAsia="ko-KR"/>
        </w:rPr>
        <w:t xml:space="preserve"> </w:t>
      </w:r>
      <w:r>
        <w:rPr>
          <w:sz w:val="17"/>
          <w:lang w:eastAsia="ko-KR"/>
        </w:rPr>
        <w:t>오류</w:t>
      </w:r>
      <w:r>
        <w:rPr>
          <w:sz w:val="17"/>
          <w:lang w:eastAsia="ko-KR"/>
        </w:rPr>
        <w:t>·</w:t>
      </w:r>
      <w:r>
        <w:rPr>
          <w:sz w:val="17"/>
          <w:lang w:eastAsia="ko-KR"/>
        </w:rPr>
        <w:t>불확실성을</w:t>
      </w:r>
      <w:r>
        <w:rPr>
          <w:sz w:val="17"/>
          <w:lang w:eastAsia="ko-KR"/>
        </w:rPr>
        <w:t xml:space="preserve"> </w:t>
      </w:r>
      <w:r>
        <w:rPr>
          <w:sz w:val="17"/>
          <w:lang w:eastAsia="ko-KR"/>
        </w:rPr>
        <w:t>사람의</w:t>
      </w:r>
      <w:r>
        <w:rPr>
          <w:sz w:val="17"/>
          <w:lang w:eastAsia="ko-KR"/>
        </w:rPr>
        <w:t xml:space="preserve"> </w:t>
      </w:r>
      <w:r>
        <w:rPr>
          <w:sz w:val="17"/>
          <w:lang w:eastAsia="ko-KR"/>
        </w:rPr>
        <w:t>검토와</w:t>
      </w:r>
      <w:r>
        <w:rPr>
          <w:sz w:val="17"/>
          <w:lang w:eastAsia="ko-KR"/>
        </w:rPr>
        <w:t xml:space="preserve"> </w:t>
      </w:r>
      <w:r>
        <w:rPr>
          <w:sz w:val="17"/>
          <w:lang w:eastAsia="ko-KR"/>
        </w:rPr>
        <w:t>회귀시험으로</w:t>
      </w:r>
      <w:r>
        <w:rPr>
          <w:sz w:val="17"/>
          <w:lang w:eastAsia="ko-KR"/>
        </w:rPr>
        <w:t xml:space="preserve"> </w:t>
      </w:r>
      <w:r>
        <w:rPr>
          <w:sz w:val="17"/>
          <w:lang w:eastAsia="ko-KR"/>
        </w:rPr>
        <w:t>연결할</w:t>
      </w:r>
      <w:r>
        <w:rPr>
          <w:sz w:val="17"/>
          <w:lang w:eastAsia="ko-KR"/>
        </w:rPr>
        <w:t xml:space="preserve"> </w:t>
      </w:r>
      <w:r>
        <w:rPr>
          <w:sz w:val="17"/>
          <w:lang w:eastAsia="ko-KR"/>
        </w:rPr>
        <w:t>수</w:t>
      </w:r>
      <w:r>
        <w:rPr>
          <w:sz w:val="17"/>
          <w:lang w:eastAsia="ko-KR"/>
        </w:rPr>
        <w:t xml:space="preserve"> </w:t>
      </w:r>
      <w:r>
        <w:rPr>
          <w:sz w:val="17"/>
          <w:lang w:eastAsia="ko-KR"/>
        </w:rPr>
        <w:t>있는가</w:t>
      </w:r>
      <w:r>
        <w:rPr>
          <w:sz w:val="17"/>
          <w:lang w:eastAsia="ko-KR"/>
        </w:rPr>
        <w:t>?</w:t>
      </w:r>
    </w:p>
    <w:p w14:paraId="2417254E" w14:textId="77777777" w:rsidR="00957FB6" w:rsidRDefault="00000000">
      <w:pPr>
        <w:keepNext/>
        <w:spacing w:before="80" w:after="40"/>
        <w:rPr>
          <w:lang w:eastAsia="ko-KR"/>
        </w:rPr>
      </w:pPr>
      <w:r>
        <w:rPr>
          <w:rFonts w:eastAsia="나눔고딕"/>
          <w:b/>
          <w:lang w:eastAsia="ko-KR"/>
        </w:rPr>
        <w:t xml:space="preserve">1.2 </w:t>
      </w:r>
      <w:r>
        <w:rPr>
          <w:rFonts w:eastAsia="나눔고딕"/>
          <w:b/>
          <w:lang w:eastAsia="ko-KR"/>
        </w:rPr>
        <w:t>연구</w:t>
      </w:r>
      <w:r>
        <w:rPr>
          <w:rFonts w:eastAsia="나눔고딕"/>
          <w:b/>
          <w:lang w:eastAsia="ko-KR"/>
        </w:rPr>
        <w:t xml:space="preserve"> </w:t>
      </w:r>
      <w:r>
        <w:rPr>
          <w:rFonts w:eastAsia="나눔고딕"/>
          <w:b/>
          <w:lang w:eastAsia="ko-KR"/>
        </w:rPr>
        <w:t>기여</w:t>
      </w:r>
    </w:p>
    <w:p w14:paraId="26FEDD48" w14:textId="77777777" w:rsidR="00957FB6" w:rsidRDefault="00000000">
      <w:pPr>
        <w:ind w:firstLine="198"/>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주요</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1A7BD2A0" w14:textId="77777777" w:rsidR="00957FB6" w:rsidRDefault="00000000">
      <w:pPr>
        <w:spacing w:after="20"/>
        <w:ind w:left="227" w:hanging="227"/>
        <w:rPr>
          <w:lang w:eastAsia="ko-KR"/>
        </w:rPr>
      </w:pPr>
      <w:r>
        <w:rPr>
          <w:sz w:val="17"/>
          <w:lang w:eastAsia="ko-KR"/>
        </w:rPr>
        <w:t xml:space="preserve">1. </w:t>
      </w:r>
      <w:r>
        <w:rPr>
          <w:sz w:val="17"/>
          <w:lang w:eastAsia="ko-KR"/>
        </w:rPr>
        <w:t>사람용</w:t>
      </w:r>
      <w:r>
        <w:rPr>
          <w:sz w:val="17"/>
          <w:lang w:eastAsia="ko-KR"/>
        </w:rPr>
        <w:t xml:space="preserve"> </w:t>
      </w:r>
      <w:r>
        <w:rPr>
          <w:sz w:val="17"/>
          <w:lang w:eastAsia="ko-KR"/>
        </w:rPr>
        <w:t>요구사항과</w:t>
      </w:r>
      <w:r>
        <w:rPr>
          <w:sz w:val="17"/>
          <w:lang w:eastAsia="ko-KR"/>
        </w:rPr>
        <w:t xml:space="preserve"> AI</w:t>
      </w:r>
      <w:r>
        <w:rPr>
          <w:sz w:val="17"/>
          <w:lang w:eastAsia="ko-KR"/>
        </w:rPr>
        <w:t>용</w:t>
      </w:r>
      <w:r>
        <w:rPr>
          <w:sz w:val="17"/>
          <w:lang w:eastAsia="ko-KR"/>
        </w:rPr>
        <w:t xml:space="preserve"> </w:t>
      </w:r>
      <w:r>
        <w:rPr>
          <w:sz w:val="17"/>
          <w:lang w:eastAsia="ko-KR"/>
        </w:rPr>
        <w:t>상세</w:t>
      </w:r>
      <w:r>
        <w:rPr>
          <w:sz w:val="17"/>
          <w:lang w:eastAsia="ko-KR"/>
        </w:rPr>
        <w:t xml:space="preserve"> </w:t>
      </w:r>
      <w:r>
        <w:rPr>
          <w:sz w:val="17"/>
          <w:lang w:eastAsia="ko-KR"/>
        </w:rPr>
        <w:t>요구사항을</w:t>
      </w:r>
      <w:r>
        <w:rPr>
          <w:sz w:val="17"/>
          <w:lang w:eastAsia="ko-KR"/>
        </w:rPr>
        <w:t xml:space="preserve"> </w:t>
      </w:r>
      <w:r>
        <w:rPr>
          <w:sz w:val="17"/>
          <w:lang w:eastAsia="ko-KR"/>
        </w:rPr>
        <w:t>분리하면서도</w:t>
      </w:r>
      <w:r>
        <w:rPr>
          <w:sz w:val="17"/>
          <w:lang w:eastAsia="ko-KR"/>
        </w:rPr>
        <w:t xml:space="preserve"> </w:t>
      </w:r>
      <w:r>
        <w:rPr>
          <w:sz w:val="17"/>
          <w:lang w:eastAsia="ko-KR"/>
        </w:rPr>
        <w:t>하나의</w:t>
      </w:r>
      <w:r>
        <w:rPr>
          <w:sz w:val="17"/>
          <w:lang w:eastAsia="ko-KR"/>
        </w:rPr>
        <w:t xml:space="preserve"> </w:t>
      </w:r>
      <w:r>
        <w:rPr>
          <w:sz w:val="17"/>
          <w:lang w:eastAsia="ko-KR"/>
        </w:rPr>
        <w:t>공통</w:t>
      </w:r>
      <w:r>
        <w:rPr>
          <w:sz w:val="17"/>
          <w:lang w:eastAsia="ko-KR"/>
        </w:rPr>
        <w:t xml:space="preserve"> </w:t>
      </w:r>
      <w:r>
        <w:rPr>
          <w:sz w:val="17"/>
          <w:lang w:eastAsia="ko-KR"/>
        </w:rPr>
        <w:t>기준으로</w:t>
      </w:r>
      <w:r>
        <w:rPr>
          <w:sz w:val="17"/>
          <w:lang w:eastAsia="ko-KR"/>
        </w:rPr>
        <w:t xml:space="preserve"> </w:t>
      </w:r>
      <w:r>
        <w:rPr>
          <w:sz w:val="17"/>
          <w:lang w:eastAsia="ko-KR"/>
        </w:rPr>
        <w:t>연결하는</w:t>
      </w:r>
      <w:r>
        <w:rPr>
          <w:sz w:val="17"/>
          <w:lang w:eastAsia="ko-KR"/>
        </w:rPr>
        <w:t xml:space="preserve"> Human–AI </w:t>
      </w:r>
      <w:r>
        <w:rPr>
          <w:sz w:val="17"/>
          <w:lang w:eastAsia="ko-KR"/>
        </w:rPr>
        <w:t>이중계층</w:t>
      </w:r>
      <w:r>
        <w:rPr>
          <w:sz w:val="17"/>
          <w:lang w:eastAsia="ko-KR"/>
        </w:rPr>
        <w:t xml:space="preserve"> </w:t>
      </w:r>
      <w:r>
        <w:rPr>
          <w:sz w:val="17"/>
          <w:lang w:eastAsia="ko-KR"/>
        </w:rPr>
        <w:t>요구사항</w:t>
      </w:r>
      <w:r>
        <w:rPr>
          <w:sz w:val="17"/>
          <w:lang w:eastAsia="ko-KR"/>
        </w:rPr>
        <w:t xml:space="preserve"> </w:t>
      </w:r>
      <w:r>
        <w:rPr>
          <w:sz w:val="17"/>
          <w:lang w:eastAsia="ko-KR"/>
        </w:rPr>
        <w:t>구조를</w:t>
      </w:r>
      <w:r>
        <w:rPr>
          <w:sz w:val="17"/>
          <w:lang w:eastAsia="ko-KR"/>
        </w:rPr>
        <w:t xml:space="preserve"> </w:t>
      </w:r>
      <w:r>
        <w:rPr>
          <w:sz w:val="17"/>
          <w:lang w:eastAsia="ko-KR"/>
        </w:rPr>
        <w:t>제안한다</w:t>
      </w:r>
      <w:r>
        <w:rPr>
          <w:sz w:val="17"/>
          <w:lang w:eastAsia="ko-KR"/>
        </w:rPr>
        <w:t>.</w:t>
      </w:r>
    </w:p>
    <w:p w14:paraId="1B4BF1D5" w14:textId="77777777" w:rsidR="00957FB6" w:rsidRDefault="00000000">
      <w:pPr>
        <w:spacing w:after="20"/>
        <w:ind w:left="227" w:hanging="227"/>
        <w:rPr>
          <w:lang w:eastAsia="ko-KR"/>
        </w:rPr>
      </w:pPr>
      <w:r>
        <w:rPr>
          <w:sz w:val="17"/>
          <w:lang w:eastAsia="ko-KR"/>
        </w:rPr>
        <w:t xml:space="preserve">2. </w:t>
      </w:r>
      <w:r>
        <w:rPr>
          <w:sz w:val="17"/>
          <w:lang w:eastAsia="ko-KR"/>
        </w:rPr>
        <w:t>원본</w:t>
      </w:r>
      <w:r>
        <w:rPr>
          <w:sz w:val="17"/>
          <w:lang w:eastAsia="ko-KR"/>
        </w:rPr>
        <w:t xml:space="preserve"> </w:t>
      </w:r>
      <w:r>
        <w:rPr>
          <w:sz w:val="17"/>
          <w:lang w:eastAsia="ko-KR"/>
        </w:rPr>
        <w:t>자료에서</w:t>
      </w:r>
      <w:r>
        <w:rPr>
          <w:sz w:val="17"/>
          <w:lang w:eastAsia="ko-KR"/>
        </w:rPr>
        <w:t xml:space="preserve"> </w:t>
      </w:r>
      <w:r>
        <w:rPr>
          <w:sz w:val="17"/>
          <w:lang w:eastAsia="ko-KR"/>
        </w:rPr>
        <w:t>요구사항</w:t>
      </w:r>
      <w:r>
        <w:rPr>
          <w:sz w:val="17"/>
          <w:lang w:eastAsia="ko-KR"/>
        </w:rPr>
        <w:t xml:space="preserve">, </w:t>
      </w:r>
      <w:r>
        <w:rPr>
          <w:sz w:val="17"/>
          <w:lang w:eastAsia="ko-KR"/>
        </w:rPr>
        <w:t>테스트</w:t>
      </w:r>
      <w:r>
        <w:rPr>
          <w:sz w:val="17"/>
          <w:lang w:eastAsia="ko-KR"/>
        </w:rPr>
        <w:t xml:space="preserve"> </w:t>
      </w:r>
      <w:r>
        <w:rPr>
          <w:sz w:val="17"/>
          <w:lang w:eastAsia="ko-KR"/>
        </w:rPr>
        <w:t>및</w:t>
      </w:r>
      <w:r>
        <w:rPr>
          <w:sz w:val="17"/>
          <w:lang w:eastAsia="ko-KR"/>
        </w:rPr>
        <w:t xml:space="preserve"> </w:t>
      </w:r>
      <w:r>
        <w:rPr>
          <w:sz w:val="17"/>
          <w:lang w:eastAsia="ko-KR"/>
        </w:rPr>
        <w:t>검증</w:t>
      </w:r>
      <w:r>
        <w:rPr>
          <w:sz w:val="17"/>
          <w:lang w:eastAsia="ko-KR"/>
        </w:rPr>
        <w:t xml:space="preserve"> </w:t>
      </w:r>
      <w:r>
        <w:rPr>
          <w:sz w:val="17"/>
          <w:lang w:eastAsia="ko-KR"/>
        </w:rPr>
        <w:t>근거까지</w:t>
      </w:r>
      <w:r>
        <w:rPr>
          <w:sz w:val="17"/>
          <w:lang w:eastAsia="ko-KR"/>
        </w:rPr>
        <w:t xml:space="preserve"> </w:t>
      </w:r>
      <w:r>
        <w:rPr>
          <w:sz w:val="17"/>
          <w:lang w:eastAsia="ko-KR"/>
        </w:rPr>
        <w:t>이어지는</w:t>
      </w:r>
      <w:r>
        <w:rPr>
          <w:sz w:val="17"/>
          <w:lang w:eastAsia="ko-KR"/>
        </w:rPr>
        <w:t xml:space="preserve"> </w:t>
      </w:r>
      <w:r>
        <w:rPr>
          <w:sz w:val="17"/>
          <w:lang w:eastAsia="ko-KR"/>
        </w:rPr>
        <w:t>추적</w:t>
      </w:r>
      <w:r>
        <w:rPr>
          <w:sz w:val="17"/>
          <w:lang w:eastAsia="ko-KR"/>
        </w:rPr>
        <w:t xml:space="preserve"> </w:t>
      </w:r>
      <w:r>
        <w:rPr>
          <w:sz w:val="17"/>
          <w:lang w:eastAsia="ko-KR"/>
        </w:rPr>
        <w:t>구조와</w:t>
      </w:r>
      <w:r>
        <w:rPr>
          <w:sz w:val="17"/>
          <w:lang w:eastAsia="ko-KR"/>
        </w:rPr>
        <w:t xml:space="preserve">, </w:t>
      </w:r>
      <w:r>
        <w:rPr>
          <w:sz w:val="17"/>
          <w:lang w:eastAsia="ko-KR"/>
        </w:rPr>
        <w:t>요구사항의</w:t>
      </w:r>
      <w:r>
        <w:rPr>
          <w:sz w:val="17"/>
          <w:lang w:eastAsia="ko-KR"/>
        </w:rPr>
        <w:t xml:space="preserve"> </w:t>
      </w:r>
      <w:r>
        <w:rPr>
          <w:sz w:val="17"/>
          <w:lang w:eastAsia="ko-KR"/>
        </w:rPr>
        <w:t>변경</w:t>
      </w:r>
      <w:r>
        <w:rPr>
          <w:sz w:val="17"/>
          <w:lang w:eastAsia="ko-KR"/>
        </w:rPr>
        <w:t>·</w:t>
      </w:r>
      <w:r>
        <w:rPr>
          <w:sz w:val="17"/>
          <w:lang w:eastAsia="ko-KR"/>
        </w:rPr>
        <w:t>충돌</w:t>
      </w:r>
      <w:r>
        <w:rPr>
          <w:sz w:val="17"/>
          <w:lang w:eastAsia="ko-KR"/>
        </w:rPr>
        <w:t>·</w:t>
      </w:r>
      <w:r>
        <w:rPr>
          <w:sz w:val="17"/>
          <w:lang w:eastAsia="ko-KR"/>
        </w:rPr>
        <w:t>불확실성을</w:t>
      </w:r>
      <w:r>
        <w:rPr>
          <w:sz w:val="17"/>
          <w:lang w:eastAsia="ko-KR"/>
        </w:rPr>
        <w:t xml:space="preserve"> </w:t>
      </w:r>
      <w:r>
        <w:rPr>
          <w:sz w:val="17"/>
          <w:lang w:eastAsia="ko-KR"/>
        </w:rPr>
        <w:t>사람이</w:t>
      </w:r>
      <w:r>
        <w:rPr>
          <w:sz w:val="17"/>
          <w:lang w:eastAsia="ko-KR"/>
        </w:rPr>
        <w:t xml:space="preserve"> </w:t>
      </w:r>
      <w:r>
        <w:rPr>
          <w:sz w:val="17"/>
          <w:lang w:eastAsia="ko-KR"/>
        </w:rPr>
        <w:t>확인할</w:t>
      </w:r>
      <w:r>
        <w:rPr>
          <w:sz w:val="17"/>
          <w:lang w:eastAsia="ko-KR"/>
        </w:rPr>
        <w:t xml:space="preserve"> </w:t>
      </w:r>
      <w:r>
        <w:rPr>
          <w:sz w:val="17"/>
          <w:lang w:eastAsia="ko-KR"/>
        </w:rPr>
        <w:t>수</w:t>
      </w:r>
      <w:r>
        <w:rPr>
          <w:sz w:val="17"/>
          <w:lang w:eastAsia="ko-KR"/>
        </w:rPr>
        <w:t xml:space="preserve"> </w:t>
      </w:r>
      <w:r>
        <w:rPr>
          <w:sz w:val="17"/>
          <w:lang w:eastAsia="ko-KR"/>
        </w:rPr>
        <w:t>있는</w:t>
      </w:r>
      <w:r>
        <w:rPr>
          <w:sz w:val="17"/>
          <w:lang w:eastAsia="ko-KR"/>
        </w:rPr>
        <w:t xml:space="preserve"> </w:t>
      </w:r>
      <w:r>
        <w:rPr>
          <w:sz w:val="17"/>
          <w:lang w:eastAsia="ko-KR"/>
        </w:rPr>
        <w:t>검토</w:t>
      </w:r>
      <w:r>
        <w:rPr>
          <w:sz w:val="17"/>
          <w:lang w:eastAsia="ko-KR"/>
        </w:rPr>
        <w:t xml:space="preserve"> </w:t>
      </w:r>
      <w:r>
        <w:rPr>
          <w:sz w:val="17"/>
          <w:lang w:eastAsia="ko-KR"/>
        </w:rPr>
        <w:t>체계를</w:t>
      </w:r>
      <w:r>
        <w:rPr>
          <w:sz w:val="17"/>
          <w:lang w:eastAsia="ko-KR"/>
        </w:rPr>
        <w:t xml:space="preserve"> </w:t>
      </w:r>
      <w:r>
        <w:rPr>
          <w:sz w:val="17"/>
          <w:lang w:eastAsia="ko-KR"/>
        </w:rPr>
        <w:t>제시한다</w:t>
      </w:r>
      <w:r>
        <w:rPr>
          <w:sz w:val="17"/>
          <w:lang w:eastAsia="ko-KR"/>
        </w:rPr>
        <w:t>.</w:t>
      </w:r>
    </w:p>
    <w:p w14:paraId="4B894A93" w14:textId="77777777" w:rsidR="00957FB6" w:rsidRDefault="00000000">
      <w:pPr>
        <w:spacing w:after="20"/>
        <w:ind w:left="227" w:hanging="227"/>
        <w:rPr>
          <w:lang w:eastAsia="ko-KR"/>
        </w:rPr>
      </w:pPr>
      <w:r>
        <w:rPr>
          <w:sz w:val="17"/>
          <w:lang w:eastAsia="ko-KR"/>
        </w:rPr>
        <w:t>3. AI</w:t>
      </w:r>
      <w:r>
        <w:rPr>
          <w:sz w:val="17"/>
          <w:lang w:eastAsia="ko-KR"/>
        </w:rPr>
        <w:t>의</w:t>
      </w:r>
      <w:r>
        <w:rPr>
          <w:sz w:val="17"/>
          <w:lang w:eastAsia="ko-KR"/>
        </w:rPr>
        <w:t xml:space="preserve"> </w:t>
      </w:r>
      <w:r>
        <w:rPr>
          <w:sz w:val="17"/>
          <w:lang w:eastAsia="ko-KR"/>
        </w:rPr>
        <w:t>판단</w:t>
      </w:r>
      <w:r>
        <w:rPr>
          <w:sz w:val="17"/>
          <w:lang w:eastAsia="ko-KR"/>
        </w:rPr>
        <w:t xml:space="preserve"> </w:t>
      </w:r>
      <w:r>
        <w:rPr>
          <w:sz w:val="17"/>
          <w:lang w:eastAsia="ko-KR"/>
        </w:rPr>
        <w:t>범위</w:t>
      </w:r>
      <w:r>
        <w:rPr>
          <w:sz w:val="17"/>
          <w:lang w:eastAsia="ko-KR"/>
        </w:rPr>
        <w:t xml:space="preserve">, </w:t>
      </w:r>
      <w:r>
        <w:rPr>
          <w:sz w:val="17"/>
          <w:lang w:eastAsia="ko-KR"/>
        </w:rPr>
        <w:t>변경</w:t>
      </w:r>
      <w:r>
        <w:rPr>
          <w:sz w:val="17"/>
          <w:lang w:eastAsia="ko-KR"/>
        </w:rPr>
        <w:t xml:space="preserve"> </w:t>
      </w:r>
      <w:r>
        <w:rPr>
          <w:sz w:val="17"/>
          <w:lang w:eastAsia="ko-KR"/>
        </w:rPr>
        <w:t>범위</w:t>
      </w:r>
      <w:r>
        <w:rPr>
          <w:sz w:val="17"/>
          <w:lang w:eastAsia="ko-KR"/>
        </w:rPr>
        <w:t xml:space="preserve">, </w:t>
      </w:r>
      <w:r>
        <w:rPr>
          <w:sz w:val="17"/>
          <w:lang w:eastAsia="ko-KR"/>
        </w:rPr>
        <w:t>검증</w:t>
      </w:r>
      <w:r>
        <w:rPr>
          <w:sz w:val="17"/>
          <w:lang w:eastAsia="ko-KR"/>
        </w:rPr>
        <w:t xml:space="preserve"> </w:t>
      </w:r>
      <w:r>
        <w:rPr>
          <w:sz w:val="17"/>
          <w:lang w:eastAsia="ko-KR"/>
        </w:rPr>
        <w:t>및</w:t>
      </w:r>
      <w:r>
        <w:rPr>
          <w:sz w:val="17"/>
          <w:lang w:eastAsia="ko-KR"/>
        </w:rPr>
        <w:t xml:space="preserve"> </w:t>
      </w:r>
      <w:r>
        <w:rPr>
          <w:sz w:val="17"/>
          <w:lang w:eastAsia="ko-KR"/>
        </w:rPr>
        <w:t>사람</w:t>
      </w:r>
      <w:r>
        <w:rPr>
          <w:sz w:val="17"/>
          <w:lang w:eastAsia="ko-KR"/>
        </w:rPr>
        <w:t xml:space="preserve"> </w:t>
      </w:r>
      <w:r>
        <w:rPr>
          <w:sz w:val="17"/>
          <w:lang w:eastAsia="ko-KR"/>
        </w:rPr>
        <w:t>승인을</w:t>
      </w:r>
      <w:r>
        <w:rPr>
          <w:sz w:val="17"/>
          <w:lang w:eastAsia="ko-KR"/>
        </w:rPr>
        <w:t xml:space="preserve"> </w:t>
      </w:r>
      <w:r>
        <w:rPr>
          <w:sz w:val="17"/>
          <w:lang w:eastAsia="ko-KR"/>
        </w:rPr>
        <w:t>관리하는</w:t>
      </w:r>
      <w:r>
        <w:rPr>
          <w:sz w:val="17"/>
          <w:lang w:eastAsia="ko-KR"/>
        </w:rPr>
        <w:t xml:space="preserve"> AI </w:t>
      </w:r>
      <w:r>
        <w:rPr>
          <w:sz w:val="17"/>
          <w:lang w:eastAsia="ko-KR"/>
        </w:rPr>
        <w:t>개발</w:t>
      </w:r>
      <w:r>
        <w:rPr>
          <w:sz w:val="17"/>
          <w:lang w:eastAsia="ko-KR"/>
        </w:rPr>
        <w:t xml:space="preserve"> </w:t>
      </w:r>
      <w:r>
        <w:rPr>
          <w:sz w:val="17"/>
          <w:lang w:eastAsia="ko-KR"/>
        </w:rPr>
        <w:t>통제</w:t>
      </w:r>
      <w:r>
        <w:rPr>
          <w:sz w:val="17"/>
          <w:lang w:eastAsia="ko-KR"/>
        </w:rPr>
        <w:t xml:space="preserve"> </w:t>
      </w:r>
      <w:r>
        <w:rPr>
          <w:sz w:val="17"/>
          <w:lang w:eastAsia="ko-KR"/>
        </w:rPr>
        <w:t>규칙을</w:t>
      </w:r>
      <w:r>
        <w:rPr>
          <w:sz w:val="17"/>
          <w:lang w:eastAsia="ko-KR"/>
        </w:rPr>
        <w:t xml:space="preserve"> </w:t>
      </w:r>
      <w:r>
        <w:rPr>
          <w:sz w:val="17"/>
          <w:lang w:eastAsia="ko-KR"/>
        </w:rPr>
        <w:t>이중계층</w:t>
      </w:r>
      <w:r>
        <w:rPr>
          <w:sz w:val="17"/>
          <w:lang w:eastAsia="ko-KR"/>
        </w:rPr>
        <w:t xml:space="preserve"> </w:t>
      </w:r>
      <w:r>
        <w:rPr>
          <w:sz w:val="17"/>
          <w:lang w:eastAsia="ko-KR"/>
        </w:rPr>
        <w:t>요구사항</w:t>
      </w:r>
      <w:r>
        <w:rPr>
          <w:sz w:val="17"/>
          <w:lang w:eastAsia="ko-KR"/>
        </w:rPr>
        <w:t xml:space="preserve"> </w:t>
      </w:r>
      <w:r>
        <w:rPr>
          <w:sz w:val="17"/>
          <w:lang w:eastAsia="ko-KR"/>
        </w:rPr>
        <w:t>구조와</w:t>
      </w:r>
      <w:r>
        <w:rPr>
          <w:sz w:val="17"/>
          <w:lang w:eastAsia="ko-KR"/>
        </w:rPr>
        <w:t xml:space="preserve"> </w:t>
      </w:r>
      <w:r>
        <w:rPr>
          <w:sz w:val="17"/>
          <w:lang w:eastAsia="ko-KR"/>
        </w:rPr>
        <w:t>함께</w:t>
      </w:r>
      <w:r>
        <w:rPr>
          <w:sz w:val="17"/>
          <w:lang w:eastAsia="ko-KR"/>
        </w:rPr>
        <w:t xml:space="preserve"> </w:t>
      </w:r>
      <w:r>
        <w:rPr>
          <w:sz w:val="17"/>
          <w:lang w:eastAsia="ko-KR"/>
        </w:rPr>
        <w:t>적용한다</w:t>
      </w:r>
      <w:r>
        <w:rPr>
          <w:sz w:val="17"/>
          <w:lang w:eastAsia="ko-KR"/>
        </w:rPr>
        <w:t>.</w:t>
      </w:r>
    </w:p>
    <w:p w14:paraId="6CFECD34" w14:textId="77777777" w:rsidR="00957FB6" w:rsidRDefault="00000000">
      <w:pPr>
        <w:spacing w:after="20"/>
        <w:ind w:left="227" w:hanging="227"/>
        <w:rPr>
          <w:lang w:eastAsia="ko-KR"/>
        </w:rPr>
      </w:pPr>
      <w:r>
        <w:rPr>
          <w:sz w:val="17"/>
          <w:lang w:eastAsia="ko-KR"/>
        </w:rPr>
        <w:t>4. Requirement Studio</w:t>
      </w:r>
      <w:r>
        <w:rPr>
          <w:sz w:val="17"/>
          <w:lang w:eastAsia="ko-KR"/>
        </w:rPr>
        <w:t>를</w:t>
      </w:r>
      <w:r>
        <w:rPr>
          <w:sz w:val="17"/>
          <w:lang w:eastAsia="ko-KR"/>
        </w:rPr>
        <w:t xml:space="preserve"> </w:t>
      </w:r>
      <w:r>
        <w:rPr>
          <w:sz w:val="17"/>
          <w:lang w:eastAsia="ko-KR"/>
        </w:rPr>
        <w:t>적용</w:t>
      </w:r>
      <w:r>
        <w:rPr>
          <w:sz w:val="17"/>
          <w:lang w:eastAsia="ko-KR"/>
        </w:rPr>
        <w:t xml:space="preserve"> </w:t>
      </w:r>
      <w:r>
        <w:rPr>
          <w:sz w:val="17"/>
          <w:lang w:eastAsia="ko-KR"/>
        </w:rPr>
        <w:t>사례로</w:t>
      </w:r>
      <w:r>
        <w:rPr>
          <w:sz w:val="17"/>
          <w:lang w:eastAsia="ko-KR"/>
        </w:rPr>
        <w:t xml:space="preserve"> </w:t>
      </w:r>
      <w:r>
        <w:rPr>
          <w:sz w:val="17"/>
          <w:lang w:eastAsia="ko-KR"/>
        </w:rPr>
        <w:t>활용하여</w:t>
      </w:r>
      <w:r>
        <w:rPr>
          <w:sz w:val="17"/>
          <w:lang w:eastAsia="ko-KR"/>
        </w:rPr>
        <w:t xml:space="preserve"> </w:t>
      </w:r>
      <w:r>
        <w:rPr>
          <w:sz w:val="17"/>
          <w:lang w:eastAsia="ko-KR"/>
        </w:rPr>
        <w:t>사람용</w:t>
      </w:r>
      <w:r>
        <w:rPr>
          <w:sz w:val="17"/>
          <w:lang w:eastAsia="ko-KR"/>
        </w:rPr>
        <w:t>·AI</w:t>
      </w:r>
      <w:r>
        <w:rPr>
          <w:sz w:val="17"/>
          <w:lang w:eastAsia="ko-KR"/>
        </w:rPr>
        <w:t>용</w:t>
      </w:r>
      <w:r>
        <w:rPr>
          <w:sz w:val="17"/>
          <w:lang w:eastAsia="ko-KR"/>
        </w:rPr>
        <w:t xml:space="preserve"> </w:t>
      </w:r>
      <w:r>
        <w:rPr>
          <w:sz w:val="17"/>
          <w:lang w:eastAsia="ko-KR"/>
        </w:rPr>
        <w:t>요구사항의</w:t>
      </w:r>
      <w:r>
        <w:rPr>
          <w:sz w:val="17"/>
          <w:lang w:eastAsia="ko-KR"/>
        </w:rPr>
        <w:t xml:space="preserve"> </w:t>
      </w:r>
      <w:r>
        <w:rPr>
          <w:sz w:val="17"/>
          <w:lang w:eastAsia="ko-KR"/>
        </w:rPr>
        <w:t>분리와</w:t>
      </w:r>
      <w:r>
        <w:rPr>
          <w:sz w:val="17"/>
          <w:lang w:eastAsia="ko-KR"/>
        </w:rPr>
        <w:t xml:space="preserve"> </w:t>
      </w:r>
      <w:r>
        <w:rPr>
          <w:sz w:val="17"/>
          <w:lang w:eastAsia="ko-KR"/>
        </w:rPr>
        <w:t>연결</w:t>
      </w:r>
      <w:r>
        <w:rPr>
          <w:sz w:val="17"/>
          <w:lang w:eastAsia="ko-KR"/>
        </w:rPr>
        <w:t xml:space="preserve">, </w:t>
      </w:r>
      <w:r>
        <w:rPr>
          <w:sz w:val="17"/>
          <w:lang w:eastAsia="ko-KR"/>
        </w:rPr>
        <w:t>추적성</w:t>
      </w:r>
      <w:r>
        <w:rPr>
          <w:sz w:val="17"/>
          <w:lang w:eastAsia="ko-KR"/>
        </w:rPr>
        <w:t xml:space="preserve">, </w:t>
      </w:r>
      <w:r>
        <w:rPr>
          <w:sz w:val="17"/>
          <w:lang w:eastAsia="ko-KR"/>
        </w:rPr>
        <w:t>의미</w:t>
      </w:r>
      <w:r>
        <w:rPr>
          <w:sz w:val="17"/>
          <w:lang w:eastAsia="ko-KR"/>
        </w:rPr>
        <w:t xml:space="preserve"> </w:t>
      </w:r>
      <w:r>
        <w:rPr>
          <w:sz w:val="17"/>
          <w:lang w:eastAsia="ko-KR"/>
        </w:rPr>
        <w:t>오류</w:t>
      </w:r>
      <w:r>
        <w:rPr>
          <w:sz w:val="17"/>
          <w:lang w:eastAsia="ko-KR"/>
        </w:rPr>
        <w:t xml:space="preserve"> </w:t>
      </w:r>
      <w:r>
        <w:rPr>
          <w:sz w:val="17"/>
          <w:lang w:eastAsia="ko-KR"/>
        </w:rPr>
        <w:t>검토</w:t>
      </w:r>
      <w:r>
        <w:rPr>
          <w:sz w:val="17"/>
          <w:lang w:eastAsia="ko-KR"/>
        </w:rPr>
        <w:t xml:space="preserve">, </w:t>
      </w:r>
      <w:r>
        <w:rPr>
          <w:sz w:val="17"/>
          <w:lang w:eastAsia="ko-KR"/>
        </w:rPr>
        <w:t>변경</w:t>
      </w:r>
      <w:r>
        <w:rPr>
          <w:sz w:val="17"/>
          <w:lang w:eastAsia="ko-KR"/>
        </w:rPr>
        <w:t xml:space="preserve"> </w:t>
      </w:r>
      <w:r>
        <w:rPr>
          <w:sz w:val="17"/>
          <w:lang w:eastAsia="ko-KR"/>
        </w:rPr>
        <w:t>영향</w:t>
      </w:r>
      <w:r>
        <w:rPr>
          <w:sz w:val="17"/>
          <w:lang w:eastAsia="ko-KR"/>
        </w:rPr>
        <w:t xml:space="preserve"> </w:t>
      </w:r>
      <w:r>
        <w:rPr>
          <w:sz w:val="17"/>
          <w:lang w:eastAsia="ko-KR"/>
        </w:rPr>
        <w:t>확인</w:t>
      </w:r>
      <w:r>
        <w:rPr>
          <w:sz w:val="17"/>
          <w:lang w:eastAsia="ko-KR"/>
        </w:rPr>
        <w:t xml:space="preserve"> </w:t>
      </w:r>
      <w:r>
        <w:rPr>
          <w:sz w:val="17"/>
          <w:lang w:eastAsia="ko-KR"/>
        </w:rPr>
        <w:t>및</w:t>
      </w:r>
      <w:r>
        <w:rPr>
          <w:sz w:val="17"/>
          <w:lang w:eastAsia="ko-KR"/>
        </w:rPr>
        <w:t xml:space="preserve"> </w:t>
      </w:r>
      <w:r>
        <w:rPr>
          <w:sz w:val="17"/>
          <w:lang w:eastAsia="ko-KR"/>
        </w:rPr>
        <w:t>회귀시험으로의</w:t>
      </w:r>
      <w:r>
        <w:rPr>
          <w:sz w:val="17"/>
          <w:lang w:eastAsia="ko-KR"/>
        </w:rPr>
        <w:t xml:space="preserve"> </w:t>
      </w:r>
      <w:r>
        <w:rPr>
          <w:sz w:val="17"/>
          <w:lang w:eastAsia="ko-KR"/>
        </w:rPr>
        <w:t>환류가</w:t>
      </w:r>
      <w:r>
        <w:rPr>
          <w:sz w:val="17"/>
          <w:lang w:eastAsia="ko-KR"/>
        </w:rPr>
        <w:t xml:space="preserve"> </w:t>
      </w:r>
      <w:r>
        <w:rPr>
          <w:sz w:val="17"/>
          <w:lang w:eastAsia="ko-KR"/>
        </w:rPr>
        <w:t>실제</w:t>
      </w:r>
      <w:r>
        <w:rPr>
          <w:sz w:val="17"/>
          <w:lang w:eastAsia="ko-KR"/>
        </w:rPr>
        <w:t xml:space="preserve"> </w:t>
      </w:r>
      <w:r>
        <w:rPr>
          <w:sz w:val="17"/>
          <w:lang w:eastAsia="ko-KR"/>
        </w:rPr>
        <w:t>개발</w:t>
      </w:r>
      <w:r>
        <w:rPr>
          <w:sz w:val="17"/>
          <w:lang w:eastAsia="ko-KR"/>
        </w:rPr>
        <w:t xml:space="preserve"> </w:t>
      </w:r>
      <w:r>
        <w:rPr>
          <w:sz w:val="17"/>
          <w:lang w:eastAsia="ko-KR"/>
        </w:rPr>
        <w:t>과정에서</w:t>
      </w:r>
      <w:r>
        <w:rPr>
          <w:sz w:val="17"/>
          <w:lang w:eastAsia="ko-KR"/>
        </w:rPr>
        <w:t xml:space="preserve"> </w:t>
      </w:r>
      <w:r>
        <w:rPr>
          <w:sz w:val="17"/>
          <w:lang w:eastAsia="ko-KR"/>
        </w:rPr>
        <w:t>어떻게</w:t>
      </w:r>
      <w:r>
        <w:rPr>
          <w:sz w:val="17"/>
          <w:lang w:eastAsia="ko-KR"/>
        </w:rPr>
        <w:t xml:space="preserve"> </w:t>
      </w:r>
      <w:r>
        <w:rPr>
          <w:sz w:val="17"/>
          <w:lang w:eastAsia="ko-KR"/>
        </w:rPr>
        <w:t>활용될</w:t>
      </w:r>
      <w:r>
        <w:rPr>
          <w:sz w:val="17"/>
          <w:lang w:eastAsia="ko-KR"/>
        </w:rPr>
        <w:t xml:space="preserve"> </w:t>
      </w:r>
      <w:r>
        <w:rPr>
          <w:sz w:val="17"/>
          <w:lang w:eastAsia="ko-KR"/>
        </w:rPr>
        <w:t>수</w:t>
      </w:r>
      <w:r>
        <w:rPr>
          <w:sz w:val="17"/>
          <w:lang w:eastAsia="ko-KR"/>
        </w:rPr>
        <w:t xml:space="preserve"> </w:t>
      </w:r>
      <w:r>
        <w:rPr>
          <w:sz w:val="17"/>
          <w:lang w:eastAsia="ko-KR"/>
        </w:rPr>
        <w:t>있는지를</w:t>
      </w:r>
      <w:r>
        <w:rPr>
          <w:sz w:val="17"/>
          <w:lang w:eastAsia="ko-KR"/>
        </w:rPr>
        <w:t xml:space="preserve"> </w:t>
      </w:r>
      <w:r>
        <w:rPr>
          <w:sz w:val="17"/>
          <w:lang w:eastAsia="ko-KR"/>
        </w:rPr>
        <w:t>제시한다</w:t>
      </w:r>
      <w:r>
        <w:rPr>
          <w:sz w:val="17"/>
          <w:lang w:eastAsia="ko-KR"/>
        </w:rPr>
        <w:t>.</w:t>
      </w:r>
    </w:p>
    <w:p w14:paraId="06134200" w14:textId="77777777" w:rsidR="00957FB6" w:rsidRDefault="00000000">
      <w:pPr>
        <w:keepNext/>
        <w:spacing w:before="120" w:after="60"/>
        <w:rPr>
          <w:lang w:eastAsia="ko-KR"/>
        </w:rPr>
      </w:pPr>
      <w:r>
        <w:rPr>
          <w:rFonts w:eastAsia="나눔고딕"/>
          <w:b/>
          <w:sz w:val="20"/>
          <w:lang w:eastAsia="ko-KR"/>
        </w:rPr>
        <w:t xml:space="preserve">2. </w:t>
      </w:r>
      <w:r>
        <w:rPr>
          <w:rFonts w:eastAsia="나눔고딕"/>
          <w:b/>
          <w:sz w:val="20"/>
          <w:lang w:eastAsia="ko-KR"/>
        </w:rPr>
        <w:t>관련</w:t>
      </w:r>
      <w:r>
        <w:rPr>
          <w:rFonts w:eastAsia="나눔고딕"/>
          <w:b/>
          <w:sz w:val="20"/>
          <w:lang w:eastAsia="ko-KR"/>
        </w:rPr>
        <w:t xml:space="preserve"> </w:t>
      </w:r>
      <w:r>
        <w:rPr>
          <w:rFonts w:eastAsia="나눔고딕"/>
          <w:b/>
          <w:sz w:val="20"/>
          <w:lang w:eastAsia="ko-KR"/>
        </w:rPr>
        <w:t>연구</w:t>
      </w:r>
    </w:p>
    <w:p w14:paraId="2BD7A217" w14:textId="77777777" w:rsidR="00957FB6" w:rsidRDefault="00000000">
      <w:pPr>
        <w:keepNext/>
        <w:spacing w:before="80" w:after="40"/>
        <w:rPr>
          <w:lang w:eastAsia="ko-KR"/>
        </w:rPr>
      </w:pPr>
      <w:r>
        <w:rPr>
          <w:rFonts w:eastAsia="나눔고딕"/>
          <w:b/>
          <w:lang w:eastAsia="ko-KR"/>
        </w:rPr>
        <w:t xml:space="preserve">2.1 </w:t>
      </w:r>
      <w:r>
        <w:rPr>
          <w:rFonts w:eastAsia="나눔고딕"/>
          <w:b/>
          <w:lang w:eastAsia="ko-KR"/>
        </w:rPr>
        <w:t>구조화된</w:t>
      </w:r>
      <w:r>
        <w:rPr>
          <w:rFonts w:eastAsia="나눔고딕"/>
          <w:b/>
          <w:lang w:eastAsia="ko-KR"/>
        </w:rPr>
        <w:t xml:space="preserve"> </w:t>
      </w:r>
      <w:r>
        <w:rPr>
          <w:rFonts w:eastAsia="나눔고딕"/>
          <w:b/>
          <w:lang w:eastAsia="ko-KR"/>
        </w:rPr>
        <w:t>요구사항과</w:t>
      </w:r>
      <w:r>
        <w:rPr>
          <w:rFonts w:eastAsia="나눔고딕"/>
          <w:b/>
          <w:lang w:eastAsia="ko-KR"/>
        </w:rPr>
        <w:t xml:space="preserve"> </w:t>
      </w:r>
      <w:r>
        <w:rPr>
          <w:rFonts w:eastAsia="나눔고딕"/>
          <w:b/>
          <w:lang w:eastAsia="ko-KR"/>
        </w:rPr>
        <w:t>제어된</w:t>
      </w:r>
      <w:r>
        <w:rPr>
          <w:rFonts w:eastAsia="나눔고딕"/>
          <w:b/>
          <w:lang w:eastAsia="ko-KR"/>
        </w:rPr>
        <w:t xml:space="preserve"> </w:t>
      </w:r>
      <w:r>
        <w:rPr>
          <w:rFonts w:eastAsia="나눔고딕"/>
          <w:b/>
          <w:lang w:eastAsia="ko-KR"/>
        </w:rPr>
        <w:t>자연어</w:t>
      </w:r>
    </w:p>
    <w:p w14:paraId="0A7206A7" w14:textId="77777777" w:rsidR="00957FB6" w:rsidRDefault="00000000">
      <w:pPr>
        <w:ind w:firstLine="198"/>
        <w:rPr>
          <w:lang w:eastAsia="ko-KR"/>
        </w:rPr>
      </w:pPr>
      <w:r>
        <w:rPr>
          <w:lang w:eastAsia="ko-KR"/>
        </w:rPr>
        <w:t>CNL</w:t>
      </w:r>
      <w:r>
        <w:rPr>
          <w:lang w:eastAsia="ko-KR"/>
        </w:rPr>
        <w:t>과</w:t>
      </w:r>
      <w:r>
        <w:rPr>
          <w:lang w:eastAsia="ko-KR"/>
        </w:rPr>
        <w:t xml:space="preserve"> </w:t>
      </w:r>
      <w:r>
        <w:rPr>
          <w:lang w:eastAsia="ko-KR"/>
        </w:rPr>
        <w:t>구조화된</w:t>
      </w:r>
      <w:r>
        <w:rPr>
          <w:lang w:eastAsia="ko-KR"/>
        </w:rPr>
        <w:t xml:space="preserve"> </w:t>
      </w:r>
      <w:r>
        <w:rPr>
          <w:lang w:eastAsia="ko-KR"/>
        </w:rPr>
        <w:t>자연어는</w:t>
      </w:r>
      <w:r>
        <w:rPr>
          <w:lang w:eastAsia="ko-KR"/>
        </w:rPr>
        <w:t xml:space="preserve"> </w:t>
      </w:r>
      <w:r>
        <w:rPr>
          <w:lang w:eastAsia="ko-KR"/>
        </w:rPr>
        <w:t>요구사항의</w:t>
      </w:r>
      <w:r>
        <w:rPr>
          <w:lang w:eastAsia="ko-KR"/>
        </w:rPr>
        <w:t xml:space="preserve"> </w:t>
      </w:r>
      <w:r>
        <w:rPr>
          <w:lang w:eastAsia="ko-KR"/>
        </w:rPr>
        <w:t>모호성을</w:t>
      </w:r>
      <w:r>
        <w:rPr>
          <w:lang w:eastAsia="ko-KR"/>
        </w:rPr>
        <w:t xml:space="preserve"> </w:t>
      </w:r>
      <w:r>
        <w:rPr>
          <w:lang w:eastAsia="ko-KR"/>
        </w:rPr>
        <w:t>줄이고</w:t>
      </w:r>
      <w:r>
        <w:rPr>
          <w:lang w:eastAsia="ko-KR"/>
        </w:rPr>
        <w:t xml:space="preserve"> </w:t>
      </w:r>
      <w:r>
        <w:rPr>
          <w:lang w:eastAsia="ko-KR"/>
        </w:rPr>
        <w:t>사람의</w:t>
      </w:r>
      <w:r>
        <w:rPr>
          <w:lang w:eastAsia="ko-KR"/>
        </w:rPr>
        <w:t xml:space="preserve"> </w:t>
      </w:r>
      <w:r>
        <w:rPr>
          <w:lang w:eastAsia="ko-KR"/>
        </w:rPr>
        <w:t>이해와</w:t>
      </w:r>
      <w:r>
        <w:rPr>
          <w:lang w:eastAsia="ko-KR"/>
        </w:rPr>
        <w:t xml:space="preserve"> </w:t>
      </w:r>
      <w:r>
        <w:rPr>
          <w:lang w:eastAsia="ko-KR"/>
        </w:rPr>
        <w:t>기계</w:t>
      </w:r>
      <w:r>
        <w:rPr>
          <w:lang w:eastAsia="ko-KR"/>
        </w:rPr>
        <w:t xml:space="preserve"> </w:t>
      </w:r>
      <w:r>
        <w:rPr>
          <w:lang w:eastAsia="ko-KR"/>
        </w:rPr>
        <w:t>처리를</w:t>
      </w:r>
      <w:r>
        <w:rPr>
          <w:lang w:eastAsia="ko-KR"/>
        </w:rPr>
        <w:t xml:space="preserve"> </w:t>
      </w:r>
      <w:r>
        <w:rPr>
          <w:lang w:eastAsia="ko-KR"/>
        </w:rPr>
        <w:t>함께</w:t>
      </w:r>
      <w:r>
        <w:rPr>
          <w:lang w:eastAsia="ko-KR"/>
        </w:rPr>
        <w:t xml:space="preserve"> </w:t>
      </w:r>
      <w:r>
        <w:rPr>
          <w:lang w:eastAsia="ko-KR"/>
        </w:rPr>
        <w:t>지원하기</w:t>
      </w:r>
      <w:r>
        <w:rPr>
          <w:lang w:eastAsia="ko-KR"/>
        </w:rPr>
        <w:t xml:space="preserve"> </w:t>
      </w:r>
      <w:r>
        <w:rPr>
          <w:lang w:eastAsia="ko-KR"/>
        </w:rPr>
        <w:t>위해</w:t>
      </w:r>
      <w:r>
        <w:rPr>
          <w:lang w:eastAsia="ko-KR"/>
        </w:rPr>
        <w:t xml:space="preserve"> </w:t>
      </w:r>
      <w:r>
        <w:rPr>
          <w:lang w:eastAsia="ko-KR"/>
        </w:rPr>
        <w:t>연구되어</w:t>
      </w:r>
      <w:r>
        <w:rPr>
          <w:lang w:eastAsia="ko-KR"/>
        </w:rPr>
        <w:t xml:space="preserve"> </w:t>
      </w:r>
      <w:r>
        <w:rPr>
          <w:lang w:eastAsia="ko-KR"/>
        </w:rPr>
        <w:t>왔다</w:t>
      </w:r>
      <w:r>
        <w:rPr>
          <w:lang w:eastAsia="ko-KR"/>
        </w:rPr>
        <w:t xml:space="preserve"> [</w:t>
      </w:r>
      <w:r w:rsidR="001F6C1E">
        <w:rPr>
          <w:rFonts w:hint="eastAsia"/>
          <w:lang w:eastAsia="ko-KR"/>
        </w:rPr>
        <w:t>5</w:t>
      </w:r>
      <w:r>
        <w:rPr>
          <w:lang w:eastAsia="ko-KR"/>
        </w:rPr>
        <w:t>–</w:t>
      </w:r>
      <w:r w:rsidR="001F6C1E">
        <w:rPr>
          <w:rFonts w:hint="eastAsia"/>
          <w:lang w:eastAsia="ko-KR"/>
        </w:rPr>
        <w:t>7</w:t>
      </w:r>
      <w:r>
        <w:rPr>
          <w:lang w:eastAsia="ko-KR"/>
        </w:rPr>
        <w:t xml:space="preserve">]. </w:t>
      </w:r>
      <w:r>
        <w:rPr>
          <w:lang w:eastAsia="ko-KR"/>
        </w:rPr>
        <w:t>기존</w:t>
      </w:r>
      <w:r>
        <w:rPr>
          <w:lang w:eastAsia="ko-KR"/>
        </w:rPr>
        <w:t xml:space="preserve"> </w:t>
      </w:r>
      <w:r>
        <w:rPr>
          <w:lang w:eastAsia="ko-KR"/>
        </w:rPr>
        <w:t>연구가</w:t>
      </w:r>
      <w:r>
        <w:rPr>
          <w:lang w:eastAsia="ko-KR"/>
        </w:rPr>
        <w:t xml:space="preserve"> </w:t>
      </w:r>
      <w:r>
        <w:rPr>
          <w:lang w:eastAsia="ko-KR"/>
        </w:rPr>
        <w:t>요구사항</w:t>
      </w:r>
      <w:r>
        <w:rPr>
          <w:lang w:eastAsia="ko-KR"/>
        </w:rPr>
        <w:t xml:space="preserve"> </w:t>
      </w:r>
      <w:r>
        <w:rPr>
          <w:lang w:eastAsia="ko-KR"/>
        </w:rPr>
        <w:t>표현</w:t>
      </w:r>
      <w:r>
        <w:rPr>
          <w:lang w:eastAsia="ko-KR"/>
        </w:rPr>
        <w:t xml:space="preserve"> </w:t>
      </w:r>
      <w:r>
        <w:rPr>
          <w:lang w:eastAsia="ko-KR"/>
        </w:rPr>
        <w:t>자체의</w:t>
      </w:r>
      <w:r>
        <w:rPr>
          <w:lang w:eastAsia="ko-KR"/>
        </w:rPr>
        <w:t xml:space="preserve"> </w:t>
      </w:r>
      <w:r>
        <w:rPr>
          <w:lang w:eastAsia="ko-KR"/>
        </w:rPr>
        <w:t>구조화에</w:t>
      </w:r>
      <w:r>
        <w:rPr>
          <w:lang w:eastAsia="ko-KR"/>
        </w:rPr>
        <w:t xml:space="preserve"> </w:t>
      </w:r>
      <w:r>
        <w:rPr>
          <w:lang w:eastAsia="ko-KR"/>
        </w:rPr>
        <w:t>초점을</w:t>
      </w:r>
      <w:r>
        <w:rPr>
          <w:lang w:eastAsia="ko-KR"/>
        </w:rPr>
        <w:t xml:space="preserve"> </w:t>
      </w:r>
      <w:r>
        <w:rPr>
          <w:lang w:eastAsia="ko-KR"/>
        </w:rPr>
        <w:t>두었다면</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사람용과</w:t>
      </w:r>
      <w:r>
        <w:rPr>
          <w:lang w:eastAsia="ko-KR"/>
        </w:rPr>
        <w:t xml:space="preserve"> AI</w:t>
      </w:r>
      <w:r>
        <w:rPr>
          <w:lang w:eastAsia="ko-KR"/>
        </w:rPr>
        <w:t>용</w:t>
      </w:r>
      <w:r>
        <w:rPr>
          <w:lang w:eastAsia="ko-KR"/>
        </w:rPr>
        <w:t xml:space="preserve"> </w:t>
      </w:r>
      <w:r>
        <w:rPr>
          <w:lang w:eastAsia="ko-KR"/>
        </w:rPr>
        <w:t>표현을</w:t>
      </w:r>
      <w:r>
        <w:rPr>
          <w:lang w:eastAsia="ko-KR"/>
        </w:rPr>
        <w:t xml:space="preserve"> </w:t>
      </w:r>
      <w:r>
        <w:rPr>
          <w:lang w:eastAsia="ko-KR"/>
        </w:rPr>
        <w:t>분리하면서도</w:t>
      </w:r>
      <w:r>
        <w:rPr>
          <w:lang w:eastAsia="ko-KR"/>
        </w:rPr>
        <w:t xml:space="preserve"> </w:t>
      </w:r>
      <w:r>
        <w:rPr>
          <w:lang w:eastAsia="ko-KR"/>
        </w:rPr>
        <w:t>하나의</w:t>
      </w:r>
      <w:r>
        <w:rPr>
          <w:lang w:eastAsia="ko-KR"/>
        </w:rPr>
        <w:t xml:space="preserve"> </w:t>
      </w:r>
      <w:r>
        <w:rPr>
          <w:lang w:eastAsia="ko-KR"/>
        </w:rPr>
        <w:t>공통</w:t>
      </w:r>
      <w:r>
        <w:rPr>
          <w:lang w:eastAsia="ko-KR"/>
        </w:rPr>
        <w:t xml:space="preserve"> </w:t>
      </w:r>
      <w:r>
        <w:rPr>
          <w:lang w:eastAsia="ko-KR"/>
        </w:rPr>
        <w:t>기준으로</w:t>
      </w:r>
      <w:r>
        <w:rPr>
          <w:lang w:eastAsia="ko-KR"/>
        </w:rPr>
        <w:t xml:space="preserve"> </w:t>
      </w:r>
      <w:r>
        <w:rPr>
          <w:lang w:eastAsia="ko-KR"/>
        </w:rPr>
        <w:t>연결하는</w:t>
      </w:r>
      <w:r>
        <w:rPr>
          <w:lang w:eastAsia="ko-KR"/>
        </w:rPr>
        <w:t xml:space="preserve"> </w:t>
      </w:r>
      <w:r>
        <w:rPr>
          <w:lang w:eastAsia="ko-KR"/>
        </w:rPr>
        <w:t>구조에</w:t>
      </w:r>
      <w:r>
        <w:rPr>
          <w:lang w:eastAsia="ko-KR"/>
        </w:rPr>
        <w:t xml:space="preserve"> </w:t>
      </w:r>
      <w:r>
        <w:rPr>
          <w:lang w:eastAsia="ko-KR"/>
        </w:rPr>
        <w:t>초점을</w:t>
      </w:r>
      <w:r>
        <w:rPr>
          <w:lang w:eastAsia="ko-KR"/>
        </w:rPr>
        <w:t xml:space="preserve"> </w:t>
      </w:r>
      <w:r>
        <w:rPr>
          <w:lang w:eastAsia="ko-KR"/>
        </w:rPr>
        <w:t>둔다</w:t>
      </w:r>
      <w:r>
        <w:rPr>
          <w:lang w:eastAsia="ko-KR"/>
        </w:rPr>
        <w:t>.</w:t>
      </w:r>
    </w:p>
    <w:p w14:paraId="5375F448" w14:textId="77777777" w:rsidR="00957FB6" w:rsidRDefault="00000000">
      <w:pPr>
        <w:keepNext/>
        <w:spacing w:before="80" w:after="40"/>
        <w:rPr>
          <w:lang w:eastAsia="ko-KR"/>
        </w:rPr>
      </w:pPr>
      <w:r>
        <w:rPr>
          <w:rFonts w:eastAsia="나눔고딕"/>
          <w:b/>
          <w:lang w:eastAsia="ko-KR"/>
        </w:rPr>
        <w:t xml:space="preserve">2.2 LLM </w:t>
      </w:r>
      <w:r>
        <w:rPr>
          <w:rFonts w:eastAsia="나눔고딕"/>
          <w:b/>
          <w:lang w:eastAsia="ko-KR"/>
        </w:rPr>
        <w:t>기반</w:t>
      </w:r>
      <w:r>
        <w:rPr>
          <w:rFonts w:eastAsia="나눔고딕"/>
          <w:b/>
          <w:lang w:eastAsia="ko-KR"/>
        </w:rPr>
        <w:t xml:space="preserve"> </w:t>
      </w:r>
      <w:r>
        <w:rPr>
          <w:rFonts w:eastAsia="나눔고딕"/>
          <w:b/>
          <w:lang w:eastAsia="ko-KR"/>
        </w:rPr>
        <w:t>요구사항</w:t>
      </w:r>
      <w:r>
        <w:rPr>
          <w:rFonts w:eastAsia="나눔고딕"/>
          <w:b/>
          <w:lang w:eastAsia="ko-KR"/>
        </w:rPr>
        <w:t xml:space="preserve"> </w:t>
      </w:r>
      <w:r>
        <w:rPr>
          <w:rFonts w:eastAsia="나눔고딕"/>
          <w:b/>
          <w:lang w:eastAsia="ko-KR"/>
        </w:rPr>
        <w:t>공학</w:t>
      </w:r>
    </w:p>
    <w:p w14:paraId="6F295029" w14:textId="77777777" w:rsidR="00957FB6" w:rsidRDefault="00000000">
      <w:pPr>
        <w:ind w:firstLine="198"/>
        <w:rPr>
          <w:lang w:eastAsia="ko-KR"/>
        </w:rPr>
      </w:pPr>
      <w:r>
        <w:rPr>
          <w:lang w:eastAsia="ko-KR"/>
        </w:rPr>
        <w:t>최근</w:t>
      </w:r>
      <w:r>
        <w:rPr>
          <w:lang w:eastAsia="ko-KR"/>
        </w:rPr>
        <w:t xml:space="preserve"> LLM</w:t>
      </w:r>
      <w:r>
        <w:rPr>
          <w:lang w:eastAsia="ko-KR"/>
        </w:rPr>
        <w:t>은</w:t>
      </w:r>
      <w:r>
        <w:rPr>
          <w:lang w:eastAsia="ko-KR"/>
        </w:rPr>
        <w:t xml:space="preserve"> </w:t>
      </w:r>
      <w:r>
        <w:rPr>
          <w:lang w:eastAsia="ko-KR"/>
        </w:rPr>
        <w:t>요구사항</w:t>
      </w:r>
      <w:r>
        <w:rPr>
          <w:lang w:eastAsia="ko-KR"/>
        </w:rPr>
        <w:t xml:space="preserve"> </w:t>
      </w:r>
      <w:r>
        <w:rPr>
          <w:lang w:eastAsia="ko-KR"/>
        </w:rPr>
        <w:t>추출</w:t>
      </w:r>
      <w:r>
        <w:rPr>
          <w:lang w:eastAsia="ko-KR"/>
        </w:rPr>
        <w:t xml:space="preserve">, </w:t>
      </w:r>
      <w:r>
        <w:rPr>
          <w:lang w:eastAsia="ko-KR"/>
        </w:rPr>
        <w:t>구조화</w:t>
      </w:r>
      <w:r>
        <w:rPr>
          <w:lang w:eastAsia="ko-KR"/>
        </w:rPr>
        <w:t xml:space="preserve">, </w:t>
      </w:r>
      <w:r>
        <w:rPr>
          <w:lang w:eastAsia="ko-KR"/>
        </w:rPr>
        <w:t>품질</w:t>
      </w:r>
      <w:r>
        <w:rPr>
          <w:lang w:eastAsia="ko-KR"/>
        </w:rPr>
        <w:t xml:space="preserve"> </w:t>
      </w:r>
      <w:r>
        <w:rPr>
          <w:lang w:eastAsia="ko-KR"/>
        </w:rPr>
        <w:t>평가</w:t>
      </w:r>
      <w:r>
        <w:rPr>
          <w:lang w:eastAsia="ko-KR"/>
        </w:rPr>
        <w:t xml:space="preserve"> </w:t>
      </w:r>
      <w:r>
        <w:rPr>
          <w:lang w:eastAsia="ko-KR"/>
        </w:rPr>
        <w:t>및</w:t>
      </w:r>
      <w:r>
        <w:rPr>
          <w:lang w:eastAsia="ko-KR"/>
        </w:rPr>
        <w:t xml:space="preserve"> </w:t>
      </w:r>
      <w:r>
        <w:rPr>
          <w:lang w:eastAsia="ko-KR"/>
        </w:rPr>
        <w:t>검증</w:t>
      </w:r>
      <w:r>
        <w:rPr>
          <w:lang w:eastAsia="ko-KR"/>
        </w:rPr>
        <w:t xml:space="preserve"> </w:t>
      </w:r>
      <w:r>
        <w:rPr>
          <w:lang w:eastAsia="ko-KR"/>
        </w:rPr>
        <w:t>지원</w:t>
      </w:r>
      <w:r>
        <w:rPr>
          <w:lang w:eastAsia="ko-KR"/>
        </w:rPr>
        <w:t xml:space="preserve"> </w:t>
      </w:r>
      <w:r>
        <w:rPr>
          <w:lang w:eastAsia="ko-KR"/>
        </w:rPr>
        <w:t>등</w:t>
      </w:r>
      <w:r>
        <w:rPr>
          <w:lang w:eastAsia="ko-KR"/>
        </w:rPr>
        <w:t xml:space="preserve"> </w:t>
      </w:r>
      <w:r>
        <w:rPr>
          <w:lang w:eastAsia="ko-KR"/>
        </w:rPr>
        <w:t>요구사항</w:t>
      </w:r>
      <w:r>
        <w:rPr>
          <w:lang w:eastAsia="ko-KR"/>
        </w:rPr>
        <w:t xml:space="preserve"> </w:t>
      </w:r>
      <w:r>
        <w:rPr>
          <w:lang w:eastAsia="ko-KR"/>
        </w:rPr>
        <w:t>공학의</w:t>
      </w:r>
      <w:r>
        <w:rPr>
          <w:lang w:eastAsia="ko-KR"/>
        </w:rPr>
        <w:t xml:space="preserve"> </w:t>
      </w:r>
      <w:r>
        <w:rPr>
          <w:lang w:eastAsia="ko-KR"/>
        </w:rPr>
        <w:t>여러</w:t>
      </w:r>
      <w:r>
        <w:rPr>
          <w:lang w:eastAsia="ko-KR"/>
        </w:rPr>
        <w:t xml:space="preserve"> </w:t>
      </w:r>
      <w:r>
        <w:rPr>
          <w:lang w:eastAsia="ko-KR"/>
        </w:rPr>
        <w:t>단계에</w:t>
      </w:r>
      <w:r>
        <w:rPr>
          <w:lang w:eastAsia="ko-KR"/>
        </w:rPr>
        <w:t xml:space="preserve"> </w:t>
      </w:r>
      <w:r>
        <w:rPr>
          <w:lang w:eastAsia="ko-KR"/>
        </w:rPr>
        <w:t>활용되고</w:t>
      </w:r>
      <w:r>
        <w:rPr>
          <w:lang w:eastAsia="ko-KR"/>
        </w:rPr>
        <w:t xml:space="preserve"> </w:t>
      </w:r>
      <w:r>
        <w:rPr>
          <w:lang w:eastAsia="ko-KR"/>
        </w:rPr>
        <w:t>있다</w:t>
      </w:r>
      <w:r>
        <w:rPr>
          <w:lang w:eastAsia="ko-KR"/>
        </w:rPr>
        <w:t xml:space="preserve"> </w:t>
      </w:r>
      <w:r w:rsidR="00484919" w:rsidRPr="00484919">
        <w:rPr>
          <w:lang w:eastAsia="ko-KR"/>
        </w:rPr>
        <w:t>[1-3, 8-10]</w:t>
      </w:r>
      <w:r w:rsidR="00484919">
        <w:rPr>
          <w:rFonts w:hint="eastAsia"/>
          <w:lang w:eastAsia="ko-KR"/>
        </w:rPr>
        <w:t>.</w:t>
      </w:r>
      <w:r w:rsidR="00484919">
        <w:rPr>
          <w:rFonts w:ascii="Cambria" w:hAnsi="Cambria" w:hint="eastAsia"/>
          <w:lang w:eastAsia="ko-KR"/>
        </w:rPr>
        <w:t xml:space="preserve"> </w:t>
      </w:r>
      <w:r>
        <w:rPr>
          <w:lang w:eastAsia="ko-KR"/>
        </w:rPr>
        <w:t>본</w:t>
      </w:r>
      <w:r>
        <w:rPr>
          <w:lang w:eastAsia="ko-KR"/>
        </w:rPr>
        <w:t xml:space="preserve"> </w:t>
      </w:r>
      <w:r>
        <w:rPr>
          <w:lang w:eastAsia="ko-KR"/>
        </w:rPr>
        <w:t>연구는</w:t>
      </w:r>
      <w:r>
        <w:rPr>
          <w:lang w:eastAsia="ko-KR"/>
        </w:rPr>
        <w:t xml:space="preserve"> LLM </w:t>
      </w:r>
      <w:r>
        <w:rPr>
          <w:lang w:eastAsia="ko-KR"/>
        </w:rPr>
        <w:t>자체의</w:t>
      </w:r>
      <w:r>
        <w:rPr>
          <w:lang w:eastAsia="ko-KR"/>
        </w:rPr>
        <w:t xml:space="preserve"> </w:t>
      </w:r>
      <w:r>
        <w:rPr>
          <w:lang w:eastAsia="ko-KR"/>
        </w:rPr>
        <w:t>성능보다</w:t>
      </w:r>
      <w:r>
        <w:rPr>
          <w:lang w:eastAsia="ko-KR"/>
        </w:rPr>
        <w:t>, AI</w:t>
      </w:r>
      <w:r>
        <w:rPr>
          <w:lang w:eastAsia="ko-KR"/>
        </w:rPr>
        <w:t>가</w:t>
      </w:r>
      <w:r>
        <w:rPr>
          <w:lang w:eastAsia="ko-KR"/>
        </w:rPr>
        <w:t xml:space="preserve"> </w:t>
      </w:r>
      <w:r>
        <w:rPr>
          <w:lang w:eastAsia="ko-KR"/>
        </w:rPr>
        <w:t>개발</w:t>
      </w:r>
      <w:r>
        <w:rPr>
          <w:lang w:eastAsia="ko-KR"/>
        </w:rPr>
        <w:t xml:space="preserve"> </w:t>
      </w:r>
      <w:r>
        <w:rPr>
          <w:lang w:eastAsia="ko-KR"/>
        </w:rPr>
        <w:t>과정에서</w:t>
      </w:r>
      <w:r>
        <w:rPr>
          <w:lang w:eastAsia="ko-KR"/>
        </w:rPr>
        <w:t xml:space="preserve"> </w:t>
      </w:r>
      <w:r>
        <w:rPr>
          <w:lang w:eastAsia="ko-KR"/>
        </w:rPr>
        <w:t>사용할</w:t>
      </w:r>
      <w:r>
        <w:rPr>
          <w:lang w:eastAsia="ko-KR"/>
        </w:rPr>
        <w:t xml:space="preserve"> </w:t>
      </w:r>
      <w:r>
        <w:rPr>
          <w:lang w:eastAsia="ko-KR"/>
        </w:rPr>
        <w:t>요구사항을</w:t>
      </w:r>
      <w:r>
        <w:rPr>
          <w:lang w:eastAsia="ko-KR"/>
        </w:rPr>
        <w:t xml:space="preserve"> </w:t>
      </w:r>
      <w:r>
        <w:rPr>
          <w:lang w:eastAsia="ko-KR"/>
        </w:rPr>
        <w:t>어떻게</w:t>
      </w:r>
      <w:r>
        <w:rPr>
          <w:lang w:eastAsia="ko-KR"/>
        </w:rPr>
        <w:t xml:space="preserve"> </w:t>
      </w:r>
      <w:r>
        <w:rPr>
          <w:lang w:eastAsia="ko-KR"/>
        </w:rPr>
        <w:t>구성하고</w:t>
      </w:r>
      <w:r>
        <w:rPr>
          <w:lang w:eastAsia="ko-KR"/>
        </w:rPr>
        <w:t xml:space="preserve"> </w:t>
      </w:r>
      <w:r>
        <w:rPr>
          <w:lang w:eastAsia="ko-KR"/>
        </w:rPr>
        <w:t>추적할</w:t>
      </w:r>
      <w:r>
        <w:rPr>
          <w:lang w:eastAsia="ko-KR"/>
        </w:rPr>
        <w:t xml:space="preserve"> </w:t>
      </w:r>
      <w:r>
        <w:rPr>
          <w:lang w:eastAsia="ko-KR"/>
        </w:rPr>
        <w:t>것인가에</w:t>
      </w:r>
      <w:r>
        <w:rPr>
          <w:lang w:eastAsia="ko-KR"/>
        </w:rPr>
        <w:t xml:space="preserve"> </w:t>
      </w:r>
      <w:r>
        <w:rPr>
          <w:lang w:eastAsia="ko-KR"/>
        </w:rPr>
        <w:t>초점을</w:t>
      </w:r>
      <w:r>
        <w:rPr>
          <w:lang w:eastAsia="ko-KR"/>
        </w:rPr>
        <w:t xml:space="preserve"> </w:t>
      </w:r>
      <w:r>
        <w:rPr>
          <w:lang w:eastAsia="ko-KR"/>
        </w:rPr>
        <w:t>둔다</w:t>
      </w:r>
      <w:r>
        <w:rPr>
          <w:lang w:eastAsia="ko-KR"/>
        </w:rPr>
        <w:t>.</w:t>
      </w:r>
    </w:p>
    <w:p w14:paraId="1EF52537" w14:textId="77777777" w:rsidR="00957FB6" w:rsidRDefault="00000000">
      <w:pPr>
        <w:keepNext/>
        <w:spacing w:before="80" w:after="40"/>
        <w:rPr>
          <w:lang w:eastAsia="ko-KR"/>
        </w:rPr>
      </w:pPr>
      <w:r>
        <w:rPr>
          <w:rFonts w:eastAsia="나눔고딕"/>
          <w:b/>
          <w:lang w:eastAsia="ko-KR"/>
        </w:rPr>
        <w:t xml:space="preserve">2.3 </w:t>
      </w:r>
      <w:r>
        <w:rPr>
          <w:rFonts w:eastAsia="나눔고딕"/>
          <w:b/>
          <w:lang w:eastAsia="ko-KR"/>
        </w:rPr>
        <w:t>형식화된</w:t>
      </w:r>
      <w:r>
        <w:rPr>
          <w:rFonts w:eastAsia="나눔고딕"/>
          <w:b/>
          <w:lang w:eastAsia="ko-KR"/>
        </w:rPr>
        <w:t xml:space="preserve"> </w:t>
      </w:r>
      <w:r>
        <w:rPr>
          <w:rFonts w:eastAsia="나눔고딕"/>
          <w:b/>
          <w:lang w:eastAsia="ko-KR"/>
        </w:rPr>
        <w:t>요구사항</w:t>
      </w:r>
      <w:r>
        <w:rPr>
          <w:rFonts w:eastAsia="나눔고딕"/>
          <w:b/>
          <w:lang w:eastAsia="ko-KR"/>
        </w:rPr>
        <w:t xml:space="preserve">, </w:t>
      </w:r>
      <w:r>
        <w:rPr>
          <w:rFonts w:eastAsia="나눔고딕"/>
          <w:b/>
          <w:lang w:eastAsia="ko-KR"/>
        </w:rPr>
        <w:t>추적성</w:t>
      </w:r>
      <w:r>
        <w:rPr>
          <w:rFonts w:eastAsia="나눔고딕"/>
          <w:b/>
          <w:lang w:eastAsia="ko-KR"/>
        </w:rPr>
        <w:t xml:space="preserve"> </w:t>
      </w:r>
      <w:r>
        <w:rPr>
          <w:rFonts w:eastAsia="나눔고딕"/>
          <w:b/>
          <w:lang w:eastAsia="ko-KR"/>
        </w:rPr>
        <w:t>및</w:t>
      </w:r>
      <w:r>
        <w:rPr>
          <w:rFonts w:eastAsia="나눔고딕"/>
          <w:b/>
          <w:lang w:eastAsia="ko-KR"/>
        </w:rPr>
        <w:t xml:space="preserve"> </w:t>
      </w:r>
      <w:r>
        <w:rPr>
          <w:rFonts w:eastAsia="나눔고딕"/>
          <w:b/>
          <w:lang w:eastAsia="ko-KR"/>
        </w:rPr>
        <w:t>검증</w:t>
      </w:r>
    </w:p>
    <w:p w14:paraId="3DA16D3F" w14:textId="77777777" w:rsidR="00957FB6" w:rsidRDefault="00000000">
      <w:pPr>
        <w:ind w:firstLine="198"/>
        <w:rPr>
          <w:lang w:eastAsia="ko-KR"/>
        </w:rPr>
      </w:pPr>
      <w:r>
        <w:rPr>
          <w:lang w:eastAsia="ko-KR"/>
        </w:rPr>
        <w:t>형식화된</w:t>
      </w:r>
      <w:r>
        <w:rPr>
          <w:lang w:eastAsia="ko-KR"/>
        </w:rPr>
        <w:t xml:space="preserve"> </w:t>
      </w:r>
      <w:r>
        <w:rPr>
          <w:lang w:eastAsia="ko-KR"/>
        </w:rPr>
        <w:t>요구사항과</w:t>
      </w:r>
      <w:r>
        <w:rPr>
          <w:lang w:eastAsia="ko-KR"/>
        </w:rPr>
        <w:t xml:space="preserve"> </w:t>
      </w:r>
      <w:r>
        <w:rPr>
          <w:lang w:eastAsia="ko-KR"/>
        </w:rPr>
        <w:t>추적성</w:t>
      </w:r>
      <w:r>
        <w:rPr>
          <w:lang w:eastAsia="ko-KR"/>
        </w:rPr>
        <w:t xml:space="preserve"> </w:t>
      </w:r>
      <w:r>
        <w:rPr>
          <w:lang w:eastAsia="ko-KR"/>
        </w:rPr>
        <w:t>연구는</w:t>
      </w:r>
      <w:r>
        <w:rPr>
          <w:lang w:eastAsia="ko-KR"/>
        </w:rPr>
        <w:t xml:space="preserve"> </w:t>
      </w:r>
      <w:r>
        <w:rPr>
          <w:lang w:eastAsia="ko-KR"/>
        </w:rPr>
        <w:t>요구사항의</w:t>
      </w:r>
      <w:r>
        <w:rPr>
          <w:lang w:eastAsia="ko-KR"/>
        </w:rPr>
        <w:t xml:space="preserve"> </w:t>
      </w:r>
      <w:r>
        <w:rPr>
          <w:lang w:eastAsia="ko-KR"/>
        </w:rPr>
        <w:t>정확성을</w:t>
      </w:r>
      <w:r>
        <w:rPr>
          <w:lang w:eastAsia="ko-KR"/>
        </w:rPr>
        <w:t xml:space="preserve"> </w:t>
      </w:r>
      <w:r>
        <w:rPr>
          <w:lang w:eastAsia="ko-KR"/>
        </w:rPr>
        <w:t>높이고</w:t>
      </w:r>
      <w:r>
        <w:rPr>
          <w:lang w:eastAsia="ko-KR"/>
        </w:rPr>
        <w:t xml:space="preserve"> </w:t>
      </w:r>
      <w:r>
        <w:rPr>
          <w:lang w:eastAsia="ko-KR"/>
        </w:rPr>
        <w:t>요구사항</w:t>
      </w:r>
      <w:r>
        <w:rPr>
          <w:lang w:eastAsia="ko-KR"/>
        </w:rPr>
        <w:t>–</w:t>
      </w:r>
      <w:r>
        <w:rPr>
          <w:lang w:eastAsia="ko-KR"/>
        </w:rPr>
        <w:t>구현</w:t>
      </w:r>
      <w:r>
        <w:rPr>
          <w:lang w:eastAsia="ko-KR"/>
        </w:rPr>
        <w:t>–</w:t>
      </w:r>
      <w:r>
        <w:rPr>
          <w:lang w:eastAsia="ko-KR"/>
        </w:rPr>
        <w:t>시험</w:t>
      </w:r>
      <w:r>
        <w:rPr>
          <w:lang w:eastAsia="ko-KR"/>
        </w:rPr>
        <w:t xml:space="preserve"> </w:t>
      </w:r>
      <w:r>
        <w:rPr>
          <w:lang w:eastAsia="ko-KR"/>
        </w:rPr>
        <w:t>사이의</w:t>
      </w:r>
      <w:r>
        <w:rPr>
          <w:lang w:eastAsia="ko-KR"/>
        </w:rPr>
        <w:t xml:space="preserve"> </w:t>
      </w:r>
      <w:r>
        <w:rPr>
          <w:lang w:eastAsia="ko-KR"/>
        </w:rPr>
        <w:t>연결을</w:t>
      </w:r>
      <w:r>
        <w:rPr>
          <w:lang w:eastAsia="ko-KR"/>
        </w:rPr>
        <w:t xml:space="preserve"> </w:t>
      </w:r>
      <w:r>
        <w:rPr>
          <w:lang w:eastAsia="ko-KR"/>
        </w:rPr>
        <w:t>유지하는</w:t>
      </w:r>
      <w:r>
        <w:rPr>
          <w:lang w:eastAsia="ko-KR"/>
        </w:rPr>
        <w:t xml:space="preserve"> </w:t>
      </w:r>
      <w:r>
        <w:rPr>
          <w:lang w:eastAsia="ko-KR"/>
        </w:rPr>
        <w:t>방법을</w:t>
      </w:r>
      <w:r>
        <w:rPr>
          <w:lang w:eastAsia="ko-KR"/>
        </w:rPr>
        <w:t xml:space="preserve"> </w:t>
      </w:r>
      <w:r>
        <w:rPr>
          <w:lang w:eastAsia="ko-KR"/>
        </w:rPr>
        <w:t>다루어</w:t>
      </w:r>
      <w:r>
        <w:rPr>
          <w:lang w:eastAsia="ko-KR"/>
        </w:rPr>
        <w:t xml:space="preserve"> </w:t>
      </w:r>
      <w:r>
        <w:rPr>
          <w:lang w:eastAsia="ko-KR"/>
        </w:rPr>
        <w:t>왔다</w:t>
      </w:r>
      <w:r>
        <w:rPr>
          <w:lang w:eastAsia="ko-KR"/>
        </w:rPr>
        <w:t xml:space="preserve"> [</w:t>
      </w:r>
      <w:r w:rsidR="001F6C1E">
        <w:rPr>
          <w:rFonts w:hint="eastAsia"/>
          <w:lang w:eastAsia="ko-KR"/>
        </w:rPr>
        <w:t>4,</w:t>
      </w:r>
      <w:r w:rsidR="00484919">
        <w:rPr>
          <w:rFonts w:ascii="Cambria" w:hAnsi="Cambria" w:hint="eastAsia"/>
          <w:lang w:eastAsia="ko-KR"/>
        </w:rPr>
        <w:t xml:space="preserve"> </w:t>
      </w:r>
      <w:r w:rsidR="001F6C1E">
        <w:rPr>
          <w:rFonts w:hint="eastAsia"/>
          <w:lang w:eastAsia="ko-KR"/>
        </w:rPr>
        <w:t>11-13</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추적성을</w:t>
      </w:r>
      <w:r>
        <w:rPr>
          <w:lang w:eastAsia="ko-KR"/>
        </w:rPr>
        <w:t xml:space="preserve"> </w:t>
      </w:r>
      <w:r>
        <w:rPr>
          <w:lang w:eastAsia="ko-KR"/>
        </w:rPr>
        <w:t>사람용</w:t>
      </w:r>
      <w:r>
        <w:rPr>
          <w:lang w:eastAsia="ko-KR"/>
        </w:rPr>
        <w:t>·AI</w:t>
      </w:r>
      <w:r>
        <w:rPr>
          <w:lang w:eastAsia="ko-KR"/>
        </w:rPr>
        <w:t>용</w:t>
      </w:r>
      <w:r>
        <w:rPr>
          <w:lang w:eastAsia="ko-KR"/>
        </w:rPr>
        <w:t xml:space="preserve"> </w:t>
      </w:r>
      <w:r>
        <w:rPr>
          <w:lang w:eastAsia="ko-KR"/>
        </w:rPr>
        <w:t>요구사항과</w:t>
      </w:r>
      <w:r>
        <w:rPr>
          <w:lang w:eastAsia="ko-KR"/>
        </w:rPr>
        <w:t xml:space="preserve"> </w:t>
      </w:r>
      <w:r>
        <w:rPr>
          <w:lang w:eastAsia="ko-KR"/>
        </w:rPr>
        <w:t>테스트</w:t>
      </w:r>
      <w:r>
        <w:rPr>
          <w:lang w:eastAsia="ko-KR"/>
        </w:rPr>
        <w:t>·</w:t>
      </w:r>
      <w:r>
        <w:rPr>
          <w:lang w:eastAsia="ko-KR"/>
        </w:rPr>
        <w:t>검증까지</w:t>
      </w:r>
      <w:r>
        <w:rPr>
          <w:lang w:eastAsia="ko-KR"/>
        </w:rPr>
        <w:t xml:space="preserve"> </w:t>
      </w:r>
      <w:r>
        <w:rPr>
          <w:lang w:eastAsia="ko-KR"/>
        </w:rPr>
        <w:t>이어지는</w:t>
      </w:r>
      <w:r>
        <w:rPr>
          <w:lang w:eastAsia="ko-KR"/>
        </w:rPr>
        <w:t xml:space="preserve"> </w:t>
      </w:r>
      <w:r>
        <w:rPr>
          <w:lang w:eastAsia="ko-KR"/>
        </w:rPr>
        <w:t>하나의</w:t>
      </w:r>
      <w:r>
        <w:rPr>
          <w:lang w:eastAsia="ko-KR"/>
        </w:rPr>
        <w:t xml:space="preserve"> </w:t>
      </w:r>
      <w:r>
        <w:rPr>
          <w:lang w:eastAsia="ko-KR"/>
        </w:rPr>
        <w:t>흐름으로</w:t>
      </w:r>
      <w:r>
        <w:rPr>
          <w:lang w:eastAsia="ko-KR"/>
        </w:rPr>
        <w:t xml:space="preserve"> </w:t>
      </w:r>
      <w:r>
        <w:rPr>
          <w:lang w:eastAsia="ko-KR"/>
        </w:rPr>
        <w:t>관리한다는</w:t>
      </w:r>
      <w:r>
        <w:rPr>
          <w:lang w:eastAsia="ko-KR"/>
        </w:rPr>
        <w:t xml:space="preserve"> </w:t>
      </w:r>
      <w:r>
        <w:rPr>
          <w:lang w:eastAsia="ko-KR"/>
        </w:rPr>
        <w:t>점에</w:t>
      </w:r>
      <w:r>
        <w:rPr>
          <w:lang w:eastAsia="ko-KR"/>
        </w:rPr>
        <w:t xml:space="preserve"> </w:t>
      </w:r>
      <w:r>
        <w:rPr>
          <w:lang w:eastAsia="ko-KR"/>
        </w:rPr>
        <w:t>차이가</w:t>
      </w:r>
      <w:r>
        <w:rPr>
          <w:lang w:eastAsia="ko-KR"/>
        </w:rPr>
        <w:t xml:space="preserve"> </w:t>
      </w:r>
      <w:r>
        <w:rPr>
          <w:lang w:eastAsia="ko-KR"/>
        </w:rPr>
        <w:t>있다</w:t>
      </w:r>
      <w:r>
        <w:rPr>
          <w:lang w:eastAsia="ko-KR"/>
        </w:rPr>
        <w:t>.</w:t>
      </w:r>
    </w:p>
    <w:p w14:paraId="74E8E18D" w14:textId="77777777" w:rsidR="00957FB6" w:rsidRDefault="00000000">
      <w:pPr>
        <w:keepNext/>
        <w:spacing w:before="80" w:after="40"/>
        <w:rPr>
          <w:lang w:eastAsia="ko-KR"/>
        </w:rPr>
      </w:pPr>
      <w:r>
        <w:rPr>
          <w:rFonts w:eastAsia="나눔고딕"/>
          <w:b/>
          <w:lang w:eastAsia="ko-KR"/>
        </w:rPr>
        <w:t xml:space="preserve">2.4 </w:t>
      </w:r>
      <w:r>
        <w:rPr>
          <w:rFonts w:eastAsia="나눔고딕"/>
          <w:b/>
          <w:lang w:eastAsia="ko-KR"/>
        </w:rPr>
        <w:t>사람의</w:t>
      </w:r>
      <w:r>
        <w:rPr>
          <w:rFonts w:eastAsia="나눔고딕"/>
          <w:b/>
          <w:lang w:eastAsia="ko-KR"/>
        </w:rPr>
        <w:t xml:space="preserve"> </w:t>
      </w:r>
      <w:r>
        <w:rPr>
          <w:rFonts w:eastAsia="나눔고딕"/>
          <w:b/>
          <w:lang w:eastAsia="ko-KR"/>
        </w:rPr>
        <w:t>검토와</w:t>
      </w:r>
      <w:r>
        <w:rPr>
          <w:rFonts w:eastAsia="나눔고딕"/>
          <w:b/>
          <w:lang w:eastAsia="ko-KR"/>
        </w:rPr>
        <w:t xml:space="preserve"> AI </w:t>
      </w:r>
      <w:r>
        <w:rPr>
          <w:rFonts w:eastAsia="나눔고딕"/>
          <w:b/>
          <w:lang w:eastAsia="ko-KR"/>
        </w:rPr>
        <w:t>개발</w:t>
      </w:r>
      <w:r>
        <w:rPr>
          <w:rFonts w:eastAsia="나눔고딕"/>
          <w:b/>
          <w:lang w:eastAsia="ko-KR"/>
        </w:rPr>
        <w:t xml:space="preserve"> </w:t>
      </w:r>
      <w:r>
        <w:rPr>
          <w:rFonts w:eastAsia="나눔고딕"/>
          <w:b/>
          <w:lang w:eastAsia="ko-KR"/>
        </w:rPr>
        <w:t>통제</w:t>
      </w:r>
    </w:p>
    <w:p w14:paraId="2521CBFF" w14:textId="77777777" w:rsidR="00957FB6" w:rsidRDefault="00000000">
      <w:pPr>
        <w:ind w:firstLine="198"/>
        <w:rPr>
          <w:lang w:eastAsia="ko-KR"/>
        </w:rPr>
      </w:pPr>
      <w:r>
        <w:rPr>
          <w:lang w:eastAsia="ko-KR"/>
        </w:rPr>
        <w:t xml:space="preserve">AI </w:t>
      </w:r>
      <w:r>
        <w:rPr>
          <w:lang w:eastAsia="ko-KR"/>
        </w:rPr>
        <w:t>기반</w:t>
      </w:r>
      <w:r>
        <w:rPr>
          <w:lang w:eastAsia="ko-KR"/>
        </w:rPr>
        <w:t xml:space="preserve"> </w:t>
      </w:r>
      <w:r>
        <w:rPr>
          <w:lang w:eastAsia="ko-KR"/>
        </w:rPr>
        <w:t>개발에서는</w:t>
      </w:r>
      <w:r>
        <w:rPr>
          <w:lang w:eastAsia="ko-KR"/>
        </w:rPr>
        <w:t xml:space="preserve"> </w:t>
      </w:r>
      <w:r>
        <w:rPr>
          <w:lang w:eastAsia="ko-KR"/>
        </w:rPr>
        <w:t>생성능력뿐</w:t>
      </w:r>
      <w:r>
        <w:rPr>
          <w:lang w:eastAsia="ko-KR"/>
        </w:rPr>
        <w:t xml:space="preserve"> </w:t>
      </w:r>
      <w:r>
        <w:rPr>
          <w:lang w:eastAsia="ko-KR"/>
        </w:rPr>
        <w:t>아니라</w:t>
      </w:r>
      <w:r>
        <w:rPr>
          <w:lang w:eastAsia="ko-KR"/>
        </w:rPr>
        <w:t xml:space="preserve"> AI</w:t>
      </w:r>
      <w:r>
        <w:rPr>
          <w:lang w:eastAsia="ko-KR"/>
        </w:rPr>
        <w:t>의</w:t>
      </w:r>
      <w:r>
        <w:rPr>
          <w:lang w:eastAsia="ko-KR"/>
        </w:rPr>
        <w:t xml:space="preserve"> </w:t>
      </w:r>
      <w:r>
        <w:rPr>
          <w:lang w:eastAsia="ko-KR"/>
        </w:rPr>
        <w:t>판단</w:t>
      </w:r>
      <w:r>
        <w:rPr>
          <w:lang w:eastAsia="ko-KR"/>
        </w:rPr>
        <w:t xml:space="preserve"> </w:t>
      </w:r>
      <w:r>
        <w:rPr>
          <w:lang w:eastAsia="ko-KR"/>
        </w:rPr>
        <w:t>범위와</w:t>
      </w:r>
      <w:r>
        <w:rPr>
          <w:lang w:eastAsia="ko-KR"/>
        </w:rPr>
        <w:t xml:space="preserve"> </w:t>
      </w:r>
      <w:r>
        <w:rPr>
          <w:lang w:eastAsia="ko-KR"/>
        </w:rPr>
        <w:t>사람의</w:t>
      </w:r>
      <w:r>
        <w:rPr>
          <w:lang w:eastAsia="ko-KR"/>
        </w:rPr>
        <w:t xml:space="preserve"> </w:t>
      </w:r>
      <w:r>
        <w:rPr>
          <w:lang w:eastAsia="ko-KR"/>
        </w:rPr>
        <w:t>검토</w:t>
      </w:r>
      <w:r>
        <w:rPr>
          <w:lang w:eastAsia="ko-KR"/>
        </w:rPr>
        <w:t>·</w:t>
      </w:r>
      <w:r>
        <w:rPr>
          <w:lang w:eastAsia="ko-KR"/>
        </w:rPr>
        <w:t>승인도</w:t>
      </w:r>
      <w:r>
        <w:rPr>
          <w:lang w:eastAsia="ko-KR"/>
        </w:rPr>
        <w:t xml:space="preserve"> </w:t>
      </w:r>
      <w:r>
        <w:rPr>
          <w:lang w:eastAsia="ko-KR"/>
        </w:rPr>
        <w:t>중요하다</w:t>
      </w:r>
      <w:r>
        <w:rPr>
          <w:lang w:eastAsia="ko-KR"/>
        </w:rPr>
        <w:t xml:space="preserve"> [1</w:t>
      </w:r>
      <w:r w:rsidR="001F6C1E">
        <w:rPr>
          <w:rFonts w:hint="eastAsia"/>
          <w:lang w:eastAsia="ko-KR"/>
        </w:rPr>
        <w:t>4</w:t>
      </w:r>
      <w:r>
        <w:rPr>
          <w:lang w:eastAsia="ko-KR"/>
        </w:rPr>
        <w:t>,</w:t>
      </w:r>
      <w:r w:rsidR="00484919">
        <w:rPr>
          <w:rFonts w:ascii="Cambria" w:hAnsi="Cambria" w:hint="eastAsia"/>
          <w:lang w:eastAsia="ko-KR"/>
        </w:rPr>
        <w:t xml:space="preserve"> </w:t>
      </w:r>
      <w:r>
        <w:rPr>
          <w:lang w:eastAsia="ko-KR"/>
        </w:rPr>
        <w:t>1</w:t>
      </w:r>
      <w:r w:rsidR="001F6C1E">
        <w:rPr>
          <w:rFonts w:hint="eastAsia"/>
          <w:lang w:eastAsia="ko-KR"/>
        </w:rPr>
        <w:t>5</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이러한</w:t>
      </w:r>
      <w:r>
        <w:rPr>
          <w:lang w:eastAsia="ko-KR"/>
        </w:rPr>
        <w:t xml:space="preserve"> </w:t>
      </w:r>
      <w:r>
        <w:rPr>
          <w:lang w:eastAsia="ko-KR"/>
        </w:rPr>
        <w:t>통제</w:t>
      </w:r>
      <w:r>
        <w:rPr>
          <w:lang w:eastAsia="ko-KR"/>
        </w:rPr>
        <w:t xml:space="preserve"> </w:t>
      </w:r>
      <w:r>
        <w:rPr>
          <w:lang w:eastAsia="ko-KR"/>
        </w:rPr>
        <w:t>원칙을</w:t>
      </w:r>
      <w:r>
        <w:rPr>
          <w:lang w:eastAsia="ko-KR"/>
        </w:rPr>
        <w:t xml:space="preserve"> </w:t>
      </w:r>
      <w:r>
        <w:rPr>
          <w:lang w:eastAsia="ko-KR"/>
        </w:rPr>
        <w:t>별도의</w:t>
      </w:r>
      <w:r>
        <w:rPr>
          <w:lang w:eastAsia="ko-KR"/>
        </w:rPr>
        <w:t xml:space="preserve"> </w:t>
      </w:r>
      <w:r>
        <w:rPr>
          <w:lang w:eastAsia="ko-KR"/>
        </w:rPr>
        <w:t>연구</w:t>
      </w:r>
      <w:r>
        <w:rPr>
          <w:lang w:eastAsia="ko-KR"/>
        </w:rPr>
        <w:t xml:space="preserve"> </w:t>
      </w:r>
      <w:r>
        <w:rPr>
          <w:lang w:eastAsia="ko-KR"/>
        </w:rPr>
        <w:t>주제로</w:t>
      </w:r>
      <w:r>
        <w:rPr>
          <w:lang w:eastAsia="ko-KR"/>
        </w:rPr>
        <w:t xml:space="preserve"> </w:t>
      </w:r>
      <w:r>
        <w:rPr>
          <w:lang w:eastAsia="ko-KR"/>
        </w:rPr>
        <w:t>확장하지</w:t>
      </w:r>
      <w:r>
        <w:rPr>
          <w:lang w:eastAsia="ko-KR"/>
        </w:rPr>
        <w:t xml:space="preserve"> </w:t>
      </w:r>
      <w:r>
        <w:rPr>
          <w:lang w:eastAsia="ko-KR"/>
        </w:rPr>
        <w:t>않고</w:t>
      </w:r>
      <w:r>
        <w:rPr>
          <w:lang w:eastAsia="ko-KR"/>
        </w:rPr>
        <w:t xml:space="preserve">, </w:t>
      </w:r>
      <w:r>
        <w:rPr>
          <w:lang w:eastAsia="ko-KR"/>
        </w:rPr>
        <w:t>이중계층</w:t>
      </w:r>
      <w:r>
        <w:rPr>
          <w:lang w:eastAsia="ko-KR"/>
        </w:rPr>
        <w:t xml:space="preserve"> </w:t>
      </w:r>
      <w:r>
        <w:rPr>
          <w:lang w:eastAsia="ko-KR"/>
        </w:rPr>
        <w:t>요구사항을</w:t>
      </w:r>
      <w:r>
        <w:rPr>
          <w:lang w:eastAsia="ko-KR"/>
        </w:rPr>
        <w:t xml:space="preserve"> </w:t>
      </w:r>
      <w:r>
        <w:rPr>
          <w:lang w:eastAsia="ko-KR"/>
        </w:rPr>
        <w:t>실제</w:t>
      </w:r>
      <w:r>
        <w:rPr>
          <w:lang w:eastAsia="ko-KR"/>
        </w:rPr>
        <w:t xml:space="preserve"> </w:t>
      </w:r>
      <w:r>
        <w:rPr>
          <w:lang w:eastAsia="ko-KR"/>
        </w:rPr>
        <w:t>개발에</w:t>
      </w:r>
      <w:r>
        <w:rPr>
          <w:lang w:eastAsia="ko-KR"/>
        </w:rPr>
        <w:t xml:space="preserve"> </w:t>
      </w:r>
      <w:r>
        <w:rPr>
          <w:lang w:eastAsia="ko-KR"/>
        </w:rPr>
        <w:t>적용하기</w:t>
      </w:r>
      <w:r>
        <w:rPr>
          <w:lang w:eastAsia="ko-KR"/>
        </w:rPr>
        <w:t xml:space="preserve"> </w:t>
      </w:r>
      <w:r>
        <w:rPr>
          <w:lang w:eastAsia="ko-KR"/>
        </w:rPr>
        <w:t>위한</w:t>
      </w:r>
      <w:r>
        <w:rPr>
          <w:lang w:eastAsia="ko-KR"/>
        </w:rPr>
        <w:t xml:space="preserve"> AI </w:t>
      </w:r>
      <w:r>
        <w:rPr>
          <w:lang w:eastAsia="ko-KR"/>
        </w:rPr>
        <w:t>개발</w:t>
      </w:r>
      <w:r>
        <w:rPr>
          <w:lang w:eastAsia="ko-KR"/>
        </w:rPr>
        <w:t xml:space="preserve"> </w:t>
      </w:r>
      <w:r>
        <w:rPr>
          <w:lang w:eastAsia="ko-KR"/>
        </w:rPr>
        <w:t>통제</w:t>
      </w:r>
      <w:r>
        <w:rPr>
          <w:lang w:eastAsia="ko-KR"/>
        </w:rPr>
        <w:t xml:space="preserve"> </w:t>
      </w:r>
      <w:r>
        <w:rPr>
          <w:lang w:eastAsia="ko-KR"/>
        </w:rPr>
        <w:t>규칙으로</w:t>
      </w:r>
      <w:r>
        <w:rPr>
          <w:lang w:eastAsia="ko-KR"/>
        </w:rPr>
        <w:t xml:space="preserve"> </w:t>
      </w:r>
      <w:r>
        <w:rPr>
          <w:lang w:eastAsia="ko-KR"/>
        </w:rPr>
        <w:t>활용한다</w:t>
      </w:r>
      <w:r>
        <w:rPr>
          <w:lang w:eastAsia="ko-KR"/>
        </w:rPr>
        <w:t>.</w:t>
      </w:r>
    </w:p>
    <w:p w14:paraId="1C9BAD29" w14:textId="77777777" w:rsidR="00957FB6" w:rsidRDefault="00000000">
      <w:pPr>
        <w:keepNext/>
        <w:spacing w:before="80" w:after="40"/>
        <w:rPr>
          <w:lang w:eastAsia="ko-KR"/>
        </w:rPr>
      </w:pPr>
      <w:r>
        <w:rPr>
          <w:rFonts w:eastAsia="나눔고딕"/>
          <w:b/>
          <w:lang w:eastAsia="ko-KR"/>
        </w:rPr>
        <w:t xml:space="preserve">2.5 </w:t>
      </w:r>
      <w:r>
        <w:rPr>
          <w:rFonts w:eastAsia="나눔고딕"/>
          <w:b/>
          <w:lang w:eastAsia="ko-KR"/>
        </w:rPr>
        <w:t>연구</w:t>
      </w:r>
      <w:r>
        <w:rPr>
          <w:rFonts w:eastAsia="나눔고딕"/>
          <w:b/>
          <w:lang w:eastAsia="ko-KR"/>
        </w:rPr>
        <w:t xml:space="preserve"> </w:t>
      </w:r>
      <w:r>
        <w:rPr>
          <w:rFonts w:eastAsia="나눔고딕"/>
          <w:b/>
          <w:lang w:eastAsia="ko-KR"/>
        </w:rPr>
        <w:t>확장</w:t>
      </w:r>
      <w:r>
        <w:rPr>
          <w:rFonts w:eastAsia="나눔고딕"/>
          <w:b/>
          <w:lang w:eastAsia="ko-KR"/>
        </w:rPr>
        <w:t xml:space="preserve"> </w:t>
      </w:r>
      <w:r>
        <w:rPr>
          <w:rFonts w:eastAsia="나눔고딕"/>
          <w:b/>
          <w:lang w:eastAsia="ko-KR"/>
        </w:rPr>
        <w:t>방향</w:t>
      </w:r>
    </w:p>
    <w:p w14:paraId="1B4EC83A" w14:textId="77777777" w:rsidR="00957FB6" w:rsidRDefault="00000000">
      <w:pPr>
        <w:ind w:firstLine="198"/>
        <w:rPr>
          <w:lang w:eastAsia="ko-KR"/>
        </w:rPr>
      </w:pPr>
      <w:r>
        <w:rPr>
          <w:lang w:eastAsia="ko-KR"/>
        </w:rPr>
        <w:t>기존</w:t>
      </w:r>
      <w:r>
        <w:rPr>
          <w:lang w:eastAsia="ko-KR"/>
        </w:rPr>
        <w:t xml:space="preserve"> </w:t>
      </w:r>
      <w:r>
        <w:rPr>
          <w:lang w:eastAsia="ko-KR"/>
        </w:rPr>
        <w:t>연구가</w:t>
      </w:r>
      <w:r>
        <w:rPr>
          <w:lang w:eastAsia="ko-KR"/>
        </w:rPr>
        <w:t xml:space="preserve"> </w:t>
      </w:r>
      <w:r>
        <w:rPr>
          <w:lang w:eastAsia="ko-KR"/>
        </w:rPr>
        <w:t>구조화된</w:t>
      </w:r>
      <w:r>
        <w:rPr>
          <w:lang w:eastAsia="ko-KR"/>
        </w:rPr>
        <w:t xml:space="preserve"> </w:t>
      </w:r>
      <w:r>
        <w:rPr>
          <w:lang w:eastAsia="ko-KR"/>
        </w:rPr>
        <w:t>요구사항</w:t>
      </w:r>
      <w:r>
        <w:rPr>
          <w:lang w:eastAsia="ko-KR"/>
        </w:rPr>
        <w:t xml:space="preserve">, LLM </w:t>
      </w:r>
      <w:r>
        <w:rPr>
          <w:lang w:eastAsia="ko-KR"/>
        </w:rPr>
        <w:t>활용</w:t>
      </w:r>
      <w:r>
        <w:rPr>
          <w:lang w:eastAsia="ko-KR"/>
        </w:rPr>
        <w:t xml:space="preserve">, </w:t>
      </w:r>
      <w:r>
        <w:rPr>
          <w:lang w:eastAsia="ko-KR"/>
        </w:rPr>
        <w:t>추적성</w:t>
      </w:r>
      <w:r>
        <w:rPr>
          <w:lang w:eastAsia="ko-KR"/>
        </w:rPr>
        <w:t xml:space="preserve">, AI </w:t>
      </w:r>
      <w:r>
        <w:rPr>
          <w:lang w:eastAsia="ko-KR"/>
        </w:rPr>
        <w:t>통제를</w:t>
      </w:r>
      <w:r>
        <w:rPr>
          <w:lang w:eastAsia="ko-KR"/>
        </w:rPr>
        <w:t xml:space="preserve"> </w:t>
      </w:r>
      <w:r>
        <w:rPr>
          <w:lang w:eastAsia="ko-KR"/>
        </w:rPr>
        <w:t>각각</w:t>
      </w:r>
      <w:r>
        <w:rPr>
          <w:lang w:eastAsia="ko-KR"/>
        </w:rPr>
        <w:t xml:space="preserve"> </w:t>
      </w:r>
      <w:r>
        <w:rPr>
          <w:lang w:eastAsia="ko-KR"/>
        </w:rPr>
        <w:t>발전시켜</w:t>
      </w:r>
      <w:r>
        <w:rPr>
          <w:lang w:eastAsia="ko-KR"/>
        </w:rPr>
        <w:t xml:space="preserve"> </w:t>
      </w:r>
      <w:r>
        <w:rPr>
          <w:lang w:eastAsia="ko-KR"/>
        </w:rPr>
        <w:t>왔다면</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이를</w:t>
      </w:r>
      <w:r>
        <w:rPr>
          <w:lang w:eastAsia="ko-KR"/>
        </w:rPr>
        <w:t xml:space="preserve"> </w:t>
      </w:r>
      <w:r>
        <w:rPr>
          <w:lang w:eastAsia="ko-KR"/>
        </w:rPr>
        <w:t>사람용</w:t>
      </w:r>
      <w:r>
        <w:rPr>
          <w:lang w:eastAsia="ko-KR"/>
        </w:rPr>
        <w:t>·AI</w:t>
      </w:r>
      <w:r>
        <w:rPr>
          <w:lang w:eastAsia="ko-KR"/>
        </w:rPr>
        <w:t>용</w:t>
      </w:r>
      <w:r>
        <w:rPr>
          <w:lang w:eastAsia="ko-KR"/>
        </w:rPr>
        <w:t xml:space="preserve"> </w:t>
      </w:r>
      <w:r>
        <w:rPr>
          <w:lang w:eastAsia="ko-KR"/>
        </w:rPr>
        <w:t>요구사항의</w:t>
      </w:r>
      <w:r>
        <w:rPr>
          <w:lang w:eastAsia="ko-KR"/>
        </w:rPr>
        <w:t xml:space="preserve"> </w:t>
      </w:r>
      <w:r>
        <w:rPr>
          <w:lang w:eastAsia="ko-KR"/>
        </w:rPr>
        <w:t>분리와</w:t>
      </w:r>
      <w:r>
        <w:rPr>
          <w:lang w:eastAsia="ko-KR"/>
        </w:rPr>
        <w:t xml:space="preserve"> </w:t>
      </w:r>
      <w:r>
        <w:rPr>
          <w:lang w:eastAsia="ko-KR"/>
        </w:rPr>
        <w:t>연결</w:t>
      </w:r>
      <w:r>
        <w:rPr>
          <w:lang w:eastAsia="ko-KR"/>
        </w:rPr>
        <w:t xml:space="preserve">, </w:t>
      </w:r>
      <w:r>
        <w:rPr>
          <w:lang w:eastAsia="ko-KR"/>
        </w:rPr>
        <w:t>추적성</w:t>
      </w:r>
      <w:r>
        <w:rPr>
          <w:lang w:eastAsia="ko-KR"/>
        </w:rPr>
        <w:t xml:space="preserve">, </w:t>
      </w:r>
      <w:r>
        <w:rPr>
          <w:lang w:eastAsia="ko-KR"/>
        </w:rPr>
        <w:t>개발</w:t>
      </w:r>
      <w:r>
        <w:rPr>
          <w:lang w:eastAsia="ko-KR"/>
        </w:rPr>
        <w:t xml:space="preserve"> </w:t>
      </w:r>
      <w:r>
        <w:rPr>
          <w:lang w:eastAsia="ko-KR"/>
        </w:rPr>
        <w:t>통제라는</w:t>
      </w:r>
      <w:r>
        <w:rPr>
          <w:lang w:eastAsia="ko-KR"/>
        </w:rPr>
        <w:t xml:space="preserve"> </w:t>
      </w:r>
      <w:r>
        <w:rPr>
          <w:lang w:eastAsia="ko-KR"/>
        </w:rPr>
        <w:t>하나의</w:t>
      </w:r>
      <w:r>
        <w:rPr>
          <w:lang w:eastAsia="ko-KR"/>
        </w:rPr>
        <w:t xml:space="preserve"> </w:t>
      </w:r>
      <w:r>
        <w:rPr>
          <w:lang w:eastAsia="ko-KR"/>
        </w:rPr>
        <w:t>구조로</w:t>
      </w:r>
      <w:r>
        <w:rPr>
          <w:lang w:eastAsia="ko-KR"/>
        </w:rPr>
        <w:t xml:space="preserve"> </w:t>
      </w:r>
      <w:r>
        <w:rPr>
          <w:lang w:eastAsia="ko-KR"/>
        </w:rPr>
        <w:t>결합한다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생성형</w:t>
      </w:r>
      <w:r>
        <w:rPr>
          <w:lang w:eastAsia="ko-KR"/>
        </w:rPr>
        <w:t xml:space="preserve"> AI </w:t>
      </w:r>
      <w:r>
        <w:rPr>
          <w:lang w:eastAsia="ko-KR"/>
        </w:rPr>
        <w:t>기반</w:t>
      </w:r>
      <w:r>
        <w:rPr>
          <w:lang w:eastAsia="ko-KR"/>
        </w:rPr>
        <w:t xml:space="preserve"> </w:t>
      </w:r>
      <w:r>
        <w:rPr>
          <w:lang w:eastAsia="ko-KR"/>
        </w:rPr>
        <w:t>개발에서</w:t>
      </w:r>
      <w:r>
        <w:rPr>
          <w:lang w:eastAsia="ko-KR"/>
        </w:rPr>
        <w:t xml:space="preserve"> </w:t>
      </w:r>
      <w:r>
        <w:rPr>
          <w:lang w:eastAsia="ko-KR"/>
        </w:rPr>
        <w:t>요구사항의</w:t>
      </w:r>
      <w:r>
        <w:rPr>
          <w:lang w:eastAsia="ko-KR"/>
        </w:rPr>
        <w:t xml:space="preserve"> </w:t>
      </w:r>
      <w:r>
        <w:rPr>
          <w:lang w:eastAsia="ko-KR"/>
        </w:rPr>
        <w:t>이해</w:t>
      </w:r>
      <w:r>
        <w:rPr>
          <w:lang w:eastAsia="ko-KR"/>
        </w:rPr>
        <w:t xml:space="preserve">, </w:t>
      </w:r>
      <w:r>
        <w:rPr>
          <w:lang w:eastAsia="ko-KR"/>
        </w:rPr>
        <w:t>변경</w:t>
      </w:r>
      <w:r>
        <w:rPr>
          <w:lang w:eastAsia="ko-KR"/>
        </w:rPr>
        <w:t xml:space="preserve"> </w:t>
      </w:r>
      <w:r>
        <w:rPr>
          <w:lang w:eastAsia="ko-KR"/>
        </w:rPr>
        <w:t>및</w:t>
      </w:r>
      <w:r>
        <w:rPr>
          <w:lang w:eastAsia="ko-KR"/>
        </w:rPr>
        <w:t xml:space="preserve"> </w:t>
      </w:r>
      <w:r>
        <w:rPr>
          <w:lang w:eastAsia="ko-KR"/>
        </w:rPr>
        <w:t>검증을</w:t>
      </w:r>
      <w:r>
        <w:rPr>
          <w:lang w:eastAsia="ko-KR"/>
        </w:rPr>
        <w:t xml:space="preserve"> </w:t>
      </w:r>
      <w:r>
        <w:rPr>
          <w:lang w:eastAsia="ko-KR"/>
        </w:rPr>
        <w:t>함께</w:t>
      </w:r>
      <w:r>
        <w:rPr>
          <w:lang w:eastAsia="ko-KR"/>
        </w:rPr>
        <w:t xml:space="preserve"> </w:t>
      </w:r>
      <w:r>
        <w:rPr>
          <w:lang w:eastAsia="ko-KR"/>
        </w:rPr>
        <w:t>지원하는</w:t>
      </w:r>
      <w:r>
        <w:rPr>
          <w:lang w:eastAsia="ko-KR"/>
        </w:rPr>
        <w:t xml:space="preserve"> </w:t>
      </w:r>
      <w:r>
        <w:rPr>
          <w:lang w:eastAsia="ko-KR"/>
        </w:rPr>
        <w:t>방향으로</w:t>
      </w:r>
      <w:r>
        <w:rPr>
          <w:lang w:eastAsia="ko-KR"/>
        </w:rPr>
        <w:t xml:space="preserve"> </w:t>
      </w:r>
      <w:r>
        <w:rPr>
          <w:lang w:eastAsia="ko-KR"/>
        </w:rPr>
        <w:t>확장하고자</w:t>
      </w:r>
      <w:r>
        <w:rPr>
          <w:lang w:eastAsia="ko-KR"/>
        </w:rPr>
        <w:t xml:space="preserve"> </w:t>
      </w:r>
      <w:r>
        <w:rPr>
          <w:lang w:eastAsia="ko-KR"/>
        </w:rPr>
        <w:t>한다</w:t>
      </w:r>
      <w:r>
        <w:rPr>
          <w:lang w:eastAsia="ko-KR"/>
        </w:rPr>
        <w:t>.</w:t>
      </w:r>
    </w:p>
    <w:p w14:paraId="386413BD" w14:textId="77777777" w:rsidR="00957FB6" w:rsidRDefault="00000000">
      <w:pPr>
        <w:keepNext/>
        <w:spacing w:before="120" w:after="60"/>
        <w:rPr>
          <w:lang w:eastAsia="ko-KR"/>
        </w:rPr>
      </w:pPr>
      <w:r>
        <w:rPr>
          <w:rFonts w:eastAsia="나눔고딕"/>
          <w:b/>
          <w:sz w:val="20"/>
          <w:lang w:eastAsia="ko-KR"/>
        </w:rPr>
        <w:t xml:space="preserve">3. Human–AI </w:t>
      </w:r>
      <w:r>
        <w:rPr>
          <w:rFonts w:eastAsia="나눔고딕"/>
          <w:b/>
          <w:sz w:val="20"/>
          <w:lang w:eastAsia="ko-KR"/>
        </w:rPr>
        <w:t>이중계층</w:t>
      </w:r>
      <w:r>
        <w:rPr>
          <w:rFonts w:eastAsia="나눔고딕"/>
          <w:b/>
          <w:sz w:val="20"/>
          <w:lang w:eastAsia="ko-KR"/>
        </w:rPr>
        <w:t xml:space="preserve"> </w:t>
      </w:r>
      <w:r>
        <w:rPr>
          <w:rFonts w:eastAsia="나눔고딕"/>
          <w:b/>
          <w:sz w:val="20"/>
          <w:lang w:eastAsia="ko-KR"/>
        </w:rPr>
        <w:t>요구사항</w:t>
      </w:r>
      <w:r>
        <w:rPr>
          <w:rFonts w:eastAsia="나눔고딕"/>
          <w:b/>
          <w:sz w:val="20"/>
          <w:lang w:eastAsia="ko-KR"/>
        </w:rPr>
        <w:t xml:space="preserve"> </w:t>
      </w:r>
      <w:r>
        <w:rPr>
          <w:rFonts w:eastAsia="나눔고딕"/>
          <w:b/>
          <w:sz w:val="20"/>
          <w:lang w:eastAsia="ko-KR"/>
        </w:rPr>
        <w:t>구조</w:t>
      </w:r>
    </w:p>
    <w:p w14:paraId="72561C1D" w14:textId="77777777" w:rsidR="00957FB6" w:rsidRDefault="00000000">
      <w:pPr>
        <w:ind w:firstLine="198"/>
        <w:rPr>
          <w:lang w:eastAsia="ko-KR"/>
        </w:rPr>
      </w:pPr>
      <w:r>
        <w:rPr>
          <w:lang w:eastAsia="ko-KR"/>
        </w:rPr>
        <w:t>본</w:t>
      </w:r>
      <w:r>
        <w:rPr>
          <w:lang w:eastAsia="ko-KR"/>
        </w:rPr>
        <w:t xml:space="preserve"> </w:t>
      </w:r>
      <w:r>
        <w:rPr>
          <w:lang w:eastAsia="ko-KR"/>
        </w:rPr>
        <w:t>장에서는</w:t>
      </w:r>
      <w:r>
        <w:rPr>
          <w:lang w:eastAsia="ko-KR"/>
        </w:rPr>
        <w:t xml:space="preserve"> </w:t>
      </w:r>
      <w:r>
        <w:rPr>
          <w:lang w:eastAsia="ko-KR"/>
        </w:rPr>
        <w:t>사람이</w:t>
      </w:r>
      <w:r>
        <w:rPr>
          <w:lang w:eastAsia="ko-KR"/>
        </w:rPr>
        <w:t xml:space="preserve"> </w:t>
      </w:r>
      <w:r>
        <w:rPr>
          <w:lang w:eastAsia="ko-KR"/>
        </w:rPr>
        <w:t>이해하기</w:t>
      </w:r>
      <w:r>
        <w:rPr>
          <w:lang w:eastAsia="ko-KR"/>
        </w:rPr>
        <w:t xml:space="preserve"> </w:t>
      </w:r>
      <w:r>
        <w:rPr>
          <w:lang w:eastAsia="ko-KR"/>
        </w:rPr>
        <w:t>쉬운</w:t>
      </w:r>
      <w:r>
        <w:rPr>
          <w:lang w:eastAsia="ko-KR"/>
        </w:rPr>
        <w:t xml:space="preserve"> </w:t>
      </w:r>
      <w:r>
        <w:rPr>
          <w:lang w:eastAsia="ko-KR"/>
        </w:rPr>
        <w:t>요구사항과</w:t>
      </w:r>
      <w:r>
        <w:rPr>
          <w:lang w:eastAsia="ko-KR"/>
        </w:rPr>
        <w:t xml:space="preserve"> AI</w:t>
      </w:r>
      <w:r>
        <w:rPr>
          <w:lang w:eastAsia="ko-KR"/>
        </w:rPr>
        <w:t>가</w:t>
      </w:r>
      <w:r>
        <w:rPr>
          <w:lang w:eastAsia="ko-KR"/>
        </w:rPr>
        <w:t xml:space="preserve"> </w:t>
      </w:r>
      <w:r>
        <w:rPr>
          <w:lang w:eastAsia="ko-KR"/>
        </w:rPr>
        <w:t>개발에</w:t>
      </w:r>
      <w:r>
        <w:rPr>
          <w:lang w:eastAsia="ko-KR"/>
        </w:rPr>
        <w:t xml:space="preserve"> </w:t>
      </w:r>
      <w:r>
        <w:rPr>
          <w:lang w:eastAsia="ko-KR"/>
        </w:rPr>
        <w:t>활용하는</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어떻게</w:t>
      </w:r>
      <w:r>
        <w:rPr>
          <w:lang w:eastAsia="ko-KR"/>
        </w:rPr>
        <w:t xml:space="preserve"> </w:t>
      </w:r>
      <w:r>
        <w:rPr>
          <w:lang w:eastAsia="ko-KR"/>
        </w:rPr>
        <w:t>나누고</w:t>
      </w:r>
      <w:r>
        <w:rPr>
          <w:lang w:eastAsia="ko-KR"/>
        </w:rPr>
        <w:t xml:space="preserve">, </w:t>
      </w:r>
      <w:r>
        <w:rPr>
          <w:lang w:eastAsia="ko-KR"/>
        </w:rPr>
        <w:t>두</w:t>
      </w:r>
      <w:r>
        <w:rPr>
          <w:lang w:eastAsia="ko-KR"/>
        </w:rPr>
        <w:t xml:space="preserve"> </w:t>
      </w:r>
      <w:r>
        <w:rPr>
          <w:lang w:eastAsia="ko-KR"/>
        </w:rPr>
        <w:t>계층을</w:t>
      </w:r>
      <w:r>
        <w:rPr>
          <w:lang w:eastAsia="ko-KR"/>
        </w:rPr>
        <w:t xml:space="preserve"> </w:t>
      </w:r>
      <w:r>
        <w:rPr>
          <w:lang w:eastAsia="ko-KR"/>
        </w:rPr>
        <w:t>하나의</w:t>
      </w:r>
      <w:r>
        <w:rPr>
          <w:lang w:eastAsia="ko-KR"/>
        </w:rPr>
        <w:t xml:space="preserve"> </w:t>
      </w:r>
      <w:r>
        <w:rPr>
          <w:lang w:eastAsia="ko-KR"/>
        </w:rPr>
        <w:t>기준과</w:t>
      </w:r>
      <w:r>
        <w:rPr>
          <w:lang w:eastAsia="ko-KR"/>
        </w:rPr>
        <w:t xml:space="preserve"> </w:t>
      </w:r>
      <w:r>
        <w:rPr>
          <w:lang w:eastAsia="ko-KR"/>
        </w:rPr>
        <w:t>추적</w:t>
      </w:r>
      <w:r>
        <w:rPr>
          <w:lang w:eastAsia="ko-KR"/>
        </w:rPr>
        <w:t xml:space="preserve"> </w:t>
      </w:r>
      <w:r>
        <w:rPr>
          <w:lang w:eastAsia="ko-KR"/>
        </w:rPr>
        <w:t>관계로</w:t>
      </w:r>
      <w:r>
        <w:rPr>
          <w:lang w:eastAsia="ko-KR"/>
        </w:rPr>
        <w:t xml:space="preserve"> </w:t>
      </w:r>
      <w:r>
        <w:rPr>
          <w:lang w:eastAsia="ko-KR"/>
        </w:rPr>
        <w:t>연결하는지를</w:t>
      </w:r>
      <w:r>
        <w:rPr>
          <w:lang w:eastAsia="ko-KR"/>
        </w:rPr>
        <w:t xml:space="preserve"> </w:t>
      </w:r>
      <w:r>
        <w:rPr>
          <w:lang w:eastAsia="ko-KR"/>
        </w:rPr>
        <w:t>설명한다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구조를</w:t>
      </w:r>
      <w:r>
        <w:rPr>
          <w:lang w:eastAsia="ko-KR"/>
        </w:rPr>
        <w:t xml:space="preserve"> </w:t>
      </w:r>
      <w:r>
        <w:rPr>
          <w:lang w:eastAsia="ko-KR"/>
        </w:rPr>
        <w:t>실제</w:t>
      </w:r>
      <w:r>
        <w:rPr>
          <w:lang w:eastAsia="ko-KR"/>
        </w:rPr>
        <w:t xml:space="preserve"> AI </w:t>
      </w:r>
      <w:r>
        <w:rPr>
          <w:lang w:eastAsia="ko-KR"/>
        </w:rPr>
        <w:t>개발에</w:t>
      </w:r>
      <w:r>
        <w:rPr>
          <w:lang w:eastAsia="ko-KR"/>
        </w:rPr>
        <w:t xml:space="preserve"> </w:t>
      </w:r>
      <w:r>
        <w:rPr>
          <w:lang w:eastAsia="ko-KR"/>
        </w:rPr>
        <w:t>적용할</w:t>
      </w:r>
      <w:r>
        <w:rPr>
          <w:lang w:eastAsia="ko-KR"/>
        </w:rPr>
        <w:t xml:space="preserve"> </w:t>
      </w:r>
      <w:r>
        <w:rPr>
          <w:lang w:eastAsia="ko-KR"/>
        </w:rPr>
        <w:t>때</w:t>
      </w:r>
      <w:r>
        <w:rPr>
          <w:lang w:eastAsia="ko-KR"/>
        </w:rPr>
        <w:t xml:space="preserve"> </w:t>
      </w:r>
      <w:r>
        <w:rPr>
          <w:lang w:eastAsia="ko-KR"/>
        </w:rPr>
        <w:t>필요한</w:t>
      </w:r>
      <w:r>
        <w:rPr>
          <w:lang w:eastAsia="ko-KR"/>
        </w:rPr>
        <w:t xml:space="preserve"> </w:t>
      </w:r>
      <w:r>
        <w:rPr>
          <w:lang w:eastAsia="ko-KR"/>
        </w:rPr>
        <w:t>검토와</w:t>
      </w:r>
      <w:r>
        <w:rPr>
          <w:lang w:eastAsia="ko-KR"/>
        </w:rPr>
        <w:t xml:space="preserve"> </w:t>
      </w:r>
      <w:r>
        <w:rPr>
          <w:lang w:eastAsia="ko-KR"/>
        </w:rPr>
        <w:t>통제</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제시한다</w:t>
      </w:r>
      <w:r>
        <w:rPr>
          <w:lang w:eastAsia="ko-KR"/>
        </w:rPr>
        <w:t>.</w:t>
      </w:r>
    </w:p>
    <w:p w14:paraId="6C81784C" w14:textId="77777777" w:rsidR="00957FB6" w:rsidRDefault="00000000">
      <w:pPr>
        <w:keepNext/>
        <w:spacing w:before="80" w:after="40"/>
        <w:rPr>
          <w:lang w:eastAsia="ko-KR"/>
        </w:rPr>
      </w:pPr>
      <w:r>
        <w:rPr>
          <w:rFonts w:eastAsia="나눔고딕"/>
          <w:b/>
          <w:lang w:eastAsia="ko-KR"/>
        </w:rPr>
        <w:t xml:space="preserve">3.1 </w:t>
      </w:r>
      <w:r>
        <w:rPr>
          <w:rFonts w:eastAsia="나눔고딕"/>
          <w:b/>
          <w:lang w:eastAsia="ko-KR"/>
        </w:rPr>
        <w:t>설계</w:t>
      </w:r>
      <w:r>
        <w:rPr>
          <w:rFonts w:eastAsia="나눔고딕"/>
          <w:b/>
          <w:lang w:eastAsia="ko-KR"/>
        </w:rPr>
        <w:t xml:space="preserve"> </w:t>
      </w:r>
      <w:r>
        <w:rPr>
          <w:rFonts w:eastAsia="나눔고딕"/>
          <w:b/>
          <w:lang w:eastAsia="ko-KR"/>
        </w:rPr>
        <w:t>목표</w:t>
      </w:r>
    </w:p>
    <w:p w14:paraId="3DF0EDE0" w14:textId="77777777" w:rsidR="00957FB6" w:rsidRDefault="00000000">
      <w:pPr>
        <w:ind w:firstLine="198"/>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이중계층</w:t>
      </w:r>
      <w:r>
        <w:rPr>
          <w:lang w:eastAsia="ko-KR"/>
        </w:rPr>
        <w:t xml:space="preserve"> </w:t>
      </w:r>
      <w:r>
        <w:rPr>
          <w:lang w:eastAsia="ko-KR"/>
        </w:rPr>
        <w:t>요구사항</w:t>
      </w:r>
      <w:r>
        <w:rPr>
          <w:lang w:eastAsia="ko-KR"/>
        </w:rPr>
        <w:t xml:space="preserve"> </w:t>
      </w:r>
      <w:r>
        <w:rPr>
          <w:lang w:eastAsia="ko-KR"/>
        </w:rPr>
        <w:t>구조는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목표로</w:t>
      </w:r>
      <w:r>
        <w:rPr>
          <w:lang w:eastAsia="ko-KR"/>
        </w:rPr>
        <w:t xml:space="preserve"> </w:t>
      </w:r>
      <w:r>
        <w:rPr>
          <w:lang w:eastAsia="ko-KR"/>
        </w:rPr>
        <w:t>설계한다</w:t>
      </w:r>
      <w:r>
        <w:rPr>
          <w:lang w:eastAsia="ko-KR"/>
        </w:rPr>
        <w:t>.</w:t>
      </w:r>
    </w:p>
    <w:p w14:paraId="5EE2845D" w14:textId="77777777" w:rsidR="00957FB6" w:rsidRDefault="00000000">
      <w:pPr>
        <w:spacing w:after="20"/>
        <w:ind w:left="215" w:hanging="125"/>
        <w:rPr>
          <w:lang w:eastAsia="ko-KR"/>
        </w:rPr>
      </w:pPr>
      <w:r>
        <w:rPr>
          <w:sz w:val="17"/>
          <w:lang w:eastAsia="ko-KR"/>
        </w:rPr>
        <w:t xml:space="preserve">• </w:t>
      </w:r>
      <w:r>
        <w:rPr>
          <w:sz w:val="17"/>
          <w:lang w:eastAsia="ko-KR"/>
        </w:rPr>
        <w:t>사람이</w:t>
      </w:r>
      <w:r>
        <w:rPr>
          <w:sz w:val="17"/>
          <w:lang w:eastAsia="ko-KR"/>
        </w:rPr>
        <w:t xml:space="preserve"> </w:t>
      </w:r>
      <w:r>
        <w:rPr>
          <w:sz w:val="17"/>
          <w:lang w:eastAsia="ko-KR"/>
        </w:rPr>
        <w:t>보는</w:t>
      </w:r>
      <w:r>
        <w:rPr>
          <w:sz w:val="17"/>
          <w:lang w:eastAsia="ko-KR"/>
        </w:rPr>
        <w:t xml:space="preserve"> </w:t>
      </w:r>
      <w:r>
        <w:rPr>
          <w:sz w:val="17"/>
          <w:lang w:eastAsia="ko-KR"/>
        </w:rPr>
        <w:t>요구사항과</w:t>
      </w:r>
      <w:r>
        <w:rPr>
          <w:sz w:val="17"/>
          <w:lang w:eastAsia="ko-KR"/>
        </w:rPr>
        <w:t xml:space="preserve"> AI</w:t>
      </w:r>
      <w:r>
        <w:rPr>
          <w:sz w:val="17"/>
          <w:lang w:eastAsia="ko-KR"/>
        </w:rPr>
        <w:t>가</w:t>
      </w:r>
      <w:r>
        <w:rPr>
          <w:sz w:val="17"/>
          <w:lang w:eastAsia="ko-KR"/>
        </w:rPr>
        <w:t xml:space="preserve"> </w:t>
      </w:r>
      <w:r>
        <w:rPr>
          <w:sz w:val="17"/>
          <w:lang w:eastAsia="ko-KR"/>
        </w:rPr>
        <w:t>사용하는</w:t>
      </w:r>
      <w:r>
        <w:rPr>
          <w:sz w:val="17"/>
          <w:lang w:eastAsia="ko-KR"/>
        </w:rPr>
        <w:t xml:space="preserve"> </w:t>
      </w:r>
      <w:r>
        <w:rPr>
          <w:sz w:val="17"/>
          <w:lang w:eastAsia="ko-KR"/>
        </w:rPr>
        <w:t>상세</w:t>
      </w:r>
      <w:r>
        <w:rPr>
          <w:sz w:val="17"/>
          <w:lang w:eastAsia="ko-KR"/>
        </w:rPr>
        <w:t xml:space="preserve"> </w:t>
      </w:r>
      <w:r>
        <w:rPr>
          <w:sz w:val="17"/>
          <w:lang w:eastAsia="ko-KR"/>
        </w:rPr>
        <w:t>요구사항을</w:t>
      </w:r>
      <w:r>
        <w:rPr>
          <w:sz w:val="17"/>
          <w:lang w:eastAsia="ko-KR"/>
        </w:rPr>
        <w:t xml:space="preserve"> </w:t>
      </w:r>
      <w:r>
        <w:rPr>
          <w:sz w:val="17"/>
          <w:lang w:eastAsia="ko-KR"/>
        </w:rPr>
        <w:t>각각의</w:t>
      </w:r>
      <w:r>
        <w:rPr>
          <w:sz w:val="17"/>
          <w:lang w:eastAsia="ko-KR"/>
        </w:rPr>
        <w:t xml:space="preserve"> </w:t>
      </w:r>
      <w:r>
        <w:rPr>
          <w:sz w:val="17"/>
          <w:lang w:eastAsia="ko-KR"/>
        </w:rPr>
        <w:t>목적에</w:t>
      </w:r>
      <w:r>
        <w:rPr>
          <w:sz w:val="17"/>
          <w:lang w:eastAsia="ko-KR"/>
        </w:rPr>
        <w:t xml:space="preserve"> </w:t>
      </w:r>
      <w:r>
        <w:rPr>
          <w:sz w:val="17"/>
          <w:lang w:eastAsia="ko-KR"/>
        </w:rPr>
        <w:t>맞게</w:t>
      </w:r>
      <w:r>
        <w:rPr>
          <w:sz w:val="17"/>
          <w:lang w:eastAsia="ko-KR"/>
        </w:rPr>
        <w:t xml:space="preserve"> </w:t>
      </w:r>
      <w:r>
        <w:rPr>
          <w:sz w:val="17"/>
          <w:lang w:eastAsia="ko-KR"/>
        </w:rPr>
        <w:t>분리한다</w:t>
      </w:r>
      <w:r>
        <w:rPr>
          <w:sz w:val="17"/>
          <w:lang w:eastAsia="ko-KR"/>
        </w:rPr>
        <w:t>.</w:t>
      </w:r>
    </w:p>
    <w:p w14:paraId="32FCC365" w14:textId="77777777" w:rsidR="00957FB6" w:rsidRDefault="00000000">
      <w:pPr>
        <w:spacing w:after="20"/>
        <w:ind w:left="215" w:hanging="125"/>
        <w:rPr>
          <w:lang w:eastAsia="ko-KR"/>
        </w:rPr>
      </w:pPr>
      <w:r>
        <w:rPr>
          <w:sz w:val="17"/>
          <w:lang w:eastAsia="ko-KR"/>
        </w:rPr>
        <w:t xml:space="preserve">• </w:t>
      </w:r>
      <w:r>
        <w:rPr>
          <w:sz w:val="17"/>
          <w:lang w:eastAsia="ko-KR"/>
        </w:rPr>
        <w:t>두</w:t>
      </w:r>
      <w:r>
        <w:rPr>
          <w:sz w:val="17"/>
          <w:lang w:eastAsia="ko-KR"/>
        </w:rPr>
        <w:t xml:space="preserve"> </w:t>
      </w:r>
      <w:r>
        <w:rPr>
          <w:sz w:val="17"/>
          <w:lang w:eastAsia="ko-KR"/>
        </w:rPr>
        <w:t>요구사항은</w:t>
      </w:r>
      <w:r>
        <w:rPr>
          <w:sz w:val="17"/>
          <w:lang w:eastAsia="ko-KR"/>
        </w:rPr>
        <w:t xml:space="preserve"> </w:t>
      </w:r>
      <w:r>
        <w:rPr>
          <w:sz w:val="17"/>
          <w:lang w:eastAsia="ko-KR"/>
        </w:rPr>
        <w:t>서로</w:t>
      </w:r>
      <w:r>
        <w:rPr>
          <w:sz w:val="17"/>
          <w:lang w:eastAsia="ko-KR"/>
        </w:rPr>
        <w:t xml:space="preserve"> </w:t>
      </w:r>
      <w:r>
        <w:rPr>
          <w:sz w:val="17"/>
          <w:lang w:eastAsia="ko-KR"/>
        </w:rPr>
        <w:t>다른</w:t>
      </w:r>
      <w:r>
        <w:rPr>
          <w:sz w:val="17"/>
          <w:lang w:eastAsia="ko-KR"/>
        </w:rPr>
        <w:t xml:space="preserve"> </w:t>
      </w:r>
      <w:r>
        <w:rPr>
          <w:sz w:val="17"/>
          <w:lang w:eastAsia="ko-KR"/>
        </w:rPr>
        <w:t>내용이</w:t>
      </w:r>
      <w:r>
        <w:rPr>
          <w:sz w:val="17"/>
          <w:lang w:eastAsia="ko-KR"/>
        </w:rPr>
        <w:t xml:space="preserve"> </w:t>
      </w:r>
      <w:r>
        <w:rPr>
          <w:sz w:val="17"/>
          <w:lang w:eastAsia="ko-KR"/>
        </w:rPr>
        <w:t>되지</w:t>
      </w:r>
      <w:r>
        <w:rPr>
          <w:sz w:val="17"/>
          <w:lang w:eastAsia="ko-KR"/>
        </w:rPr>
        <w:t xml:space="preserve"> </w:t>
      </w:r>
      <w:r>
        <w:rPr>
          <w:sz w:val="17"/>
          <w:lang w:eastAsia="ko-KR"/>
        </w:rPr>
        <w:t>않도록</w:t>
      </w:r>
      <w:r>
        <w:rPr>
          <w:sz w:val="17"/>
          <w:lang w:eastAsia="ko-KR"/>
        </w:rPr>
        <w:t xml:space="preserve"> </w:t>
      </w:r>
      <w:r>
        <w:rPr>
          <w:sz w:val="17"/>
          <w:lang w:eastAsia="ko-KR"/>
        </w:rPr>
        <w:t>동일한</w:t>
      </w:r>
      <w:r>
        <w:rPr>
          <w:sz w:val="17"/>
          <w:lang w:eastAsia="ko-KR"/>
        </w:rPr>
        <w:t xml:space="preserve"> </w:t>
      </w:r>
      <w:r>
        <w:rPr>
          <w:sz w:val="17"/>
          <w:lang w:eastAsia="ko-KR"/>
        </w:rPr>
        <w:t>원본</w:t>
      </w:r>
      <w:r>
        <w:rPr>
          <w:sz w:val="17"/>
          <w:lang w:eastAsia="ko-KR"/>
        </w:rPr>
        <w:t xml:space="preserve"> </w:t>
      </w:r>
      <w:r>
        <w:rPr>
          <w:sz w:val="17"/>
          <w:lang w:eastAsia="ko-KR"/>
        </w:rPr>
        <w:t>자료와</w:t>
      </w:r>
      <w:r>
        <w:rPr>
          <w:sz w:val="17"/>
          <w:lang w:eastAsia="ko-KR"/>
        </w:rPr>
        <w:t xml:space="preserve"> </w:t>
      </w:r>
      <w:r>
        <w:rPr>
          <w:sz w:val="17"/>
          <w:lang w:eastAsia="ko-KR"/>
        </w:rPr>
        <w:t>공통</w:t>
      </w:r>
      <w:r>
        <w:rPr>
          <w:sz w:val="17"/>
          <w:lang w:eastAsia="ko-KR"/>
        </w:rPr>
        <w:t xml:space="preserve"> </w:t>
      </w:r>
      <w:r>
        <w:rPr>
          <w:sz w:val="17"/>
          <w:lang w:eastAsia="ko-KR"/>
        </w:rPr>
        <w:t>기준을</w:t>
      </w:r>
      <w:r>
        <w:rPr>
          <w:sz w:val="17"/>
          <w:lang w:eastAsia="ko-KR"/>
        </w:rPr>
        <w:t xml:space="preserve"> </w:t>
      </w:r>
      <w:r>
        <w:rPr>
          <w:sz w:val="17"/>
          <w:lang w:eastAsia="ko-KR"/>
        </w:rPr>
        <w:t>공유한다</w:t>
      </w:r>
      <w:r>
        <w:rPr>
          <w:sz w:val="17"/>
          <w:lang w:eastAsia="ko-KR"/>
        </w:rPr>
        <w:t>.</w:t>
      </w:r>
    </w:p>
    <w:p w14:paraId="25E0CAD7" w14:textId="77777777" w:rsidR="00957FB6" w:rsidRDefault="00000000">
      <w:pPr>
        <w:spacing w:after="20"/>
        <w:ind w:left="215" w:hanging="125"/>
        <w:rPr>
          <w:lang w:eastAsia="ko-KR"/>
        </w:rPr>
      </w:pPr>
      <w:r>
        <w:rPr>
          <w:sz w:val="17"/>
          <w:lang w:eastAsia="ko-KR"/>
        </w:rPr>
        <w:t xml:space="preserve">• </w:t>
      </w:r>
      <w:r>
        <w:rPr>
          <w:sz w:val="17"/>
          <w:lang w:eastAsia="ko-KR"/>
        </w:rPr>
        <w:t>원본</w:t>
      </w:r>
      <w:r>
        <w:rPr>
          <w:sz w:val="17"/>
          <w:lang w:eastAsia="ko-KR"/>
        </w:rPr>
        <w:t xml:space="preserve"> </w:t>
      </w:r>
      <w:r>
        <w:rPr>
          <w:sz w:val="17"/>
          <w:lang w:eastAsia="ko-KR"/>
        </w:rPr>
        <w:t>자료에</w:t>
      </w:r>
      <w:r>
        <w:rPr>
          <w:sz w:val="17"/>
          <w:lang w:eastAsia="ko-KR"/>
        </w:rPr>
        <w:t xml:space="preserve"> </w:t>
      </w:r>
      <w:r>
        <w:rPr>
          <w:sz w:val="17"/>
          <w:lang w:eastAsia="ko-KR"/>
        </w:rPr>
        <w:t>없는</w:t>
      </w:r>
      <w:r>
        <w:rPr>
          <w:sz w:val="17"/>
          <w:lang w:eastAsia="ko-KR"/>
        </w:rPr>
        <w:t xml:space="preserve"> </w:t>
      </w:r>
      <w:r>
        <w:rPr>
          <w:sz w:val="17"/>
          <w:lang w:eastAsia="ko-KR"/>
        </w:rPr>
        <w:t>내용은</w:t>
      </w:r>
      <w:r>
        <w:rPr>
          <w:sz w:val="17"/>
          <w:lang w:eastAsia="ko-KR"/>
        </w:rPr>
        <w:t xml:space="preserve"> AI</w:t>
      </w:r>
      <w:r>
        <w:rPr>
          <w:sz w:val="17"/>
          <w:lang w:eastAsia="ko-KR"/>
        </w:rPr>
        <w:t>가</w:t>
      </w:r>
      <w:r>
        <w:rPr>
          <w:sz w:val="17"/>
          <w:lang w:eastAsia="ko-KR"/>
        </w:rPr>
        <w:t xml:space="preserve"> </w:t>
      </w:r>
      <w:r>
        <w:rPr>
          <w:sz w:val="17"/>
          <w:lang w:eastAsia="ko-KR"/>
        </w:rPr>
        <w:t>임의로</w:t>
      </w:r>
      <w:r>
        <w:rPr>
          <w:sz w:val="17"/>
          <w:lang w:eastAsia="ko-KR"/>
        </w:rPr>
        <w:t xml:space="preserve"> </w:t>
      </w:r>
      <w:r>
        <w:rPr>
          <w:sz w:val="17"/>
          <w:lang w:eastAsia="ko-KR"/>
        </w:rPr>
        <w:t>채우지</w:t>
      </w:r>
      <w:r>
        <w:rPr>
          <w:sz w:val="17"/>
          <w:lang w:eastAsia="ko-KR"/>
        </w:rPr>
        <w:t xml:space="preserve"> </w:t>
      </w:r>
      <w:r>
        <w:rPr>
          <w:sz w:val="17"/>
          <w:lang w:eastAsia="ko-KR"/>
        </w:rPr>
        <w:t>않고</w:t>
      </w:r>
      <w:r>
        <w:rPr>
          <w:sz w:val="17"/>
          <w:lang w:eastAsia="ko-KR"/>
        </w:rPr>
        <w:t xml:space="preserve">, </w:t>
      </w:r>
      <w:r>
        <w:rPr>
          <w:sz w:val="17"/>
          <w:lang w:eastAsia="ko-KR"/>
        </w:rPr>
        <w:t>미정</w:t>
      </w:r>
      <w:r>
        <w:rPr>
          <w:sz w:val="17"/>
          <w:lang w:eastAsia="ko-KR"/>
        </w:rPr>
        <w:t xml:space="preserve"> </w:t>
      </w:r>
      <w:r>
        <w:rPr>
          <w:sz w:val="17"/>
          <w:lang w:eastAsia="ko-KR"/>
        </w:rPr>
        <w:t>또는</w:t>
      </w:r>
      <w:r>
        <w:rPr>
          <w:sz w:val="17"/>
          <w:lang w:eastAsia="ko-KR"/>
        </w:rPr>
        <w:t xml:space="preserve"> </w:t>
      </w:r>
      <w:r>
        <w:rPr>
          <w:sz w:val="17"/>
          <w:lang w:eastAsia="ko-KR"/>
        </w:rPr>
        <w:t>검토가</w:t>
      </w:r>
      <w:r>
        <w:rPr>
          <w:sz w:val="17"/>
          <w:lang w:eastAsia="ko-KR"/>
        </w:rPr>
        <w:t xml:space="preserve"> </w:t>
      </w:r>
      <w:r>
        <w:rPr>
          <w:sz w:val="17"/>
          <w:lang w:eastAsia="ko-KR"/>
        </w:rPr>
        <w:t>필요한</w:t>
      </w:r>
      <w:r>
        <w:rPr>
          <w:sz w:val="17"/>
          <w:lang w:eastAsia="ko-KR"/>
        </w:rPr>
        <w:t xml:space="preserve"> </w:t>
      </w:r>
      <w:r>
        <w:rPr>
          <w:sz w:val="17"/>
          <w:lang w:eastAsia="ko-KR"/>
        </w:rPr>
        <w:t>상태로</w:t>
      </w:r>
      <w:r>
        <w:rPr>
          <w:sz w:val="17"/>
          <w:lang w:eastAsia="ko-KR"/>
        </w:rPr>
        <w:t xml:space="preserve"> </w:t>
      </w:r>
      <w:r>
        <w:rPr>
          <w:sz w:val="17"/>
          <w:lang w:eastAsia="ko-KR"/>
        </w:rPr>
        <w:t>남긴다</w:t>
      </w:r>
      <w:r>
        <w:rPr>
          <w:sz w:val="17"/>
          <w:lang w:eastAsia="ko-KR"/>
        </w:rPr>
        <w:t>.</w:t>
      </w:r>
    </w:p>
    <w:p w14:paraId="3BD26915" w14:textId="77777777" w:rsidR="00957FB6" w:rsidRDefault="00000000">
      <w:pPr>
        <w:spacing w:after="20"/>
        <w:ind w:left="215" w:hanging="125"/>
        <w:rPr>
          <w:lang w:eastAsia="ko-KR"/>
        </w:rPr>
      </w:pPr>
      <w:r>
        <w:rPr>
          <w:sz w:val="17"/>
          <w:lang w:eastAsia="ko-KR"/>
        </w:rPr>
        <w:t xml:space="preserve">• </w:t>
      </w:r>
      <w:r>
        <w:rPr>
          <w:sz w:val="17"/>
          <w:lang w:eastAsia="ko-KR"/>
        </w:rPr>
        <w:t>요구사항이</w:t>
      </w:r>
      <w:r>
        <w:rPr>
          <w:sz w:val="17"/>
          <w:lang w:eastAsia="ko-KR"/>
        </w:rPr>
        <w:t xml:space="preserve"> </w:t>
      </w:r>
      <w:r>
        <w:rPr>
          <w:sz w:val="17"/>
          <w:lang w:eastAsia="ko-KR"/>
        </w:rPr>
        <w:t>어떤</w:t>
      </w:r>
      <w:r>
        <w:rPr>
          <w:sz w:val="17"/>
          <w:lang w:eastAsia="ko-KR"/>
        </w:rPr>
        <w:t xml:space="preserve"> </w:t>
      </w:r>
      <w:r>
        <w:rPr>
          <w:sz w:val="17"/>
          <w:lang w:eastAsia="ko-KR"/>
        </w:rPr>
        <w:t>테스트와</w:t>
      </w:r>
      <w:r>
        <w:rPr>
          <w:sz w:val="17"/>
          <w:lang w:eastAsia="ko-KR"/>
        </w:rPr>
        <w:t xml:space="preserve"> </w:t>
      </w:r>
      <w:r>
        <w:rPr>
          <w:sz w:val="17"/>
          <w:lang w:eastAsia="ko-KR"/>
        </w:rPr>
        <w:t>검증</w:t>
      </w:r>
      <w:r>
        <w:rPr>
          <w:sz w:val="17"/>
          <w:lang w:eastAsia="ko-KR"/>
        </w:rPr>
        <w:t xml:space="preserve"> </w:t>
      </w:r>
      <w:r>
        <w:rPr>
          <w:sz w:val="17"/>
          <w:lang w:eastAsia="ko-KR"/>
        </w:rPr>
        <w:t>결과로</w:t>
      </w:r>
      <w:r>
        <w:rPr>
          <w:sz w:val="17"/>
          <w:lang w:eastAsia="ko-KR"/>
        </w:rPr>
        <w:t xml:space="preserve"> </w:t>
      </w:r>
      <w:r>
        <w:rPr>
          <w:sz w:val="17"/>
          <w:lang w:eastAsia="ko-KR"/>
        </w:rPr>
        <w:t>이어졌는지</w:t>
      </w:r>
      <w:r>
        <w:rPr>
          <w:sz w:val="17"/>
          <w:lang w:eastAsia="ko-KR"/>
        </w:rPr>
        <w:t xml:space="preserve"> </w:t>
      </w:r>
      <w:r>
        <w:rPr>
          <w:sz w:val="17"/>
          <w:lang w:eastAsia="ko-KR"/>
        </w:rPr>
        <w:t>확인할</w:t>
      </w:r>
      <w:r>
        <w:rPr>
          <w:sz w:val="17"/>
          <w:lang w:eastAsia="ko-KR"/>
        </w:rPr>
        <w:t xml:space="preserve"> </w:t>
      </w:r>
      <w:r>
        <w:rPr>
          <w:sz w:val="17"/>
          <w:lang w:eastAsia="ko-KR"/>
        </w:rPr>
        <w:t>수</w:t>
      </w:r>
      <w:r>
        <w:rPr>
          <w:sz w:val="17"/>
          <w:lang w:eastAsia="ko-KR"/>
        </w:rPr>
        <w:t xml:space="preserve"> </w:t>
      </w:r>
      <w:r>
        <w:rPr>
          <w:sz w:val="17"/>
          <w:lang w:eastAsia="ko-KR"/>
        </w:rPr>
        <w:t>있도록</w:t>
      </w:r>
      <w:r>
        <w:rPr>
          <w:sz w:val="17"/>
          <w:lang w:eastAsia="ko-KR"/>
        </w:rPr>
        <w:t xml:space="preserve"> </w:t>
      </w:r>
      <w:r>
        <w:rPr>
          <w:sz w:val="17"/>
          <w:lang w:eastAsia="ko-KR"/>
        </w:rPr>
        <w:t>추적</w:t>
      </w:r>
      <w:r>
        <w:rPr>
          <w:sz w:val="17"/>
          <w:lang w:eastAsia="ko-KR"/>
        </w:rPr>
        <w:t xml:space="preserve"> </w:t>
      </w:r>
      <w:r>
        <w:rPr>
          <w:sz w:val="17"/>
          <w:lang w:eastAsia="ko-KR"/>
        </w:rPr>
        <w:t>관계를</w:t>
      </w:r>
      <w:r>
        <w:rPr>
          <w:sz w:val="17"/>
          <w:lang w:eastAsia="ko-KR"/>
        </w:rPr>
        <w:t xml:space="preserve"> </w:t>
      </w:r>
      <w:r>
        <w:rPr>
          <w:sz w:val="17"/>
          <w:lang w:eastAsia="ko-KR"/>
        </w:rPr>
        <w:t>유지한다</w:t>
      </w:r>
      <w:r>
        <w:rPr>
          <w:sz w:val="17"/>
          <w:lang w:eastAsia="ko-KR"/>
        </w:rPr>
        <w:t>.</w:t>
      </w:r>
    </w:p>
    <w:p w14:paraId="12160F57" w14:textId="77777777" w:rsidR="00957FB6" w:rsidRDefault="00000000">
      <w:pPr>
        <w:spacing w:after="20"/>
        <w:ind w:left="215" w:hanging="125"/>
        <w:rPr>
          <w:lang w:eastAsia="ko-KR"/>
        </w:rPr>
      </w:pPr>
      <w:r>
        <w:rPr>
          <w:sz w:val="17"/>
          <w:lang w:eastAsia="ko-KR"/>
        </w:rPr>
        <w:t xml:space="preserve">• </w:t>
      </w:r>
      <w:r>
        <w:rPr>
          <w:sz w:val="17"/>
          <w:lang w:eastAsia="ko-KR"/>
        </w:rPr>
        <w:t>기능이</w:t>
      </w:r>
      <w:r>
        <w:rPr>
          <w:sz w:val="17"/>
          <w:lang w:eastAsia="ko-KR"/>
        </w:rPr>
        <w:t xml:space="preserve"> </w:t>
      </w:r>
      <w:r>
        <w:rPr>
          <w:sz w:val="17"/>
          <w:lang w:eastAsia="ko-KR"/>
        </w:rPr>
        <w:t>변경될</w:t>
      </w:r>
      <w:r>
        <w:rPr>
          <w:sz w:val="17"/>
          <w:lang w:eastAsia="ko-KR"/>
        </w:rPr>
        <w:t xml:space="preserve"> </w:t>
      </w:r>
      <w:r>
        <w:rPr>
          <w:sz w:val="17"/>
          <w:lang w:eastAsia="ko-KR"/>
        </w:rPr>
        <w:t>경우</w:t>
      </w:r>
      <w:r>
        <w:rPr>
          <w:sz w:val="17"/>
          <w:lang w:eastAsia="ko-KR"/>
        </w:rPr>
        <w:t xml:space="preserve"> </w:t>
      </w:r>
      <w:r>
        <w:rPr>
          <w:sz w:val="17"/>
          <w:lang w:eastAsia="ko-KR"/>
        </w:rPr>
        <w:t>관련</w:t>
      </w:r>
      <w:r>
        <w:rPr>
          <w:sz w:val="17"/>
          <w:lang w:eastAsia="ko-KR"/>
        </w:rPr>
        <w:t xml:space="preserve"> </w:t>
      </w:r>
      <w:r>
        <w:rPr>
          <w:sz w:val="17"/>
          <w:lang w:eastAsia="ko-KR"/>
        </w:rPr>
        <w:t>기존</w:t>
      </w:r>
      <w:r>
        <w:rPr>
          <w:sz w:val="17"/>
          <w:lang w:eastAsia="ko-KR"/>
        </w:rPr>
        <w:t xml:space="preserve"> </w:t>
      </w:r>
      <w:r>
        <w:rPr>
          <w:sz w:val="17"/>
          <w:lang w:eastAsia="ko-KR"/>
        </w:rPr>
        <w:t>기능에</w:t>
      </w:r>
      <w:r>
        <w:rPr>
          <w:sz w:val="17"/>
          <w:lang w:eastAsia="ko-KR"/>
        </w:rPr>
        <w:t xml:space="preserve"> </w:t>
      </w:r>
      <w:r>
        <w:rPr>
          <w:sz w:val="17"/>
          <w:lang w:eastAsia="ko-KR"/>
        </w:rPr>
        <w:t>미치는</w:t>
      </w:r>
      <w:r>
        <w:rPr>
          <w:sz w:val="17"/>
          <w:lang w:eastAsia="ko-KR"/>
        </w:rPr>
        <w:t xml:space="preserve"> </w:t>
      </w:r>
      <w:r>
        <w:rPr>
          <w:sz w:val="17"/>
          <w:lang w:eastAsia="ko-KR"/>
        </w:rPr>
        <w:t>영향을</w:t>
      </w:r>
      <w:r>
        <w:rPr>
          <w:sz w:val="17"/>
          <w:lang w:eastAsia="ko-KR"/>
        </w:rPr>
        <w:t xml:space="preserve"> </w:t>
      </w:r>
      <w:r>
        <w:rPr>
          <w:sz w:val="17"/>
          <w:lang w:eastAsia="ko-KR"/>
        </w:rPr>
        <w:t>함께</w:t>
      </w:r>
      <w:r>
        <w:rPr>
          <w:sz w:val="17"/>
          <w:lang w:eastAsia="ko-KR"/>
        </w:rPr>
        <w:t xml:space="preserve"> </w:t>
      </w:r>
      <w:r>
        <w:rPr>
          <w:sz w:val="17"/>
          <w:lang w:eastAsia="ko-KR"/>
        </w:rPr>
        <w:t>확인하고</w:t>
      </w:r>
      <w:r>
        <w:rPr>
          <w:sz w:val="17"/>
          <w:lang w:eastAsia="ko-KR"/>
        </w:rPr>
        <w:t>, AI</w:t>
      </w:r>
      <w:r>
        <w:rPr>
          <w:sz w:val="17"/>
          <w:lang w:eastAsia="ko-KR"/>
        </w:rPr>
        <w:t>가</w:t>
      </w:r>
      <w:r>
        <w:rPr>
          <w:sz w:val="17"/>
          <w:lang w:eastAsia="ko-KR"/>
        </w:rPr>
        <w:t xml:space="preserve"> </w:t>
      </w:r>
      <w:r>
        <w:rPr>
          <w:sz w:val="17"/>
          <w:lang w:eastAsia="ko-KR"/>
        </w:rPr>
        <w:t>정해진</w:t>
      </w:r>
      <w:r>
        <w:rPr>
          <w:sz w:val="17"/>
          <w:lang w:eastAsia="ko-KR"/>
        </w:rPr>
        <w:t xml:space="preserve"> </w:t>
      </w:r>
      <w:r>
        <w:rPr>
          <w:sz w:val="17"/>
          <w:lang w:eastAsia="ko-KR"/>
        </w:rPr>
        <w:t>범위를</w:t>
      </w:r>
      <w:r>
        <w:rPr>
          <w:sz w:val="17"/>
          <w:lang w:eastAsia="ko-KR"/>
        </w:rPr>
        <w:t xml:space="preserve"> </w:t>
      </w:r>
      <w:r>
        <w:rPr>
          <w:sz w:val="17"/>
          <w:lang w:eastAsia="ko-KR"/>
        </w:rPr>
        <w:t>넘어</w:t>
      </w:r>
      <w:r>
        <w:rPr>
          <w:sz w:val="17"/>
          <w:lang w:eastAsia="ko-KR"/>
        </w:rPr>
        <w:t xml:space="preserve"> </w:t>
      </w:r>
      <w:r>
        <w:rPr>
          <w:sz w:val="17"/>
          <w:lang w:eastAsia="ko-KR"/>
        </w:rPr>
        <w:t>임의로</w:t>
      </w:r>
      <w:r>
        <w:rPr>
          <w:sz w:val="17"/>
          <w:lang w:eastAsia="ko-KR"/>
        </w:rPr>
        <w:t xml:space="preserve"> </w:t>
      </w:r>
      <w:r>
        <w:rPr>
          <w:sz w:val="17"/>
          <w:lang w:eastAsia="ko-KR"/>
        </w:rPr>
        <w:t>수정하지</w:t>
      </w:r>
      <w:r>
        <w:rPr>
          <w:sz w:val="17"/>
          <w:lang w:eastAsia="ko-KR"/>
        </w:rPr>
        <w:t xml:space="preserve"> </w:t>
      </w:r>
      <w:r>
        <w:rPr>
          <w:sz w:val="17"/>
          <w:lang w:eastAsia="ko-KR"/>
        </w:rPr>
        <w:t>않도록</w:t>
      </w:r>
      <w:r>
        <w:rPr>
          <w:sz w:val="17"/>
          <w:lang w:eastAsia="ko-KR"/>
        </w:rPr>
        <w:t xml:space="preserve"> </w:t>
      </w:r>
      <w:r>
        <w:rPr>
          <w:sz w:val="17"/>
          <w:lang w:eastAsia="ko-KR"/>
        </w:rPr>
        <w:t>통제한다</w:t>
      </w:r>
      <w:r>
        <w:rPr>
          <w:sz w:val="17"/>
          <w:lang w:eastAsia="ko-KR"/>
        </w:rPr>
        <w:t>.</w:t>
      </w:r>
    </w:p>
    <w:p w14:paraId="735745BC" w14:textId="77777777" w:rsidR="00957FB6" w:rsidRDefault="00000000">
      <w:pPr>
        <w:spacing w:after="20"/>
        <w:ind w:left="215" w:hanging="125"/>
        <w:rPr>
          <w:lang w:eastAsia="ko-KR"/>
        </w:rPr>
      </w:pPr>
      <w:r>
        <w:rPr>
          <w:sz w:val="17"/>
          <w:lang w:eastAsia="ko-KR"/>
        </w:rPr>
        <w:t xml:space="preserve">• </w:t>
      </w:r>
      <w:r>
        <w:rPr>
          <w:sz w:val="17"/>
          <w:lang w:eastAsia="ko-KR"/>
        </w:rPr>
        <w:t>이와</w:t>
      </w:r>
      <w:r>
        <w:rPr>
          <w:sz w:val="17"/>
          <w:lang w:eastAsia="ko-KR"/>
        </w:rPr>
        <w:t xml:space="preserve"> </w:t>
      </w:r>
      <w:r>
        <w:rPr>
          <w:sz w:val="17"/>
          <w:lang w:eastAsia="ko-KR"/>
        </w:rPr>
        <w:t>같은</w:t>
      </w:r>
      <w:r>
        <w:rPr>
          <w:sz w:val="17"/>
          <w:lang w:eastAsia="ko-KR"/>
        </w:rPr>
        <w:t xml:space="preserve"> </w:t>
      </w:r>
      <w:r>
        <w:rPr>
          <w:sz w:val="17"/>
          <w:lang w:eastAsia="ko-KR"/>
        </w:rPr>
        <w:t>설계</w:t>
      </w:r>
      <w:r>
        <w:rPr>
          <w:sz w:val="17"/>
          <w:lang w:eastAsia="ko-KR"/>
        </w:rPr>
        <w:t xml:space="preserve"> </w:t>
      </w:r>
      <w:r>
        <w:rPr>
          <w:sz w:val="17"/>
          <w:lang w:eastAsia="ko-KR"/>
        </w:rPr>
        <w:t>목표와</w:t>
      </w:r>
      <w:r>
        <w:rPr>
          <w:sz w:val="17"/>
          <w:lang w:eastAsia="ko-KR"/>
        </w:rPr>
        <w:t xml:space="preserve"> Human–AI </w:t>
      </w:r>
      <w:r>
        <w:rPr>
          <w:sz w:val="17"/>
          <w:lang w:eastAsia="ko-KR"/>
        </w:rPr>
        <w:t>이중계층</w:t>
      </w:r>
      <w:r>
        <w:rPr>
          <w:sz w:val="17"/>
          <w:lang w:eastAsia="ko-KR"/>
        </w:rPr>
        <w:t xml:space="preserve"> </w:t>
      </w:r>
      <w:r>
        <w:rPr>
          <w:sz w:val="17"/>
          <w:lang w:eastAsia="ko-KR"/>
        </w:rPr>
        <w:t>요구사항</w:t>
      </w:r>
      <w:r>
        <w:rPr>
          <w:sz w:val="17"/>
          <w:lang w:eastAsia="ko-KR"/>
        </w:rPr>
        <w:t xml:space="preserve"> </w:t>
      </w:r>
      <w:r>
        <w:rPr>
          <w:sz w:val="17"/>
          <w:lang w:eastAsia="ko-KR"/>
        </w:rPr>
        <w:t>및</w:t>
      </w:r>
      <w:r>
        <w:rPr>
          <w:sz w:val="17"/>
          <w:lang w:eastAsia="ko-KR"/>
        </w:rPr>
        <w:t xml:space="preserve"> AI </w:t>
      </w:r>
      <w:r>
        <w:rPr>
          <w:sz w:val="17"/>
          <w:lang w:eastAsia="ko-KR"/>
        </w:rPr>
        <w:t>개발</w:t>
      </w:r>
      <w:r>
        <w:rPr>
          <w:sz w:val="17"/>
          <w:lang w:eastAsia="ko-KR"/>
        </w:rPr>
        <w:t xml:space="preserve"> </w:t>
      </w:r>
      <w:r>
        <w:rPr>
          <w:sz w:val="17"/>
          <w:lang w:eastAsia="ko-KR"/>
        </w:rPr>
        <w:t>통제</w:t>
      </w:r>
      <w:r>
        <w:rPr>
          <w:sz w:val="17"/>
          <w:lang w:eastAsia="ko-KR"/>
        </w:rPr>
        <w:t xml:space="preserve"> </w:t>
      </w:r>
      <w:r>
        <w:rPr>
          <w:sz w:val="17"/>
          <w:lang w:eastAsia="ko-KR"/>
        </w:rPr>
        <w:t>규칙의</w:t>
      </w:r>
      <w:r>
        <w:rPr>
          <w:sz w:val="17"/>
          <w:lang w:eastAsia="ko-KR"/>
        </w:rPr>
        <w:t xml:space="preserve"> </w:t>
      </w:r>
      <w:r>
        <w:rPr>
          <w:sz w:val="17"/>
          <w:lang w:eastAsia="ko-KR"/>
        </w:rPr>
        <w:t>전체</w:t>
      </w:r>
      <w:r>
        <w:rPr>
          <w:sz w:val="17"/>
          <w:lang w:eastAsia="ko-KR"/>
        </w:rPr>
        <w:t xml:space="preserve"> </w:t>
      </w:r>
      <w:r>
        <w:rPr>
          <w:sz w:val="17"/>
          <w:lang w:eastAsia="ko-KR"/>
        </w:rPr>
        <w:t>구성은</w:t>
      </w:r>
      <w:r>
        <w:rPr>
          <w:sz w:val="17"/>
          <w:lang w:eastAsia="ko-KR"/>
        </w:rPr>
        <w:t xml:space="preserve"> Fig. 1</w:t>
      </w:r>
      <w:r>
        <w:rPr>
          <w:sz w:val="17"/>
          <w:lang w:eastAsia="ko-KR"/>
        </w:rPr>
        <w:t>과</w:t>
      </w:r>
      <w:r>
        <w:rPr>
          <w:sz w:val="17"/>
          <w:lang w:eastAsia="ko-KR"/>
        </w:rPr>
        <w:t xml:space="preserve"> </w:t>
      </w:r>
      <w:r>
        <w:rPr>
          <w:sz w:val="17"/>
          <w:lang w:eastAsia="ko-KR"/>
        </w:rPr>
        <w:t>같다</w:t>
      </w:r>
    </w:p>
    <w:p w14:paraId="761B21EC" w14:textId="77777777" w:rsidR="00957FB6" w:rsidRDefault="00000000">
      <w:pPr>
        <w:keepNext/>
        <w:spacing w:before="80" w:after="40"/>
        <w:rPr>
          <w:lang w:eastAsia="ko-KR"/>
        </w:rPr>
      </w:pPr>
      <w:r>
        <w:rPr>
          <w:rFonts w:eastAsia="나눔고딕"/>
          <w:b/>
          <w:lang w:eastAsia="ko-KR"/>
        </w:rPr>
        <w:t xml:space="preserve">3.2 </w:t>
      </w:r>
      <w:r>
        <w:rPr>
          <w:rFonts w:eastAsia="나눔고딕"/>
          <w:b/>
          <w:lang w:eastAsia="ko-KR"/>
        </w:rPr>
        <w:t>사람용</w:t>
      </w:r>
      <w:r>
        <w:rPr>
          <w:rFonts w:eastAsia="나눔고딕"/>
          <w:b/>
          <w:lang w:eastAsia="ko-KR"/>
        </w:rPr>
        <w:t xml:space="preserve"> </w:t>
      </w:r>
      <w:r>
        <w:rPr>
          <w:rFonts w:eastAsia="나눔고딕"/>
          <w:b/>
          <w:lang w:eastAsia="ko-KR"/>
        </w:rPr>
        <w:t>요구사항</w:t>
      </w:r>
      <w:r>
        <w:rPr>
          <w:rFonts w:eastAsia="나눔고딕"/>
          <w:b/>
          <w:lang w:eastAsia="ko-KR"/>
        </w:rPr>
        <w:t xml:space="preserve"> </w:t>
      </w:r>
      <w:r>
        <w:rPr>
          <w:rFonts w:eastAsia="나눔고딕"/>
          <w:b/>
          <w:lang w:eastAsia="ko-KR"/>
        </w:rPr>
        <w:t>계층</w:t>
      </w:r>
    </w:p>
    <w:p w14:paraId="09F158D8" w14:textId="77777777" w:rsidR="00957FB6" w:rsidRDefault="00000000">
      <w:pPr>
        <w:ind w:firstLine="198"/>
        <w:rPr>
          <w:lang w:eastAsia="ko-KR"/>
        </w:rPr>
      </w:pPr>
      <w:r>
        <w:rPr>
          <w:lang w:eastAsia="ko-KR"/>
        </w:rPr>
        <w:t>사람용</w:t>
      </w:r>
      <w:r>
        <w:rPr>
          <w:lang w:eastAsia="ko-KR"/>
        </w:rPr>
        <w:t xml:space="preserve"> </w:t>
      </w:r>
      <w:r>
        <w:rPr>
          <w:lang w:eastAsia="ko-KR"/>
        </w:rPr>
        <w:t>요구사항</w:t>
      </w:r>
      <w:r>
        <w:rPr>
          <w:lang w:eastAsia="ko-KR"/>
        </w:rPr>
        <w:t xml:space="preserve"> </w:t>
      </w:r>
      <w:r>
        <w:rPr>
          <w:lang w:eastAsia="ko-KR"/>
        </w:rPr>
        <w:t>계층은</w:t>
      </w:r>
      <w:r>
        <w:rPr>
          <w:lang w:eastAsia="ko-KR"/>
        </w:rPr>
        <w:t xml:space="preserve"> </w:t>
      </w:r>
      <w:r>
        <w:rPr>
          <w:lang w:eastAsia="ko-KR"/>
        </w:rPr>
        <w:t>기능의</w:t>
      </w:r>
      <w:r>
        <w:rPr>
          <w:lang w:eastAsia="ko-KR"/>
        </w:rPr>
        <w:t xml:space="preserve"> </w:t>
      </w:r>
      <w:r>
        <w:rPr>
          <w:lang w:eastAsia="ko-KR"/>
        </w:rPr>
        <w:t>목적과</w:t>
      </w:r>
      <w:r>
        <w:rPr>
          <w:lang w:eastAsia="ko-KR"/>
        </w:rPr>
        <w:t xml:space="preserve"> </w:t>
      </w:r>
      <w:r>
        <w:rPr>
          <w:lang w:eastAsia="ko-KR"/>
        </w:rPr>
        <w:t>전체</w:t>
      </w:r>
      <w:r>
        <w:rPr>
          <w:lang w:eastAsia="ko-KR"/>
        </w:rPr>
        <w:t xml:space="preserve"> </w:t>
      </w:r>
      <w:r>
        <w:rPr>
          <w:lang w:eastAsia="ko-KR"/>
        </w:rPr>
        <w:t>흐름을</w:t>
      </w:r>
      <w:r>
        <w:rPr>
          <w:lang w:eastAsia="ko-KR"/>
        </w:rPr>
        <w:t xml:space="preserve"> </w:t>
      </w:r>
      <w:r>
        <w:rPr>
          <w:lang w:eastAsia="ko-KR"/>
        </w:rPr>
        <w:t>사람이</w:t>
      </w:r>
      <w:r>
        <w:rPr>
          <w:lang w:eastAsia="ko-KR"/>
        </w:rPr>
        <w:t xml:space="preserve"> </w:t>
      </w:r>
      <w:r>
        <w:rPr>
          <w:lang w:eastAsia="ko-KR"/>
        </w:rPr>
        <w:t>쉽게</w:t>
      </w:r>
      <w:r>
        <w:rPr>
          <w:lang w:eastAsia="ko-KR"/>
        </w:rPr>
        <w:t xml:space="preserve"> </w:t>
      </w:r>
      <w:r>
        <w:rPr>
          <w:lang w:eastAsia="ko-KR"/>
        </w:rPr>
        <w:t>이해하고</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구성한다</w:t>
      </w:r>
      <w:r>
        <w:rPr>
          <w:lang w:eastAsia="ko-KR"/>
        </w:rPr>
        <w:t xml:space="preserve">. </w:t>
      </w:r>
      <w:r>
        <w:rPr>
          <w:lang w:eastAsia="ko-KR"/>
        </w:rPr>
        <w:t>주요</w:t>
      </w:r>
      <w:r>
        <w:rPr>
          <w:lang w:eastAsia="ko-KR"/>
        </w:rPr>
        <w:t xml:space="preserve"> </w:t>
      </w:r>
      <w:r>
        <w:rPr>
          <w:lang w:eastAsia="ko-KR"/>
        </w:rPr>
        <w:t>내용은</w:t>
      </w:r>
      <w:r>
        <w:rPr>
          <w:lang w:eastAsia="ko-KR"/>
        </w:rPr>
        <w:t xml:space="preserve"> </w:t>
      </w:r>
      <w:r>
        <w:rPr>
          <w:lang w:eastAsia="ko-KR"/>
        </w:rPr>
        <w:t>기능의</w:t>
      </w:r>
      <w:r>
        <w:rPr>
          <w:lang w:eastAsia="ko-KR"/>
        </w:rPr>
        <w:t xml:space="preserve"> </w:t>
      </w:r>
      <w:r>
        <w:rPr>
          <w:lang w:eastAsia="ko-KR"/>
        </w:rPr>
        <w:t>목적</w:t>
      </w:r>
      <w:r>
        <w:rPr>
          <w:lang w:eastAsia="ko-KR"/>
        </w:rPr>
        <w:t xml:space="preserve">, </w:t>
      </w:r>
      <w:r>
        <w:rPr>
          <w:lang w:eastAsia="ko-KR"/>
        </w:rPr>
        <w:lastRenderedPageBreak/>
        <w:t>사용자</w:t>
      </w:r>
      <w:r>
        <w:rPr>
          <w:lang w:eastAsia="ko-KR"/>
        </w:rPr>
        <w:t xml:space="preserve"> </w:t>
      </w:r>
      <w:r>
        <w:rPr>
          <w:lang w:eastAsia="ko-KR"/>
        </w:rPr>
        <w:t>또는</w:t>
      </w:r>
      <w:r>
        <w:rPr>
          <w:lang w:eastAsia="ko-KR"/>
        </w:rPr>
        <w:t xml:space="preserve"> </w:t>
      </w:r>
      <w:r>
        <w:rPr>
          <w:lang w:eastAsia="ko-KR"/>
        </w:rPr>
        <w:t>운영</w:t>
      </w:r>
      <w:r>
        <w:rPr>
          <w:lang w:eastAsia="ko-KR"/>
        </w:rPr>
        <w:t xml:space="preserve"> </w:t>
      </w:r>
      <w:r>
        <w:rPr>
          <w:lang w:eastAsia="ko-KR"/>
        </w:rPr>
        <w:t>시나리오</w:t>
      </w:r>
      <w:r>
        <w:rPr>
          <w:lang w:eastAsia="ko-KR"/>
        </w:rPr>
        <w:t xml:space="preserve">, </w:t>
      </w:r>
      <w:r>
        <w:rPr>
          <w:lang w:eastAsia="ko-KR"/>
        </w:rPr>
        <w:t>동작</w:t>
      </w:r>
      <w:r>
        <w:rPr>
          <w:lang w:eastAsia="ko-KR"/>
        </w:rPr>
        <w:t xml:space="preserve"> </w:t>
      </w:r>
      <w:r>
        <w:rPr>
          <w:lang w:eastAsia="ko-KR"/>
        </w:rPr>
        <w:t>조건</w:t>
      </w:r>
      <w:r>
        <w:rPr>
          <w:lang w:eastAsia="ko-KR"/>
        </w:rPr>
        <w:t xml:space="preserve">, </w:t>
      </w:r>
      <w:r>
        <w:rPr>
          <w:lang w:eastAsia="ko-KR"/>
        </w:rPr>
        <w:t>기대</w:t>
      </w:r>
      <w:r>
        <w:rPr>
          <w:lang w:eastAsia="ko-KR"/>
        </w:rPr>
        <w:t xml:space="preserve"> </w:t>
      </w:r>
      <w:r>
        <w:rPr>
          <w:lang w:eastAsia="ko-KR"/>
        </w:rPr>
        <w:t>결과</w:t>
      </w:r>
      <w:r>
        <w:rPr>
          <w:lang w:eastAsia="ko-KR"/>
        </w:rPr>
        <w:t xml:space="preserve">, </w:t>
      </w:r>
      <w:r>
        <w:rPr>
          <w:lang w:eastAsia="ko-KR"/>
        </w:rPr>
        <w:t>검증</w:t>
      </w:r>
      <w:r>
        <w:rPr>
          <w:lang w:eastAsia="ko-KR"/>
        </w:rPr>
        <w:t xml:space="preserve"> </w:t>
      </w:r>
      <w:r>
        <w:rPr>
          <w:lang w:eastAsia="ko-KR"/>
        </w:rPr>
        <w:t>기준</w:t>
      </w:r>
      <w:r>
        <w:rPr>
          <w:lang w:eastAsia="ko-KR"/>
        </w:rPr>
        <w:t xml:space="preserve"> </w:t>
      </w:r>
      <w:r>
        <w:rPr>
          <w:lang w:eastAsia="ko-KR"/>
        </w:rPr>
        <w:t>및</w:t>
      </w:r>
      <w:r>
        <w:rPr>
          <w:lang w:eastAsia="ko-KR"/>
        </w:rPr>
        <w:t xml:space="preserve"> </w:t>
      </w:r>
      <w:r>
        <w:rPr>
          <w:lang w:eastAsia="ko-KR"/>
        </w:rPr>
        <w:t>원본</w:t>
      </w:r>
      <w:r>
        <w:rPr>
          <w:lang w:eastAsia="ko-KR"/>
        </w:rPr>
        <w:t xml:space="preserve"> </w:t>
      </w:r>
      <w:r>
        <w:rPr>
          <w:lang w:eastAsia="ko-KR"/>
        </w:rPr>
        <w:t>위치</w:t>
      </w:r>
      <w:r>
        <w:rPr>
          <w:lang w:eastAsia="ko-KR"/>
        </w:rPr>
        <w:t xml:space="preserve"> </w:t>
      </w:r>
      <w:r>
        <w:rPr>
          <w:lang w:eastAsia="ko-KR"/>
        </w:rPr>
        <w:t>등이다</w:t>
      </w:r>
      <w:r>
        <w:rPr>
          <w:lang w:eastAsia="ko-KR"/>
        </w:rPr>
        <w:t>.</w:t>
      </w:r>
    </w:p>
    <w:p w14:paraId="0AE9FE8F" w14:textId="77777777" w:rsidR="00957FB6" w:rsidRDefault="00000000">
      <w:pPr>
        <w:ind w:firstLine="198"/>
        <w:rPr>
          <w:lang w:eastAsia="ko-KR"/>
        </w:rPr>
      </w:pPr>
      <w:r>
        <w:rPr>
          <w:lang w:eastAsia="ko-KR"/>
        </w:rPr>
        <w:t>이</w:t>
      </w:r>
      <w:r>
        <w:rPr>
          <w:lang w:eastAsia="ko-KR"/>
        </w:rPr>
        <w:t xml:space="preserve"> </w:t>
      </w:r>
      <w:r>
        <w:rPr>
          <w:lang w:eastAsia="ko-KR"/>
        </w:rPr>
        <w:t>계층은</w:t>
      </w:r>
      <w:r>
        <w:rPr>
          <w:lang w:eastAsia="ko-KR"/>
        </w:rPr>
        <w:t xml:space="preserve"> AI</w:t>
      </w:r>
      <w:r>
        <w:rPr>
          <w:lang w:eastAsia="ko-KR"/>
        </w:rPr>
        <w:t>가</w:t>
      </w:r>
      <w:r>
        <w:rPr>
          <w:lang w:eastAsia="ko-KR"/>
        </w:rPr>
        <w:t xml:space="preserve"> </w:t>
      </w:r>
      <w:r>
        <w:rPr>
          <w:lang w:eastAsia="ko-KR"/>
        </w:rPr>
        <w:t>사용하는</w:t>
      </w:r>
      <w:r>
        <w:rPr>
          <w:lang w:eastAsia="ko-KR"/>
        </w:rPr>
        <w:t xml:space="preserve"> </w:t>
      </w:r>
      <w:r>
        <w:rPr>
          <w:lang w:eastAsia="ko-KR"/>
        </w:rPr>
        <w:t>모든</w:t>
      </w:r>
      <w:r>
        <w:rPr>
          <w:lang w:eastAsia="ko-KR"/>
        </w:rPr>
        <w:t xml:space="preserve"> </w:t>
      </w:r>
      <w:r>
        <w:rPr>
          <w:lang w:eastAsia="ko-KR"/>
        </w:rPr>
        <w:t>세부</w:t>
      </w:r>
      <w:r>
        <w:rPr>
          <w:lang w:eastAsia="ko-KR"/>
        </w:rPr>
        <w:t xml:space="preserve"> </w:t>
      </w:r>
      <w:r>
        <w:rPr>
          <w:lang w:eastAsia="ko-KR"/>
        </w:rPr>
        <w:t>정보와</w:t>
      </w:r>
      <w:r>
        <w:rPr>
          <w:lang w:eastAsia="ko-KR"/>
        </w:rPr>
        <w:t xml:space="preserve"> </w:t>
      </w:r>
      <w:r>
        <w:rPr>
          <w:lang w:eastAsia="ko-KR"/>
        </w:rPr>
        <w:t>내부</w:t>
      </w:r>
      <w:r>
        <w:rPr>
          <w:lang w:eastAsia="ko-KR"/>
        </w:rPr>
        <w:t xml:space="preserve"> </w:t>
      </w:r>
      <w:r>
        <w:rPr>
          <w:lang w:eastAsia="ko-KR"/>
        </w:rPr>
        <w:t>관리</w:t>
      </w:r>
      <w:r>
        <w:rPr>
          <w:lang w:eastAsia="ko-KR"/>
        </w:rPr>
        <w:t xml:space="preserve"> </w:t>
      </w:r>
      <w:r>
        <w:rPr>
          <w:lang w:eastAsia="ko-KR"/>
        </w:rPr>
        <w:t>정보를</w:t>
      </w:r>
      <w:r>
        <w:rPr>
          <w:lang w:eastAsia="ko-KR"/>
        </w:rPr>
        <w:t xml:space="preserve"> </w:t>
      </w:r>
      <w:r>
        <w:rPr>
          <w:lang w:eastAsia="ko-KR"/>
        </w:rPr>
        <w:t>사람에게</w:t>
      </w:r>
      <w:r>
        <w:rPr>
          <w:lang w:eastAsia="ko-KR"/>
        </w:rPr>
        <w:t xml:space="preserve"> </w:t>
      </w:r>
      <w:r>
        <w:rPr>
          <w:lang w:eastAsia="ko-KR"/>
        </w:rPr>
        <w:t>그대로</w:t>
      </w:r>
      <w:r>
        <w:rPr>
          <w:lang w:eastAsia="ko-KR"/>
        </w:rPr>
        <w:t xml:space="preserve"> </w:t>
      </w:r>
      <w:r>
        <w:rPr>
          <w:lang w:eastAsia="ko-KR"/>
        </w:rPr>
        <w:t>보여주는</w:t>
      </w:r>
      <w:r>
        <w:rPr>
          <w:lang w:eastAsia="ko-KR"/>
        </w:rPr>
        <w:t xml:space="preserve"> </w:t>
      </w:r>
      <w:r>
        <w:rPr>
          <w:lang w:eastAsia="ko-KR"/>
        </w:rPr>
        <w:t>것이</w:t>
      </w:r>
      <w:r>
        <w:rPr>
          <w:lang w:eastAsia="ko-KR"/>
        </w:rPr>
        <w:t xml:space="preserve"> </w:t>
      </w:r>
      <w:r>
        <w:rPr>
          <w:lang w:eastAsia="ko-KR"/>
        </w:rPr>
        <w:t>목적이</w:t>
      </w:r>
      <w:r>
        <w:rPr>
          <w:lang w:eastAsia="ko-KR"/>
        </w:rPr>
        <w:t xml:space="preserve"> </w:t>
      </w:r>
      <w:r>
        <w:rPr>
          <w:lang w:eastAsia="ko-KR"/>
        </w:rPr>
        <w:t>아니다</w:t>
      </w:r>
      <w:r>
        <w:rPr>
          <w:lang w:eastAsia="ko-KR"/>
        </w:rPr>
        <w:t xml:space="preserve">. </w:t>
      </w:r>
      <w:r>
        <w:rPr>
          <w:lang w:eastAsia="ko-KR"/>
        </w:rPr>
        <w:t>사람이</w:t>
      </w:r>
      <w:r>
        <w:rPr>
          <w:lang w:eastAsia="ko-KR"/>
        </w:rPr>
        <w:t xml:space="preserve"> </w:t>
      </w:r>
      <w:r>
        <w:rPr>
          <w:lang w:eastAsia="ko-KR"/>
        </w:rPr>
        <w:t>이해하기</w:t>
      </w:r>
      <w:r>
        <w:rPr>
          <w:lang w:eastAsia="ko-KR"/>
        </w:rPr>
        <w:t xml:space="preserve"> </w:t>
      </w:r>
      <w:r>
        <w:rPr>
          <w:lang w:eastAsia="ko-KR"/>
        </w:rPr>
        <w:t>편리하도록</w:t>
      </w:r>
      <w:r>
        <w:rPr>
          <w:lang w:eastAsia="ko-KR"/>
        </w:rPr>
        <w:t xml:space="preserve"> </w:t>
      </w:r>
      <w:r>
        <w:rPr>
          <w:lang w:eastAsia="ko-KR"/>
        </w:rPr>
        <w:t>요구사항별</w:t>
      </w:r>
      <w:r>
        <w:rPr>
          <w:lang w:eastAsia="ko-KR"/>
        </w:rPr>
        <w:t xml:space="preserve"> </w:t>
      </w:r>
      <w:r>
        <w:rPr>
          <w:lang w:eastAsia="ko-KR"/>
        </w:rPr>
        <w:t>시나리오</w:t>
      </w:r>
      <w:r>
        <w:rPr>
          <w:lang w:eastAsia="ko-KR"/>
        </w:rPr>
        <w:t xml:space="preserve"> </w:t>
      </w:r>
      <w:r>
        <w:rPr>
          <w:lang w:eastAsia="ko-KR"/>
        </w:rPr>
        <w:t>단위로</w:t>
      </w:r>
      <w:r>
        <w:rPr>
          <w:lang w:eastAsia="ko-KR"/>
        </w:rPr>
        <w:t xml:space="preserve"> </w:t>
      </w:r>
      <w:r>
        <w:rPr>
          <w:lang w:eastAsia="ko-KR"/>
        </w:rPr>
        <w:t>기재하여</w:t>
      </w:r>
      <w:r>
        <w:rPr>
          <w:lang w:eastAsia="ko-KR"/>
        </w:rPr>
        <w:t xml:space="preserve">, </w:t>
      </w:r>
      <w:r>
        <w:rPr>
          <w:lang w:eastAsia="ko-KR"/>
        </w:rPr>
        <w:t>흐름을</w:t>
      </w:r>
      <w:r>
        <w:rPr>
          <w:lang w:eastAsia="ko-KR"/>
        </w:rPr>
        <w:t xml:space="preserve"> </w:t>
      </w:r>
      <w:r>
        <w:rPr>
          <w:lang w:eastAsia="ko-KR"/>
        </w:rPr>
        <w:t>보고</w:t>
      </w:r>
      <w:r>
        <w:rPr>
          <w:lang w:eastAsia="ko-KR"/>
        </w:rPr>
        <w:t xml:space="preserve"> </w:t>
      </w:r>
      <w:r>
        <w:rPr>
          <w:lang w:eastAsia="ko-KR"/>
        </w:rPr>
        <w:t>무엇이</w:t>
      </w:r>
      <w:r>
        <w:rPr>
          <w:lang w:eastAsia="ko-KR"/>
        </w:rPr>
        <w:t xml:space="preserve"> </w:t>
      </w:r>
      <w:r>
        <w:rPr>
          <w:lang w:eastAsia="ko-KR"/>
        </w:rPr>
        <w:t>잘</w:t>
      </w:r>
      <w:r>
        <w:rPr>
          <w:lang w:eastAsia="ko-KR"/>
        </w:rPr>
        <w:t xml:space="preserve"> </w:t>
      </w:r>
      <w:r>
        <w:rPr>
          <w:lang w:eastAsia="ko-KR"/>
        </w:rPr>
        <w:t>되고</w:t>
      </w:r>
      <w:r>
        <w:rPr>
          <w:lang w:eastAsia="ko-KR"/>
        </w:rPr>
        <w:t xml:space="preserve"> </w:t>
      </w:r>
      <w:r>
        <w:rPr>
          <w:lang w:eastAsia="ko-KR"/>
        </w:rPr>
        <w:t>잘못되었는지를</w:t>
      </w:r>
      <w:r>
        <w:rPr>
          <w:lang w:eastAsia="ko-KR"/>
        </w:rPr>
        <w:t xml:space="preserve"> </w:t>
      </w:r>
      <w:r>
        <w:rPr>
          <w:lang w:eastAsia="ko-KR"/>
        </w:rPr>
        <w:t>빠르게</w:t>
      </w:r>
      <w:r>
        <w:rPr>
          <w:lang w:eastAsia="ko-KR"/>
        </w:rPr>
        <w:t xml:space="preserve"> </w:t>
      </w:r>
      <w:r>
        <w:rPr>
          <w:lang w:eastAsia="ko-KR"/>
        </w:rPr>
        <w:t>파악할</w:t>
      </w:r>
      <w:r>
        <w:rPr>
          <w:lang w:eastAsia="ko-KR"/>
        </w:rPr>
        <w:t xml:space="preserve"> </w:t>
      </w:r>
      <w:r>
        <w:rPr>
          <w:lang w:eastAsia="ko-KR"/>
        </w:rPr>
        <w:t>수</w:t>
      </w:r>
      <w:r>
        <w:rPr>
          <w:lang w:eastAsia="ko-KR"/>
        </w:rPr>
        <w:t xml:space="preserve"> </w:t>
      </w:r>
      <w:r>
        <w:rPr>
          <w:lang w:eastAsia="ko-KR"/>
        </w:rPr>
        <w:t>있고</w:t>
      </w:r>
      <w:r>
        <w:rPr>
          <w:lang w:eastAsia="ko-KR"/>
        </w:rPr>
        <w:t xml:space="preserve">, </w:t>
      </w:r>
      <w:r>
        <w:rPr>
          <w:lang w:eastAsia="ko-KR"/>
        </w:rPr>
        <w:t>핵심</w:t>
      </w:r>
      <w:r>
        <w:rPr>
          <w:lang w:eastAsia="ko-KR"/>
        </w:rPr>
        <w:t xml:space="preserve"> </w:t>
      </w:r>
      <w:r>
        <w:rPr>
          <w:lang w:eastAsia="ko-KR"/>
        </w:rPr>
        <w:t>내용과</w:t>
      </w:r>
      <w:r>
        <w:rPr>
          <w:lang w:eastAsia="ko-KR"/>
        </w:rPr>
        <w:t xml:space="preserve">, </w:t>
      </w:r>
      <w:r>
        <w:rPr>
          <w:lang w:eastAsia="ko-KR"/>
        </w:rPr>
        <w:t>해당</w:t>
      </w:r>
      <w:r>
        <w:rPr>
          <w:lang w:eastAsia="ko-KR"/>
        </w:rPr>
        <w:t xml:space="preserve"> </w:t>
      </w:r>
      <w:r>
        <w:rPr>
          <w:lang w:eastAsia="ko-KR"/>
        </w:rPr>
        <w:t>내용이</w:t>
      </w:r>
      <w:r>
        <w:rPr>
          <w:lang w:eastAsia="ko-KR"/>
        </w:rPr>
        <w:t xml:space="preserve"> </w:t>
      </w:r>
      <w:r>
        <w:rPr>
          <w:lang w:eastAsia="ko-KR"/>
        </w:rPr>
        <w:t>어디에서</w:t>
      </w:r>
      <w:r>
        <w:rPr>
          <w:lang w:eastAsia="ko-KR"/>
        </w:rPr>
        <w:t xml:space="preserve"> </w:t>
      </w:r>
      <w:r>
        <w:rPr>
          <w:lang w:eastAsia="ko-KR"/>
        </w:rPr>
        <w:t>비롯되었는지를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정보를</w:t>
      </w:r>
      <w:r>
        <w:rPr>
          <w:lang w:eastAsia="ko-KR"/>
        </w:rPr>
        <w:t xml:space="preserve"> </w:t>
      </w:r>
      <w:r>
        <w:rPr>
          <w:lang w:eastAsia="ko-KR"/>
        </w:rPr>
        <w:t>제공하는</w:t>
      </w:r>
      <w:r>
        <w:rPr>
          <w:lang w:eastAsia="ko-KR"/>
        </w:rPr>
        <w:t xml:space="preserve"> </w:t>
      </w:r>
      <w:r>
        <w:rPr>
          <w:lang w:eastAsia="ko-KR"/>
        </w:rPr>
        <w:t>것이</w:t>
      </w:r>
      <w:r>
        <w:rPr>
          <w:lang w:eastAsia="ko-KR"/>
        </w:rPr>
        <w:t xml:space="preserve"> </w:t>
      </w:r>
      <w:r>
        <w:rPr>
          <w:lang w:eastAsia="ko-KR"/>
        </w:rPr>
        <w:t>주된</w:t>
      </w:r>
      <w:r>
        <w:rPr>
          <w:lang w:eastAsia="ko-KR"/>
        </w:rPr>
        <w:t xml:space="preserve"> </w:t>
      </w:r>
      <w:r>
        <w:rPr>
          <w:lang w:eastAsia="ko-KR"/>
        </w:rPr>
        <w:t>목적이다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복잡한</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모두</w:t>
      </w:r>
      <w:r>
        <w:rPr>
          <w:lang w:eastAsia="ko-KR"/>
        </w:rPr>
        <w:t xml:space="preserve"> </w:t>
      </w:r>
      <w:r>
        <w:rPr>
          <w:lang w:eastAsia="ko-KR"/>
        </w:rPr>
        <w:t>확인하지</w:t>
      </w:r>
      <w:r>
        <w:rPr>
          <w:lang w:eastAsia="ko-KR"/>
        </w:rPr>
        <w:t xml:space="preserve"> </w:t>
      </w:r>
      <w:r>
        <w:rPr>
          <w:lang w:eastAsia="ko-KR"/>
        </w:rPr>
        <w:t>않더라도</w:t>
      </w:r>
      <w:r>
        <w:rPr>
          <w:lang w:eastAsia="ko-KR"/>
        </w:rPr>
        <w:t xml:space="preserve"> </w:t>
      </w:r>
      <w:r>
        <w:rPr>
          <w:lang w:eastAsia="ko-KR"/>
        </w:rPr>
        <w:t>기능의</w:t>
      </w:r>
      <w:r>
        <w:rPr>
          <w:lang w:eastAsia="ko-KR"/>
        </w:rPr>
        <w:t xml:space="preserve"> </w:t>
      </w:r>
      <w:r>
        <w:rPr>
          <w:lang w:eastAsia="ko-KR"/>
        </w:rPr>
        <w:t>의도와</w:t>
      </w:r>
      <w:r>
        <w:rPr>
          <w:lang w:eastAsia="ko-KR"/>
        </w:rPr>
        <w:t xml:space="preserve"> </w:t>
      </w:r>
      <w:r>
        <w:rPr>
          <w:lang w:eastAsia="ko-KR"/>
        </w:rPr>
        <w:t>주요</w:t>
      </w:r>
      <w:r>
        <w:rPr>
          <w:lang w:eastAsia="ko-KR"/>
        </w:rPr>
        <w:t xml:space="preserve"> </w:t>
      </w:r>
      <w:r>
        <w:rPr>
          <w:lang w:eastAsia="ko-KR"/>
        </w:rPr>
        <w:t>동작을</w:t>
      </w:r>
      <w:r>
        <w:rPr>
          <w:lang w:eastAsia="ko-KR"/>
        </w:rPr>
        <w:t xml:space="preserve"> </w:t>
      </w:r>
      <w:r>
        <w:rPr>
          <w:lang w:eastAsia="ko-KR"/>
        </w:rPr>
        <w:t>빠르게</w:t>
      </w:r>
      <w:r>
        <w:rPr>
          <w:lang w:eastAsia="ko-KR"/>
        </w:rPr>
        <w:t xml:space="preserve"> </w:t>
      </w:r>
      <w:r>
        <w:rPr>
          <w:lang w:eastAsia="ko-KR"/>
        </w:rPr>
        <w:t>이해하고</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사람용</w:t>
      </w:r>
      <w:r>
        <w:rPr>
          <w:lang w:eastAsia="ko-KR"/>
        </w:rPr>
        <w:t xml:space="preserve"> </w:t>
      </w:r>
      <w:r>
        <w:rPr>
          <w:lang w:eastAsia="ko-KR"/>
        </w:rPr>
        <w:t>요구사항은</w:t>
      </w:r>
      <w:r>
        <w:rPr>
          <w:lang w:eastAsia="ko-KR"/>
        </w:rPr>
        <w:t xml:space="preserve"> </w:t>
      </w:r>
      <w:r>
        <w:rPr>
          <w:lang w:eastAsia="ko-KR"/>
        </w:rPr>
        <w:t>시나리오</w:t>
      </w:r>
      <w:r>
        <w:rPr>
          <w:lang w:eastAsia="ko-KR"/>
        </w:rPr>
        <w:t xml:space="preserve"> ID, </w:t>
      </w:r>
      <w:r>
        <w:rPr>
          <w:lang w:eastAsia="ko-KR"/>
        </w:rPr>
        <w:t>시나리오명</w:t>
      </w:r>
      <w:r>
        <w:rPr>
          <w:lang w:eastAsia="ko-KR"/>
        </w:rPr>
        <w:t xml:space="preserve">, </w:t>
      </w:r>
      <w:r>
        <w:rPr>
          <w:lang w:eastAsia="ko-KR"/>
        </w:rPr>
        <w:t>사용자</w:t>
      </w:r>
      <w:r>
        <w:rPr>
          <w:lang w:eastAsia="ko-KR"/>
        </w:rPr>
        <w:t xml:space="preserve"> </w:t>
      </w:r>
      <w:r>
        <w:rPr>
          <w:lang w:eastAsia="ko-KR"/>
        </w:rPr>
        <w:t>목적</w:t>
      </w:r>
      <w:r>
        <w:rPr>
          <w:lang w:eastAsia="ko-KR"/>
        </w:rPr>
        <w:t>·</w:t>
      </w:r>
      <w:r>
        <w:rPr>
          <w:lang w:eastAsia="ko-KR"/>
        </w:rPr>
        <w:t>상황</w:t>
      </w:r>
      <w:r>
        <w:rPr>
          <w:lang w:eastAsia="ko-KR"/>
        </w:rPr>
        <w:t xml:space="preserve">, </w:t>
      </w:r>
      <w:r>
        <w:rPr>
          <w:lang w:eastAsia="ko-KR"/>
        </w:rPr>
        <w:t>사용자</w:t>
      </w:r>
      <w:r>
        <w:rPr>
          <w:lang w:eastAsia="ko-KR"/>
        </w:rPr>
        <w:t xml:space="preserve"> </w:t>
      </w:r>
      <w:r>
        <w:rPr>
          <w:lang w:eastAsia="ko-KR"/>
        </w:rPr>
        <w:t>시나리오</w:t>
      </w:r>
      <w:r>
        <w:rPr>
          <w:lang w:eastAsia="ko-KR"/>
        </w:rPr>
        <w:t xml:space="preserve">, </w:t>
      </w:r>
      <w:r>
        <w:rPr>
          <w:lang w:eastAsia="ko-KR"/>
        </w:rPr>
        <w:t>기대</w:t>
      </w:r>
      <w:r>
        <w:rPr>
          <w:lang w:eastAsia="ko-KR"/>
        </w:rPr>
        <w:t xml:space="preserve"> </w:t>
      </w:r>
      <w:r>
        <w:rPr>
          <w:lang w:eastAsia="ko-KR"/>
        </w:rPr>
        <w:t>결과</w:t>
      </w:r>
      <w:r>
        <w:rPr>
          <w:lang w:eastAsia="ko-KR"/>
        </w:rPr>
        <w:t xml:space="preserve">, </w:t>
      </w:r>
      <w:r>
        <w:rPr>
          <w:lang w:eastAsia="ko-KR"/>
        </w:rPr>
        <w:t>관련</w:t>
      </w:r>
      <w:r>
        <w:rPr>
          <w:lang w:eastAsia="ko-KR"/>
        </w:rPr>
        <w:t xml:space="preserve"> </w:t>
      </w:r>
      <w:r>
        <w:rPr>
          <w:lang w:eastAsia="ko-KR"/>
        </w:rPr>
        <w:t>요구사항</w:t>
      </w:r>
      <w:r>
        <w:rPr>
          <w:lang w:eastAsia="ko-KR"/>
        </w:rPr>
        <w:t xml:space="preserve"> ID, </w:t>
      </w:r>
      <w:r>
        <w:rPr>
          <w:lang w:eastAsia="ko-KR"/>
        </w:rPr>
        <w:t>현재</w:t>
      </w:r>
      <w:r>
        <w:rPr>
          <w:lang w:eastAsia="ko-KR"/>
        </w:rPr>
        <w:t xml:space="preserve"> </w:t>
      </w:r>
      <w:r>
        <w:rPr>
          <w:lang w:eastAsia="ko-KR"/>
        </w:rPr>
        <w:t>상태</w:t>
      </w:r>
      <w:r>
        <w:rPr>
          <w:lang w:eastAsia="ko-KR"/>
        </w:rPr>
        <w:t xml:space="preserve"> </w:t>
      </w:r>
      <w:r>
        <w:rPr>
          <w:lang w:eastAsia="ko-KR"/>
        </w:rPr>
        <w:t>등의</w:t>
      </w:r>
      <w:r>
        <w:rPr>
          <w:lang w:eastAsia="ko-KR"/>
        </w:rPr>
        <w:t xml:space="preserve"> </w:t>
      </w:r>
      <w:r>
        <w:rPr>
          <w:lang w:eastAsia="ko-KR"/>
        </w:rPr>
        <w:t>항목으로</w:t>
      </w:r>
      <w:r>
        <w:rPr>
          <w:lang w:eastAsia="ko-KR"/>
        </w:rPr>
        <w:t xml:space="preserve"> </w:t>
      </w:r>
      <w:r>
        <w:rPr>
          <w:lang w:eastAsia="ko-KR"/>
        </w:rPr>
        <w:t>구성할</w:t>
      </w:r>
      <w:r>
        <w:rPr>
          <w:lang w:eastAsia="ko-KR"/>
        </w:rPr>
        <w:t xml:space="preserve"> </w:t>
      </w:r>
      <w:r>
        <w:rPr>
          <w:lang w:eastAsia="ko-KR"/>
        </w:rPr>
        <w:t>수</w:t>
      </w:r>
      <w:r>
        <w:rPr>
          <w:lang w:eastAsia="ko-KR"/>
        </w:rPr>
        <w:t xml:space="preserve"> </w:t>
      </w:r>
      <w:r>
        <w:rPr>
          <w:lang w:eastAsia="ko-KR"/>
        </w:rPr>
        <w:t>있다</w:t>
      </w:r>
      <w:r>
        <w:rPr>
          <w:lang w:eastAsia="ko-KR"/>
        </w:rPr>
        <w:t>.</w:t>
      </w:r>
    </w:p>
    <w:p w14:paraId="4DD76E3E" w14:textId="77777777" w:rsidR="00957FB6" w:rsidRDefault="00000000">
      <w:pPr>
        <w:keepNext/>
        <w:spacing w:before="80" w:after="40"/>
        <w:rPr>
          <w:lang w:eastAsia="ko-KR"/>
        </w:rPr>
      </w:pPr>
      <w:r>
        <w:rPr>
          <w:rFonts w:eastAsia="나눔고딕"/>
          <w:b/>
          <w:lang w:eastAsia="ko-KR"/>
        </w:rPr>
        <w:t>3.3 AI</w:t>
      </w:r>
      <w:r>
        <w:rPr>
          <w:rFonts w:eastAsia="나눔고딕"/>
          <w:b/>
          <w:lang w:eastAsia="ko-KR"/>
        </w:rPr>
        <w:t>용</w:t>
      </w:r>
      <w:r>
        <w:rPr>
          <w:rFonts w:eastAsia="나눔고딕"/>
          <w:b/>
          <w:lang w:eastAsia="ko-KR"/>
        </w:rPr>
        <w:t xml:space="preserve"> </w:t>
      </w:r>
      <w:r>
        <w:rPr>
          <w:rFonts w:eastAsia="나눔고딕"/>
          <w:b/>
          <w:lang w:eastAsia="ko-KR"/>
        </w:rPr>
        <w:t>상세</w:t>
      </w:r>
      <w:r>
        <w:rPr>
          <w:rFonts w:eastAsia="나눔고딕"/>
          <w:b/>
          <w:lang w:eastAsia="ko-KR"/>
        </w:rPr>
        <w:t xml:space="preserve"> </w:t>
      </w:r>
      <w:r>
        <w:rPr>
          <w:rFonts w:eastAsia="나눔고딕"/>
          <w:b/>
          <w:lang w:eastAsia="ko-KR"/>
        </w:rPr>
        <w:t>요구사항</w:t>
      </w:r>
      <w:r>
        <w:rPr>
          <w:rFonts w:eastAsia="나눔고딕"/>
          <w:b/>
          <w:lang w:eastAsia="ko-KR"/>
        </w:rPr>
        <w:t xml:space="preserve"> </w:t>
      </w:r>
      <w:r>
        <w:rPr>
          <w:rFonts w:eastAsia="나눔고딕"/>
          <w:b/>
          <w:lang w:eastAsia="ko-KR"/>
        </w:rPr>
        <w:t>계층</w:t>
      </w:r>
    </w:p>
    <w:p w14:paraId="5CAD2680" w14:textId="77777777" w:rsidR="00957FB6" w:rsidRDefault="00000000">
      <w:pPr>
        <w:ind w:firstLine="198"/>
        <w:rPr>
          <w:noProof/>
          <w:lang w:eastAsia="ko-KR"/>
        </w:rPr>
      </w:pPr>
      <w:r>
        <w:rPr>
          <w:lang w:eastAsia="ko-KR"/>
        </w:rPr>
        <w:t>AI</w:t>
      </w:r>
      <w:r>
        <w:rPr>
          <w:lang w:eastAsia="ko-KR"/>
        </w:rPr>
        <w:t>용</w:t>
      </w:r>
      <w:r>
        <w:rPr>
          <w:lang w:eastAsia="ko-KR"/>
        </w:rPr>
        <w:t xml:space="preserve"> </w:t>
      </w:r>
      <w:r>
        <w:rPr>
          <w:lang w:eastAsia="ko-KR"/>
        </w:rPr>
        <w:t>상세</w:t>
      </w:r>
      <w:r>
        <w:rPr>
          <w:lang w:eastAsia="ko-KR"/>
        </w:rPr>
        <w:t xml:space="preserve"> </w:t>
      </w:r>
      <w:r>
        <w:rPr>
          <w:lang w:eastAsia="ko-KR"/>
        </w:rPr>
        <w:t>요구사항</w:t>
      </w:r>
      <w:r>
        <w:rPr>
          <w:lang w:eastAsia="ko-KR"/>
        </w:rPr>
        <w:t xml:space="preserve"> </w:t>
      </w:r>
      <w:r>
        <w:rPr>
          <w:lang w:eastAsia="ko-KR"/>
        </w:rPr>
        <w:t>계층은</w:t>
      </w:r>
      <w:r>
        <w:rPr>
          <w:lang w:eastAsia="ko-KR"/>
        </w:rPr>
        <w:t xml:space="preserve"> AI</w:t>
      </w:r>
      <w:r>
        <w:rPr>
          <w:lang w:eastAsia="ko-KR"/>
        </w:rPr>
        <w:t>가</w:t>
      </w:r>
      <w:r>
        <w:rPr>
          <w:lang w:eastAsia="ko-KR"/>
        </w:rPr>
        <w:t xml:space="preserve"> </w:t>
      </w:r>
      <w:r>
        <w:rPr>
          <w:lang w:eastAsia="ko-KR"/>
        </w:rPr>
        <w:t>실제</w:t>
      </w:r>
      <w:r>
        <w:rPr>
          <w:lang w:eastAsia="ko-KR"/>
        </w:rPr>
        <w:t xml:space="preserve"> </w:t>
      </w:r>
      <w:r>
        <w:rPr>
          <w:lang w:eastAsia="ko-KR"/>
        </w:rPr>
        <w:t>구현</w:t>
      </w:r>
      <w:r>
        <w:rPr>
          <w:lang w:eastAsia="ko-KR"/>
        </w:rPr>
        <w:t xml:space="preserve">, </w:t>
      </w:r>
      <w:r>
        <w:rPr>
          <w:lang w:eastAsia="ko-KR"/>
        </w:rPr>
        <w:t>수정</w:t>
      </w:r>
      <w:r>
        <w:rPr>
          <w:lang w:eastAsia="ko-KR"/>
        </w:rPr>
        <w:t xml:space="preserve"> </w:t>
      </w:r>
      <w:r>
        <w:rPr>
          <w:lang w:eastAsia="ko-KR"/>
        </w:rPr>
        <w:t>및</w:t>
      </w:r>
      <w:r>
        <w:rPr>
          <w:lang w:eastAsia="ko-KR"/>
        </w:rPr>
        <w:t xml:space="preserve"> </w:t>
      </w:r>
      <w:r>
        <w:rPr>
          <w:lang w:eastAsia="ko-KR"/>
        </w:rPr>
        <w:t>검증</w:t>
      </w:r>
      <w:r>
        <w:rPr>
          <w:lang w:eastAsia="ko-KR"/>
        </w:rPr>
        <w:t xml:space="preserve"> </w:t>
      </w:r>
      <w:r>
        <w:rPr>
          <w:lang w:eastAsia="ko-KR"/>
        </w:rPr>
        <w:t>작업을</w:t>
      </w:r>
      <w:r>
        <w:rPr>
          <w:lang w:eastAsia="ko-KR"/>
        </w:rPr>
        <w:t xml:space="preserve"> </w:t>
      </w:r>
      <w:r>
        <w:rPr>
          <w:lang w:eastAsia="ko-KR"/>
        </w:rPr>
        <w:t>수행하는</w:t>
      </w:r>
      <w:r>
        <w:rPr>
          <w:lang w:eastAsia="ko-KR"/>
        </w:rPr>
        <w:t xml:space="preserve"> </w:t>
      </w:r>
      <w:r>
        <w:rPr>
          <w:lang w:eastAsia="ko-KR"/>
        </w:rPr>
        <w:t>데</w:t>
      </w:r>
      <w:r>
        <w:rPr>
          <w:lang w:eastAsia="ko-KR"/>
        </w:rPr>
        <w:t xml:space="preserve"> </w:t>
      </w:r>
      <w:r>
        <w:rPr>
          <w:lang w:eastAsia="ko-KR"/>
        </w:rPr>
        <w:t>필요한</w:t>
      </w:r>
      <w:r>
        <w:rPr>
          <w:lang w:eastAsia="ko-KR"/>
        </w:rPr>
        <w:t xml:space="preserve"> </w:t>
      </w:r>
      <w:r>
        <w:rPr>
          <w:lang w:eastAsia="ko-KR"/>
        </w:rPr>
        <w:t>정보를</w:t>
      </w:r>
      <w:r>
        <w:rPr>
          <w:lang w:eastAsia="ko-KR"/>
        </w:rPr>
        <w:t xml:space="preserve"> </w:t>
      </w:r>
      <w:r>
        <w:rPr>
          <w:lang w:eastAsia="ko-KR"/>
        </w:rPr>
        <w:t>보다</w:t>
      </w:r>
      <w:r>
        <w:rPr>
          <w:lang w:eastAsia="ko-KR"/>
        </w:rPr>
        <w:t xml:space="preserve"> </w:t>
      </w:r>
      <w:r>
        <w:rPr>
          <w:lang w:eastAsia="ko-KR"/>
        </w:rPr>
        <w:t>구체적으로</w:t>
      </w:r>
      <w:r>
        <w:rPr>
          <w:lang w:eastAsia="ko-KR"/>
        </w:rPr>
        <w:t xml:space="preserve"> </w:t>
      </w:r>
      <w:r>
        <w:rPr>
          <w:lang w:eastAsia="ko-KR"/>
        </w:rPr>
        <w:t>제공한다</w:t>
      </w:r>
      <w:r>
        <w:rPr>
          <w:lang w:eastAsia="ko-KR"/>
        </w:rPr>
        <w:t>.</w:t>
      </w:r>
      <w:r w:rsidR="003E6880" w:rsidRPr="003E6880">
        <w:rPr>
          <w:noProof/>
          <w:lang w:eastAsia="ko-KR"/>
        </w:rPr>
        <w:t xml:space="preserve"> </w:t>
      </w:r>
    </w:p>
    <w:p w14:paraId="79AADE81" w14:textId="77777777" w:rsidR="00957FB6" w:rsidRDefault="00484919">
      <w:pPr>
        <w:ind w:firstLine="198"/>
        <w:rPr>
          <w:lang w:eastAsia="ko-KR"/>
        </w:rPr>
        <w:sectPr w:rsidR="00957FB6">
          <w:type w:val="continuous"/>
          <w:pgSz w:w="11906" w:h="16838"/>
          <w:pgMar w:top="879" w:right="850" w:bottom="822" w:left="850" w:header="340" w:footer="397" w:gutter="0"/>
          <w:cols w:num="2" w:space="300"/>
          <w:docGrid w:linePitch="360"/>
        </w:sectPr>
      </w:pPr>
      <w:r>
        <w:rPr>
          <w:lang w:eastAsia="ko-KR"/>
        </w:rPr>
        <w:t>여기에는</w:t>
      </w:r>
      <w:r>
        <w:rPr>
          <w:lang w:eastAsia="ko-KR"/>
        </w:rPr>
        <w:t xml:space="preserve"> </w:t>
      </w:r>
      <w:r>
        <w:rPr>
          <w:lang w:eastAsia="ko-KR"/>
        </w:rPr>
        <w:t>세부</w:t>
      </w:r>
      <w:r>
        <w:rPr>
          <w:lang w:eastAsia="ko-KR"/>
        </w:rPr>
        <w:t xml:space="preserve"> </w:t>
      </w:r>
      <w:r>
        <w:rPr>
          <w:lang w:eastAsia="ko-KR"/>
        </w:rPr>
        <w:t>요구사항</w:t>
      </w:r>
      <w:r>
        <w:rPr>
          <w:lang w:eastAsia="ko-KR"/>
        </w:rPr>
        <w:t xml:space="preserve">, </w:t>
      </w:r>
      <w:r>
        <w:rPr>
          <w:lang w:eastAsia="ko-KR"/>
        </w:rPr>
        <w:t>판정</w:t>
      </w:r>
      <w:r>
        <w:rPr>
          <w:lang w:eastAsia="ko-KR"/>
        </w:rPr>
        <w:t xml:space="preserve"> </w:t>
      </w:r>
      <w:r>
        <w:rPr>
          <w:lang w:eastAsia="ko-KR"/>
        </w:rPr>
        <w:t>기준</w:t>
      </w:r>
      <w:r>
        <w:rPr>
          <w:lang w:eastAsia="ko-KR"/>
        </w:rPr>
        <w:t xml:space="preserve">, </w:t>
      </w:r>
      <w:r>
        <w:rPr>
          <w:lang w:eastAsia="ko-KR"/>
        </w:rPr>
        <w:t>실패</w:t>
      </w:r>
      <w:r>
        <w:rPr>
          <w:lang w:eastAsia="ko-KR"/>
        </w:rPr>
        <w:t xml:space="preserve"> </w:t>
      </w:r>
      <w:r>
        <w:rPr>
          <w:lang w:eastAsia="ko-KR"/>
        </w:rPr>
        <w:t>및</w:t>
      </w:r>
      <w:r>
        <w:rPr>
          <w:lang w:eastAsia="ko-KR"/>
        </w:rPr>
        <w:t xml:space="preserve"> </w:t>
      </w:r>
      <w:r>
        <w:rPr>
          <w:lang w:eastAsia="ko-KR"/>
        </w:rPr>
        <w:t>예외</w:t>
      </w:r>
      <w:r>
        <w:rPr>
          <w:lang w:eastAsia="ko-KR"/>
        </w:rPr>
        <w:t xml:space="preserve"> </w:t>
      </w:r>
      <w:r>
        <w:rPr>
          <w:lang w:eastAsia="ko-KR"/>
        </w:rPr>
        <w:t>상황</w:t>
      </w:r>
      <w:r>
        <w:rPr>
          <w:lang w:eastAsia="ko-KR"/>
        </w:rPr>
        <w:t xml:space="preserve">, </w:t>
      </w:r>
      <w:r>
        <w:rPr>
          <w:lang w:eastAsia="ko-KR"/>
        </w:rPr>
        <w:t>변경해서는</w:t>
      </w:r>
      <w:r>
        <w:rPr>
          <w:lang w:eastAsia="ko-KR"/>
        </w:rPr>
        <w:t xml:space="preserve"> </w:t>
      </w:r>
      <w:r>
        <w:rPr>
          <w:lang w:eastAsia="ko-KR"/>
        </w:rPr>
        <w:t>안</w:t>
      </w:r>
      <w:r>
        <w:rPr>
          <w:lang w:eastAsia="ko-KR"/>
        </w:rPr>
        <w:t xml:space="preserve"> </w:t>
      </w:r>
      <w:r>
        <w:rPr>
          <w:lang w:eastAsia="ko-KR"/>
        </w:rPr>
        <w:t>되는</w:t>
      </w:r>
      <w:r>
        <w:rPr>
          <w:lang w:eastAsia="ko-KR"/>
        </w:rPr>
        <w:t xml:space="preserve"> </w:t>
      </w:r>
      <w:r>
        <w:rPr>
          <w:lang w:eastAsia="ko-KR"/>
        </w:rPr>
        <w:t>조건</w:t>
      </w:r>
      <w:r>
        <w:rPr>
          <w:lang w:eastAsia="ko-KR"/>
        </w:rPr>
        <w:t xml:space="preserve">, </w:t>
      </w:r>
      <w:r>
        <w:rPr>
          <w:lang w:eastAsia="ko-KR"/>
        </w:rPr>
        <w:t>점검</w:t>
      </w:r>
      <w:r>
        <w:rPr>
          <w:lang w:eastAsia="ko-KR"/>
        </w:rPr>
        <w:t xml:space="preserve"> </w:t>
      </w:r>
      <w:r>
        <w:rPr>
          <w:lang w:eastAsia="ko-KR"/>
        </w:rPr>
        <w:t>항목</w:t>
      </w:r>
      <w:r>
        <w:rPr>
          <w:lang w:eastAsia="ko-KR"/>
        </w:rPr>
        <w:t xml:space="preserve">, </w:t>
      </w:r>
      <w:r>
        <w:rPr>
          <w:lang w:eastAsia="ko-KR"/>
        </w:rPr>
        <w:t>회귀시험</w:t>
      </w:r>
      <w:r>
        <w:rPr>
          <w:lang w:eastAsia="ko-KR"/>
        </w:rPr>
        <w:t xml:space="preserve"> </w:t>
      </w:r>
      <w:r>
        <w:rPr>
          <w:lang w:eastAsia="ko-KR"/>
        </w:rPr>
        <w:t>조건</w:t>
      </w:r>
      <w:r>
        <w:rPr>
          <w:lang w:eastAsia="ko-KR"/>
        </w:rPr>
        <w:t xml:space="preserve">, </w:t>
      </w:r>
      <w:r>
        <w:rPr>
          <w:lang w:eastAsia="ko-KR"/>
        </w:rPr>
        <w:t>코드</w:t>
      </w:r>
      <w:r>
        <w:rPr>
          <w:lang w:eastAsia="ko-KR"/>
        </w:rPr>
        <w:t xml:space="preserve"> </w:t>
      </w:r>
      <w:r>
        <w:rPr>
          <w:lang w:eastAsia="ko-KR"/>
        </w:rPr>
        <w:t>및</w:t>
      </w:r>
      <w:r>
        <w:rPr>
          <w:lang w:eastAsia="ko-KR"/>
        </w:rPr>
        <w:t xml:space="preserve"> </w:t>
      </w:r>
      <w:r>
        <w:rPr>
          <w:lang w:eastAsia="ko-KR"/>
        </w:rPr>
        <w:t>테스트</w:t>
      </w:r>
      <w:r>
        <w:rPr>
          <w:lang w:eastAsia="ko-KR"/>
        </w:rPr>
        <w:t xml:space="preserve"> </w:t>
      </w:r>
      <w:r>
        <w:rPr>
          <w:lang w:eastAsia="ko-KR"/>
        </w:rPr>
        <w:t>근거</w:t>
      </w:r>
      <w:r>
        <w:rPr>
          <w:lang w:eastAsia="ko-KR"/>
        </w:rPr>
        <w:t xml:space="preserve">, AI </w:t>
      </w:r>
      <w:r>
        <w:rPr>
          <w:lang w:eastAsia="ko-KR"/>
        </w:rPr>
        <w:t>작업</w:t>
      </w:r>
      <w:r>
        <w:rPr>
          <w:lang w:eastAsia="ko-KR"/>
        </w:rPr>
        <w:t xml:space="preserve"> </w:t>
      </w:r>
      <w:r>
        <w:rPr>
          <w:lang w:eastAsia="ko-KR"/>
        </w:rPr>
        <w:t>시</w:t>
      </w:r>
      <w:r>
        <w:rPr>
          <w:lang w:eastAsia="ko-KR"/>
        </w:rPr>
        <w:t xml:space="preserve"> </w:t>
      </w:r>
      <w:r>
        <w:rPr>
          <w:lang w:eastAsia="ko-KR"/>
        </w:rPr>
        <w:t>지켜야</w:t>
      </w:r>
      <w:r>
        <w:rPr>
          <w:lang w:eastAsia="ko-KR"/>
        </w:rPr>
        <w:t xml:space="preserve"> </w:t>
      </w:r>
      <w:r>
        <w:rPr>
          <w:lang w:eastAsia="ko-KR"/>
        </w:rPr>
        <w:t>할</w:t>
      </w:r>
      <w:r>
        <w:rPr>
          <w:lang w:eastAsia="ko-KR"/>
        </w:rPr>
        <w:t xml:space="preserve"> </w:t>
      </w:r>
      <w:r>
        <w:rPr>
          <w:lang w:eastAsia="ko-KR"/>
        </w:rPr>
        <w:t>규칙과</w:t>
      </w:r>
      <w:r>
        <w:rPr>
          <w:lang w:eastAsia="ko-KR"/>
        </w:rPr>
        <w:t xml:space="preserve"> </w:t>
      </w:r>
      <w:r>
        <w:rPr>
          <w:lang w:eastAsia="ko-KR"/>
        </w:rPr>
        <w:t>충돌</w:t>
      </w:r>
      <w:r>
        <w:rPr>
          <w:lang w:eastAsia="ko-KR"/>
        </w:rPr>
        <w:t xml:space="preserve"> </w:t>
      </w:r>
      <w:r>
        <w:rPr>
          <w:lang w:eastAsia="ko-KR"/>
        </w:rPr>
        <w:t>여부</w:t>
      </w:r>
      <w:r>
        <w:rPr>
          <w:lang w:eastAsia="ko-KR"/>
        </w:rPr>
        <w:t xml:space="preserve"> </w:t>
      </w:r>
      <w:r>
        <w:rPr>
          <w:lang w:eastAsia="ko-KR"/>
        </w:rPr>
        <w:t>등이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계층은</w:t>
      </w:r>
      <w:r>
        <w:rPr>
          <w:lang w:eastAsia="ko-KR"/>
        </w:rPr>
        <w:t xml:space="preserve"> </w:t>
      </w:r>
      <w:r>
        <w:rPr>
          <w:lang w:eastAsia="ko-KR"/>
        </w:rPr>
        <w:t>특정</w:t>
      </w:r>
      <w:r>
        <w:rPr>
          <w:lang w:eastAsia="ko-KR"/>
        </w:rPr>
        <w:t xml:space="preserve"> </w:t>
      </w:r>
      <w:r>
        <w:rPr>
          <w:lang w:eastAsia="ko-KR"/>
        </w:rPr>
        <w:t>엑셀</w:t>
      </w:r>
      <w:r>
        <w:rPr>
          <w:lang w:eastAsia="ko-KR"/>
        </w:rPr>
        <w:t xml:space="preserve"> </w:t>
      </w:r>
      <w:r>
        <w:rPr>
          <w:lang w:eastAsia="ko-KR"/>
        </w:rPr>
        <w:t>시트나</w:t>
      </w:r>
      <w:r>
        <w:rPr>
          <w:lang w:eastAsia="ko-KR"/>
        </w:rPr>
        <w:t xml:space="preserve"> </w:t>
      </w:r>
      <w:r>
        <w:rPr>
          <w:lang w:eastAsia="ko-KR"/>
        </w:rPr>
        <w:t>고정된</w:t>
      </w:r>
      <w:r>
        <w:rPr>
          <w:lang w:eastAsia="ko-KR"/>
        </w:rPr>
        <w:t xml:space="preserve"> </w:t>
      </w:r>
      <w:r>
        <w:rPr>
          <w:lang w:eastAsia="ko-KR"/>
        </w:rPr>
        <w:t>문서</w:t>
      </w:r>
      <w:r>
        <w:rPr>
          <w:lang w:eastAsia="ko-KR"/>
        </w:rPr>
        <w:t xml:space="preserve"> </w:t>
      </w:r>
      <w:r>
        <w:rPr>
          <w:lang w:eastAsia="ko-KR"/>
        </w:rPr>
        <w:t>형식을</w:t>
      </w:r>
      <w:r>
        <w:rPr>
          <w:lang w:eastAsia="ko-KR"/>
        </w:rPr>
        <w:t xml:space="preserve"> </w:t>
      </w:r>
      <w:r>
        <w:rPr>
          <w:lang w:eastAsia="ko-KR"/>
        </w:rPr>
        <w:t>의미하는</w:t>
      </w:r>
      <w:r>
        <w:rPr>
          <w:lang w:eastAsia="ko-KR"/>
        </w:rPr>
        <w:t xml:space="preserve"> </w:t>
      </w:r>
      <w:r>
        <w:rPr>
          <w:lang w:eastAsia="ko-KR"/>
        </w:rPr>
        <w:t>것이</w:t>
      </w:r>
      <w:r>
        <w:rPr>
          <w:lang w:eastAsia="ko-KR"/>
        </w:rPr>
        <w:t xml:space="preserve"> </w:t>
      </w:r>
      <w:r>
        <w:rPr>
          <w:lang w:eastAsia="ko-KR"/>
        </w:rPr>
        <w:t>아니라</w:t>
      </w:r>
      <w:r>
        <w:rPr>
          <w:lang w:eastAsia="ko-KR"/>
        </w:rPr>
        <w:t>, AI</w:t>
      </w:r>
      <w:r>
        <w:rPr>
          <w:lang w:eastAsia="ko-KR"/>
        </w:rPr>
        <w:t>가</w:t>
      </w:r>
      <w:r>
        <w:rPr>
          <w:lang w:eastAsia="ko-KR"/>
        </w:rPr>
        <w:t xml:space="preserve"> </w:t>
      </w:r>
      <w:r>
        <w:rPr>
          <w:lang w:eastAsia="ko-KR"/>
        </w:rPr>
        <w:t>개발</w:t>
      </w:r>
      <w:r>
        <w:rPr>
          <w:lang w:eastAsia="ko-KR"/>
        </w:rPr>
        <w:t xml:space="preserve"> </w:t>
      </w:r>
      <w:r>
        <w:rPr>
          <w:lang w:eastAsia="ko-KR"/>
        </w:rPr>
        <w:t>작업에</w:t>
      </w:r>
      <w:r>
        <w:rPr>
          <w:lang w:eastAsia="ko-KR"/>
        </w:rPr>
        <w:t xml:space="preserve"> </w:t>
      </w:r>
      <w:r>
        <w:rPr>
          <w:lang w:eastAsia="ko-KR"/>
        </w:rPr>
        <w:t>필요한</w:t>
      </w:r>
      <w:r>
        <w:rPr>
          <w:lang w:eastAsia="ko-KR"/>
        </w:rPr>
        <w:t xml:space="preserve"> </w:t>
      </w:r>
      <w:r>
        <w:rPr>
          <w:lang w:eastAsia="ko-KR"/>
        </w:rPr>
        <w:t>상세</w:t>
      </w:r>
      <w:r>
        <w:rPr>
          <w:lang w:eastAsia="ko-KR"/>
        </w:rPr>
        <w:t xml:space="preserve"> </w:t>
      </w:r>
      <w:r>
        <w:rPr>
          <w:lang w:eastAsia="ko-KR"/>
        </w:rPr>
        <w:t>정보를</w:t>
      </w:r>
      <w:r>
        <w:rPr>
          <w:lang w:eastAsia="ko-KR"/>
        </w:rPr>
        <w:t xml:space="preserve"> </w:t>
      </w:r>
      <w:r>
        <w:rPr>
          <w:lang w:eastAsia="ko-KR"/>
        </w:rPr>
        <w:t>기능별로</w:t>
      </w:r>
      <w:r>
        <w:rPr>
          <w:lang w:eastAsia="ko-KR"/>
        </w:rPr>
        <w:t xml:space="preserve"> </w:t>
      </w:r>
      <w:r>
        <w:rPr>
          <w:lang w:eastAsia="ko-KR"/>
        </w:rPr>
        <w:t>구조화하여</w:t>
      </w:r>
      <w:r>
        <w:rPr>
          <w:lang w:eastAsia="ko-KR"/>
        </w:rPr>
        <w:t xml:space="preserve"> </w:t>
      </w:r>
      <w:r>
        <w:rPr>
          <w:lang w:eastAsia="ko-KR"/>
        </w:rPr>
        <w:t>관리하는</w:t>
      </w:r>
      <w:r>
        <w:rPr>
          <w:lang w:eastAsia="ko-KR"/>
        </w:rPr>
        <w:t xml:space="preserve"> </w:t>
      </w:r>
      <w:r>
        <w:rPr>
          <w:lang w:eastAsia="ko-KR"/>
        </w:rPr>
        <w:t>것을</w:t>
      </w:r>
      <w:r>
        <w:rPr>
          <w:lang w:eastAsia="ko-KR"/>
        </w:rPr>
        <w:t xml:space="preserve"> </w:t>
      </w:r>
      <w:r>
        <w:rPr>
          <w:lang w:eastAsia="ko-KR"/>
        </w:rPr>
        <w:t>의미한다</w:t>
      </w:r>
      <w:r>
        <w:rPr>
          <w:lang w:eastAsia="ko-KR"/>
        </w:rPr>
        <w:t xml:space="preserve">. </w:t>
      </w:r>
      <w:r>
        <w:rPr>
          <w:lang w:eastAsia="ko-KR"/>
        </w:rPr>
        <w:t>예를</w:t>
      </w:r>
      <w:r>
        <w:rPr>
          <w:lang w:eastAsia="ko-KR"/>
        </w:rPr>
        <w:t xml:space="preserve"> </w:t>
      </w:r>
      <w:r>
        <w:rPr>
          <w:lang w:eastAsia="ko-KR"/>
        </w:rPr>
        <w:t>들어</w:t>
      </w:r>
      <w:r>
        <w:rPr>
          <w:lang w:eastAsia="ko-KR"/>
        </w:rPr>
        <w:t>, AI</w:t>
      </w:r>
      <w:r>
        <w:rPr>
          <w:lang w:eastAsia="ko-KR"/>
        </w:rPr>
        <w:t>용</w:t>
      </w:r>
      <w:r>
        <w:rPr>
          <w:lang w:eastAsia="ko-KR"/>
        </w:rPr>
        <w:t xml:space="preserve"> </w:t>
      </w:r>
      <w:r>
        <w:rPr>
          <w:lang w:eastAsia="ko-KR"/>
        </w:rPr>
        <w:t>상세</w:t>
      </w:r>
      <w:r>
        <w:rPr>
          <w:lang w:eastAsia="ko-KR"/>
        </w:rPr>
        <w:t xml:space="preserve"> </w:t>
      </w:r>
      <w:r>
        <w:rPr>
          <w:lang w:eastAsia="ko-KR"/>
        </w:rPr>
        <w:t>요구사항에는</w:t>
      </w:r>
      <w:r>
        <w:rPr>
          <w:lang w:eastAsia="ko-KR"/>
        </w:rPr>
        <w:t xml:space="preserve"> </w:t>
      </w:r>
      <w:r>
        <w:rPr>
          <w:lang w:eastAsia="ko-KR"/>
        </w:rPr>
        <w:t>세부</w:t>
      </w:r>
      <w:r>
        <w:rPr>
          <w:lang w:eastAsia="ko-KR"/>
        </w:rPr>
        <w:t xml:space="preserve"> </w:t>
      </w:r>
      <w:r>
        <w:rPr>
          <w:lang w:eastAsia="ko-KR"/>
        </w:rPr>
        <w:t>요구사항</w:t>
      </w:r>
      <w:r>
        <w:rPr>
          <w:lang w:eastAsia="ko-KR"/>
        </w:rPr>
        <w:t xml:space="preserve">, </w:t>
      </w:r>
      <w:r>
        <w:rPr>
          <w:lang w:eastAsia="ko-KR"/>
        </w:rPr>
        <w:t>판정</w:t>
      </w:r>
      <w:r>
        <w:rPr>
          <w:lang w:eastAsia="ko-KR"/>
        </w:rPr>
        <w:t xml:space="preserve"> </w:t>
      </w:r>
      <w:r>
        <w:rPr>
          <w:lang w:eastAsia="ko-KR"/>
        </w:rPr>
        <w:t>기준</w:t>
      </w:r>
      <w:r>
        <w:rPr>
          <w:lang w:eastAsia="ko-KR"/>
        </w:rPr>
        <w:t xml:space="preserve">, </w:t>
      </w:r>
      <w:r>
        <w:rPr>
          <w:lang w:eastAsia="ko-KR"/>
        </w:rPr>
        <w:t>실패</w:t>
      </w:r>
      <w:r>
        <w:rPr>
          <w:lang w:eastAsia="ko-KR"/>
        </w:rPr>
        <w:t>·</w:t>
      </w:r>
      <w:r>
        <w:rPr>
          <w:lang w:eastAsia="ko-KR"/>
        </w:rPr>
        <w:t>예외</w:t>
      </w:r>
      <w:r>
        <w:rPr>
          <w:lang w:eastAsia="ko-KR"/>
        </w:rPr>
        <w:t xml:space="preserve"> </w:t>
      </w:r>
      <w:r>
        <w:rPr>
          <w:lang w:eastAsia="ko-KR"/>
        </w:rPr>
        <w:t>상황</w:t>
      </w:r>
      <w:r>
        <w:rPr>
          <w:lang w:eastAsia="ko-KR"/>
        </w:rPr>
        <w:t xml:space="preserve">, </w:t>
      </w:r>
      <w:r>
        <w:rPr>
          <w:lang w:eastAsia="ko-KR"/>
        </w:rPr>
        <w:t>변경</w:t>
      </w:r>
      <w:r>
        <w:rPr>
          <w:lang w:eastAsia="ko-KR"/>
        </w:rPr>
        <w:t xml:space="preserve"> </w:t>
      </w:r>
      <w:r>
        <w:rPr>
          <w:lang w:eastAsia="ko-KR"/>
        </w:rPr>
        <w:t>금지</w:t>
      </w:r>
      <w:r>
        <w:rPr>
          <w:lang w:eastAsia="ko-KR"/>
        </w:rPr>
        <w:t xml:space="preserve"> </w:t>
      </w:r>
      <w:r>
        <w:rPr>
          <w:lang w:eastAsia="ko-KR"/>
        </w:rPr>
        <w:t>조건</w:t>
      </w:r>
      <w:r>
        <w:rPr>
          <w:lang w:eastAsia="ko-KR"/>
        </w:rPr>
        <w:t xml:space="preserve">, </w:t>
      </w:r>
      <w:r>
        <w:rPr>
          <w:lang w:eastAsia="ko-KR"/>
        </w:rPr>
        <w:t>점검</w:t>
      </w:r>
      <w:r>
        <w:rPr>
          <w:lang w:eastAsia="ko-KR"/>
        </w:rPr>
        <w:t xml:space="preserve"> </w:t>
      </w:r>
      <w:r>
        <w:rPr>
          <w:lang w:eastAsia="ko-KR"/>
        </w:rPr>
        <w:t>항목</w:t>
      </w:r>
      <w:r>
        <w:rPr>
          <w:lang w:eastAsia="ko-KR"/>
        </w:rPr>
        <w:t xml:space="preserve">, </w:t>
      </w:r>
      <w:r>
        <w:rPr>
          <w:lang w:eastAsia="ko-KR"/>
        </w:rPr>
        <w:t>회귀시험</w:t>
      </w:r>
      <w:r>
        <w:rPr>
          <w:lang w:eastAsia="ko-KR"/>
        </w:rPr>
        <w:t xml:space="preserve">, </w:t>
      </w:r>
      <w:r>
        <w:rPr>
          <w:lang w:eastAsia="ko-KR"/>
        </w:rPr>
        <w:t>코드</w:t>
      </w:r>
      <w:r>
        <w:rPr>
          <w:lang w:eastAsia="ko-KR"/>
        </w:rPr>
        <w:t>·</w:t>
      </w:r>
      <w:r>
        <w:rPr>
          <w:lang w:eastAsia="ko-KR"/>
        </w:rPr>
        <w:t>테스트</w:t>
      </w:r>
      <w:r>
        <w:rPr>
          <w:lang w:eastAsia="ko-KR"/>
        </w:rPr>
        <w:t xml:space="preserve"> </w:t>
      </w:r>
      <w:r>
        <w:rPr>
          <w:lang w:eastAsia="ko-KR"/>
        </w:rPr>
        <w:t>근거</w:t>
      </w:r>
      <w:r>
        <w:rPr>
          <w:lang w:eastAsia="ko-KR"/>
        </w:rPr>
        <w:t xml:space="preserve">, AI </w:t>
      </w:r>
      <w:r>
        <w:rPr>
          <w:lang w:eastAsia="ko-KR"/>
        </w:rPr>
        <w:t>작업</w:t>
      </w:r>
      <w:r>
        <w:rPr>
          <w:lang w:eastAsia="ko-KR"/>
        </w:rPr>
        <w:t xml:space="preserve"> </w:t>
      </w:r>
      <w:r>
        <w:rPr>
          <w:lang w:eastAsia="ko-KR"/>
        </w:rPr>
        <w:t>규칙</w:t>
      </w:r>
      <w:r>
        <w:rPr>
          <w:lang w:eastAsia="ko-KR"/>
        </w:rPr>
        <w:t xml:space="preserve">, </w:t>
      </w:r>
      <w:r>
        <w:rPr>
          <w:lang w:eastAsia="ko-KR"/>
        </w:rPr>
        <w:t>요구사항</w:t>
      </w:r>
      <w:r>
        <w:rPr>
          <w:lang w:eastAsia="ko-KR"/>
        </w:rPr>
        <w:t xml:space="preserve"> </w:t>
      </w:r>
      <w:r>
        <w:rPr>
          <w:lang w:eastAsia="ko-KR"/>
        </w:rPr>
        <w:t>충돌</w:t>
      </w:r>
      <w:r>
        <w:rPr>
          <w:lang w:eastAsia="ko-KR"/>
        </w:rPr>
        <w:t xml:space="preserve"> </w:t>
      </w:r>
      <w:r>
        <w:rPr>
          <w:lang w:eastAsia="ko-KR"/>
        </w:rPr>
        <w:t>여부</w:t>
      </w:r>
      <w:r>
        <w:rPr>
          <w:lang w:eastAsia="ko-KR"/>
        </w:rPr>
        <w:t xml:space="preserve"> </w:t>
      </w:r>
      <w:r>
        <w:rPr>
          <w:lang w:eastAsia="ko-KR"/>
        </w:rPr>
        <w:t>등의</w:t>
      </w:r>
      <w:r>
        <w:rPr>
          <w:lang w:eastAsia="ko-KR"/>
        </w:rPr>
        <w:t xml:space="preserve"> </w:t>
      </w:r>
      <w:r>
        <w:rPr>
          <w:lang w:eastAsia="ko-KR"/>
        </w:rPr>
        <w:t>정보를</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w:t>
      </w:r>
    </w:p>
    <w:p w14:paraId="2B26EB2F" w14:textId="77777777" w:rsidR="00111728" w:rsidRDefault="00000000">
      <w:pPr>
        <w:spacing w:before="40" w:after="20"/>
        <w:jc w:val="center"/>
      </w:pPr>
      <w:r>
        <w:rPr>
          <w:noProof/>
        </w:rPr>
        <w:drawing>
          <wp:inline distT="0" distB="0" distL="0" distR="0" wp14:anchorId="180CAE8C" wp14:editId="3990F545">
            <wp:extent cx="6309360" cy="4732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09360" cy="4732020"/>
                    </a:xfrm>
                    <a:prstGeom prst="rect">
                      <a:avLst/>
                    </a:prstGeom>
                  </pic:spPr>
                </pic:pic>
              </a:graphicData>
            </a:graphic>
          </wp:inline>
        </w:drawing>
      </w:r>
    </w:p>
    <w:p w14:paraId="0F192858" w14:textId="77777777" w:rsidR="00111728" w:rsidRDefault="00000000">
      <w:pPr>
        <w:spacing w:before="40" w:after="60"/>
        <w:jc w:val="center"/>
        <w:sectPr w:rsidR="00111728">
          <w:type w:val="continuous"/>
          <w:pgSz w:w="11906" w:h="16838"/>
          <w:pgMar w:top="879" w:right="850" w:bottom="822" w:left="850" w:header="340" w:footer="397" w:gutter="0"/>
          <w:cols w:space="360"/>
          <w:docGrid w:linePitch="360"/>
        </w:sectPr>
      </w:pPr>
      <w:r>
        <w:rPr>
          <w:rFonts w:eastAsia="Times New Roman"/>
          <w:sz w:val="16"/>
        </w:rPr>
        <w:t>Fig. 1. Integrated concept of Human-AI Dual-Layer Requirements and AI Development Governance (proposed in this study)</w:t>
      </w:r>
    </w:p>
    <w:p w14:paraId="532D6945" w14:textId="77777777" w:rsidR="00957FB6" w:rsidRDefault="00000000">
      <w:pPr>
        <w:keepNext/>
        <w:spacing w:before="80" w:after="40"/>
        <w:rPr>
          <w:lang w:eastAsia="ko-KR"/>
        </w:rPr>
      </w:pPr>
      <w:r>
        <w:rPr>
          <w:rFonts w:eastAsia="나눔고딕"/>
          <w:b/>
          <w:lang w:eastAsia="ko-KR"/>
        </w:rPr>
        <w:t xml:space="preserve">3.4 </w:t>
      </w:r>
      <w:r>
        <w:rPr>
          <w:rFonts w:eastAsia="나눔고딕"/>
          <w:b/>
          <w:lang w:eastAsia="ko-KR"/>
        </w:rPr>
        <w:t>공통</w:t>
      </w:r>
      <w:r>
        <w:rPr>
          <w:rFonts w:eastAsia="나눔고딕"/>
          <w:b/>
          <w:lang w:eastAsia="ko-KR"/>
        </w:rPr>
        <w:t xml:space="preserve"> </w:t>
      </w:r>
      <w:r>
        <w:rPr>
          <w:rFonts w:eastAsia="나눔고딕"/>
          <w:b/>
          <w:lang w:eastAsia="ko-KR"/>
        </w:rPr>
        <w:t>기준</w:t>
      </w:r>
      <w:r>
        <w:rPr>
          <w:rFonts w:eastAsia="나눔고딕"/>
          <w:b/>
          <w:lang w:eastAsia="ko-KR"/>
        </w:rPr>
        <w:t xml:space="preserve"> </w:t>
      </w:r>
      <w:r>
        <w:rPr>
          <w:rFonts w:eastAsia="나눔고딕"/>
          <w:b/>
          <w:lang w:eastAsia="ko-KR"/>
        </w:rPr>
        <w:t>요구사항</w:t>
      </w:r>
    </w:p>
    <w:p w14:paraId="102C69D7" w14:textId="77777777" w:rsidR="00957FB6" w:rsidRDefault="00000000">
      <w:pPr>
        <w:ind w:firstLine="198"/>
        <w:rPr>
          <w:lang w:eastAsia="ko-KR"/>
        </w:rPr>
      </w:pPr>
      <w:r>
        <w:rPr>
          <w:lang w:eastAsia="ko-KR"/>
        </w:rPr>
        <w:t>사람용</w:t>
      </w:r>
      <w:r>
        <w:rPr>
          <w:lang w:eastAsia="ko-KR"/>
        </w:rPr>
        <w:t xml:space="preserve"> </w:t>
      </w:r>
      <w:r>
        <w:rPr>
          <w:lang w:eastAsia="ko-KR"/>
        </w:rPr>
        <w:t>요구사항과</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요구사항은</w:t>
      </w:r>
      <w:r>
        <w:rPr>
          <w:lang w:eastAsia="ko-KR"/>
        </w:rPr>
        <w:t xml:space="preserve"> </w:t>
      </w:r>
      <w:r>
        <w:rPr>
          <w:lang w:eastAsia="ko-KR"/>
        </w:rPr>
        <w:t>표현</w:t>
      </w:r>
      <w:r>
        <w:rPr>
          <w:lang w:eastAsia="ko-KR"/>
        </w:rPr>
        <w:t xml:space="preserve"> </w:t>
      </w:r>
      <w:r>
        <w:rPr>
          <w:lang w:eastAsia="ko-KR"/>
        </w:rPr>
        <w:t>방식과</w:t>
      </w:r>
      <w:r>
        <w:rPr>
          <w:lang w:eastAsia="ko-KR"/>
        </w:rPr>
        <w:t xml:space="preserve"> </w:t>
      </w:r>
      <w:r>
        <w:rPr>
          <w:lang w:eastAsia="ko-KR"/>
        </w:rPr>
        <w:t>목적은</w:t>
      </w:r>
      <w:r>
        <w:rPr>
          <w:lang w:eastAsia="ko-KR"/>
        </w:rPr>
        <w:t xml:space="preserve"> </w:t>
      </w:r>
      <w:r>
        <w:rPr>
          <w:lang w:eastAsia="ko-KR"/>
        </w:rPr>
        <w:t>다르지만</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요구사항으로</w:t>
      </w:r>
      <w:r>
        <w:rPr>
          <w:lang w:eastAsia="ko-KR"/>
        </w:rPr>
        <w:t xml:space="preserve"> </w:t>
      </w:r>
      <w:r>
        <w:rPr>
          <w:lang w:eastAsia="ko-KR"/>
        </w:rPr>
        <w:t>관리되어서는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계층이</w:t>
      </w:r>
      <w:r>
        <w:rPr>
          <w:lang w:eastAsia="ko-KR"/>
        </w:rPr>
        <w:t xml:space="preserve"> </w:t>
      </w:r>
      <w:r>
        <w:rPr>
          <w:lang w:eastAsia="ko-KR"/>
        </w:rPr>
        <w:t>함께</w:t>
      </w:r>
      <w:r>
        <w:rPr>
          <w:lang w:eastAsia="ko-KR"/>
        </w:rPr>
        <w:t xml:space="preserve"> </w:t>
      </w:r>
      <w:r>
        <w:rPr>
          <w:lang w:eastAsia="ko-KR"/>
        </w:rPr>
        <w:t>참조하는</w:t>
      </w:r>
      <w:r>
        <w:rPr>
          <w:lang w:eastAsia="ko-KR"/>
        </w:rPr>
        <w:t xml:space="preserve"> </w:t>
      </w:r>
      <w:r>
        <w:rPr>
          <w:lang w:eastAsia="ko-KR"/>
        </w:rPr>
        <w:t>공통</w:t>
      </w:r>
      <w:r>
        <w:rPr>
          <w:lang w:eastAsia="ko-KR"/>
        </w:rPr>
        <w:t xml:space="preserve"> </w:t>
      </w:r>
      <w:r>
        <w:rPr>
          <w:lang w:eastAsia="ko-KR"/>
        </w:rPr>
        <w:t>기준</w:t>
      </w:r>
      <w:r>
        <w:rPr>
          <w:lang w:eastAsia="ko-KR"/>
        </w:rPr>
        <w:t xml:space="preserve"> </w:t>
      </w:r>
      <w:r>
        <w:rPr>
          <w:lang w:eastAsia="ko-KR"/>
        </w:rPr>
        <w:t>요구사항</w:t>
      </w:r>
      <w:r>
        <w:rPr>
          <w:lang w:eastAsia="ko-KR"/>
        </w:rPr>
        <w:t>(Canonical Engineering Requirement)</w:t>
      </w:r>
      <w:r>
        <w:rPr>
          <w:lang w:eastAsia="ko-KR"/>
        </w:rPr>
        <w:t>을</w:t>
      </w:r>
      <w:r>
        <w:rPr>
          <w:lang w:eastAsia="ko-KR"/>
        </w:rPr>
        <w:t xml:space="preserve"> </w:t>
      </w:r>
      <w:r>
        <w:rPr>
          <w:lang w:eastAsia="ko-KR"/>
        </w:rPr>
        <w:t>둔다</w:t>
      </w:r>
      <w:r>
        <w:rPr>
          <w:lang w:eastAsia="ko-KR"/>
        </w:rPr>
        <w:t>.</w:t>
      </w:r>
    </w:p>
    <w:p w14:paraId="12E5148E" w14:textId="77777777" w:rsidR="00957FB6" w:rsidRDefault="00000000">
      <w:pPr>
        <w:ind w:firstLine="198"/>
        <w:rPr>
          <w:lang w:eastAsia="ko-KR"/>
        </w:rPr>
      </w:pPr>
      <w:r>
        <w:rPr>
          <w:lang w:eastAsia="ko-KR"/>
        </w:rPr>
        <w:t>공통</w:t>
      </w:r>
      <w:r>
        <w:rPr>
          <w:lang w:eastAsia="ko-KR"/>
        </w:rPr>
        <w:t xml:space="preserve"> </w:t>
      </w:r>
      <w:r>
        <w:rPr>
          <w:lang w:eastAsia="ko-KR"/>
        </w:rPr>
        <w:t>기준</w:t>
      </w:r>
      <w:r>
        <w:rPr>
          <w:lang w:eastAsia="ko-KR"/>
        </w:rPr>
        <w:t xml:space="preserve"> </w:t>
      </w:r>
      <w:r>
        <w:rPr>
          <w:lang w:eastAsia="ko-KR"/>
        </w:rPr>
        <w:t>요구사항은</w:t>
      </w:r>
      <w:r>
        <w:rPr>
          <w:lang w:eastAsia="ko-KR"/>
        </w:rPr>
        <w:t xml:space="preserve"> </w:t>
      </w:r>
      <w:r>
        <w:rPr>
          <w:lang w:eastAsia="ko-KR"/>
        </w:rPr>
        <w:t>원본</w:t>
      </w:r>
      <w:r>
        <w:rPr>
          <w:lang w:eastAsia="ko-KR"/>
        </w:rPr>
        <w:t xml:space="preserve"> </w:t>
      </w:r>
      <w:r>
        <w:rPr>
          <w:lang w:eastAsia="ko-KR"/>
        </w:rPr>
        <w:t>자료에서</w:t>
      </w:r>
      <w:r>
        <w:rPr>
          <w:lang w:eastAsia="ko-KR"/>
        </w:rPr>
        <w:t xml:space="preserve"> </w:t>
      </w:r>
      <w:r>
        <w:rPr>
          <w:lang w:eastAsia="ko-KR"/>
        </w:rPr>
        <w:t>확인된</w:t>
      </w:r>
      <w:r>
        <w:rPr>
          <w:lang w:eastAsia="ko-KR"/>
        </w:rPr>
        <w:t xml:space="preserve"> </w:t>
      </w:r>
      <w:r>
        <w:rPr>
          <w:lang w:eastAsia="ko-KR"/>
        </w:rPr>
        <w:t>사실과</w:t>
      </w:r>
      <w:r>
        <w:rPr>
          <w:lang w:eastAsia="ko-KR"/>
        </w:rPr>
        <w:t xml:space="preserve"> </w:t>
      </w:r>
      <w:r>
        <w:rPr>
          <w:lang w:eastAsia="ko-KR"/>
        </w:rPr>
        <w:t>요구사항을</w:t>
      </w:r>
      <w:r>
        <w:rPr>
          <w:lang w:eastAsia="ko-KR"/>
        </w:rPr>
        <w:t xml:space="preserve"> </w:t>
      </w:r>
      <w:r>
        <w:rPr>
          <w:lang w:eastAsia="ko-KR"/>
        </w:rPr>
        <w:t>기준으로</w:t>
      </w:r>
      <w:r>
        <w:rPr>
          <w:lang w:eastAsia="ko-KR"/>
        </w:rPr>
        <w:t xml:space="preserve"> </w:t>
      </w:r>
      <w:r>
        <w:rPr>
          <w:lang w:eastAsia="ko-KR"/>
        </w:rPr>
        <w:t>하며</w:t>
      </w:r>
      <w:r>
        <w:rPr>
          <w:lang w:eastAsia="ko-KR"/>
        </w:rPr>
        <w:t xml:space="preserve">, </w:t>
      </w:r>
      <w:r>
        <w:rPr>
          <w:lang w:eastAsia="ko-KR"/>
        </w:rPr>
        <w:t>사람이</w:t>
      </w:r>
      <w:r>
        <w:rPr>
          <w:lang w:eastAsia="ko-KR"/>
        </w:rPr>
        <w:t xml:space="preserve"> </w:t>
      </w:r>
      <w:r>
        <w:rPr>
          <w:lang w:eastAsia="ko-KR"/>
        </w:rPr>
        <w:t>보는</w:t>
      </w:r>
      <w:r>
        <w:rPr>
          <w:lang w:eastAsia="ko-KR"/>
        </w:rPr>
        <w:t xml:space="preserve"> </w:t>
      </w:r>
      <w:r>
        <w:rPr>
          <w:lang w:eastAsia="ko-KR"/>
        </w:rPr>
        <w:t>내용과</w:t>
      </w:r>
      <w:r>
        <w:rPr>
          <w:lang w:eastAsia="ko-KR"/>
        </w:rPr>
        <w:t xml:space="preserve"> AI</w:t>
      </w:r>
      <w:r>
        <w:rPr>
          <w:lang w:eastAsia="ko-KR"/>
        </w:rPr>
        <w:t>가</w:t>
      </w:r>
      <w:r>
        <w:rPr>
          <w:lang w:eastAsia="ko-KR"/>
        </w:rPr>
        <w:t xml:space="preserve"> </w:t>
      </w:r>
      <w:r>
        <w:rPr>
          <w:lang w:eastAsia="ko-KR"/>
        </w:rPr>
        <w:t>사용하는</w:t>
      </w:r>
      <w:r>
        <w:rPr>
          <w:lang w:eastAsia="ko-KR"/>
        </w:rPr>
        <w:t xml:space="preserve"> </w:t>
      </w:r>
      <w:r>
        <w:rPr>
          <w:lang w:eastAsia="ko-KR"/>
        </w:rPr>
        <w:t>상세</w:t>
      </w:r>
      <w:r>
        <w:rPr>
          <w:lang w:eastAsia="ko-KR"/>
        </w:rPr>
        <w:t xml:space="preserve"> </w:t>
      </w:r>
      <w:r>
        <w:rPr>
          <w:lang w:eastAsia="ko-KR"/>
        </w:rPr>
        <w:t>내용이</w:t>
      </w:r>
      <w:r>
        <w:rPr>
          <w:lang w:eastAsia="ko-KR"/>
        </w:rPr>
        <w:t xml:space="preserve"> </w:t>
      </w:r>
      <w:r>
        <w:rPr>
          <w:lang w:eastAsia="ko-KR"/>
        </w:rPr>
        <w:t>동일한</w:t>
      </w:r>
      <w:r>
        <w:rPr>
          <w:lang w:eastAsia="ko-KR"/>
        </w:rPr>
        <w:t xml:space="preserve"> </w:t>
      </w:r>
      <w:r>
        <w:rPr>
          <w:lang w:eastAsia="ko-KR"/>
        </w:rPr>
        <w:t>의미를</w:t>
      </w:r>
      <w:r>
        <w:rPr>
          <w:lang w:eastAsia="ko-KR"/>
        </w:rPr>
        <w:t xml:space="preserve"> </w:t>
      </w:r>
      <w:r>
        <w:rPr>
          <w:lang w:eastAsia="ko-KR"/>
        </w:rPr>
        <w:t>유지하도록</w:t>
      </w:r>
      <w:r>
        <w:rPr>
          <w:lang w:eastAsia="ko-KR"/>
        </w:rPr>
        <w:t xml:space="preserve"> </w:t>
      </w:r>
      <w:r>
        <w:rPr>
          <w:lang w:eastAsia="ko-KR"/>
        </w:rPr>
        <w:t>연결한다</w:t>
      </w:r>
      <w:r>
        <w:rPr>
          <w:lang w:eastAsia="ko-KR"/>
        </w:rPr>
        <w:t xml:space="preserve">. </w:t>
      </w:r>
      <w:r>
        <w:rPr>
          <w:lang w:eastAsia="ko-KR"/>
        </w:rPr>
        <w:t>또한</w:t>
      </w:r>
      <w:r>
        <w:rPr>
          <w:lang w:eastAsia="ko-KR"/>
        </w:rPr>
        <w:t xml:space="preserve"> </w:t>
      </w:r>
      <w:r>
        <w:rPr>
          <w:lang w:eastAsia="ko-KR"/>
        </w:rPr>
        <w:t>각</w:t>
      </w:r>
      <w:r>
        <w:rPr>
          <w:lang w:eastAsia="ko-KR"/>
        </w:rPr>
        <w:t xml:space="preserve"> </w:t>
      </w:r>
      <w:r>
        <w:rPr>
          <w:lang w:eastAsia="ko-KR"/>
        </w:rPr>
        <w:t>요구사항이</w:t>
      </w:r>
      <w:r>
        <w:rPr>
          <w:lang w:eastAsia="ko-KR"/>
        </w:rPr>
        <w:t xml:space="preserve"> </w:t>
      </w:r>
      <w:r>
        <w:rPr>
          <w:lang w:eastAsia="ko-KR"/>
        </w:rPr>
        <w:t>원본</w:t>
      </w:r>
      <w:r>
        <w:rPr>
          <w:lang w:eastAsia="ko-KR"/>
        </w:rPr>
        <w:t xml:space="preserve"> </w:t>
      </w:r>
      <w:r>
        <w:rPr>
          <w:lang w:eastAsia="ko-KR"/>
        </w:rPr>
        <w:t>자료의</w:t>
      </w:r>
      <w:r>
        <w:rPr>
          <w:lang w:eastAsia="ko-KR"/>
        </w:rPr>
        <w:t xml:space="preserve"> </w:t>
      </w:r>
      <w:r>
        <w:rPr>
          <w:lang w:eastAsia="ko-KR"/>
        </w:rPr>
        <w:t>어떤</w:t>
      </w:r>
      <w:r>
        <w:rPr>
          <w:lang w:eastAsia="ko-KR"/>
        </w:rPr>
        <w:t xml:space="preserve"> </w:t>
      </w:r>
      <w:r>
        <w:rPr>
          <w:lang w:eastAsia="ko-KR"/>
        </w:rPr>
        <w:t>내용에서</w:t>
      </w:r>
      <w:r>
        <w:rPr>
          <w:lang w:eastAsia="ko-KR"/>
        </w:rPr>
        <w:t xml:space="preserve"> </w:t>
      </w:r>
      <w:r>
        <w:rPr>
          <w:lang w:eastAsia="ko-KR"/>
        </w:rPr>
        <w:t>비롯되었는지를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근거</w:t>
      </w:r>
      <w:r>
        <w:rPr>
          <w:lang w:eastAsia="ko-KR"/>
        </w:rPr>
        <w:t xml:space="preserve"> </w:t>
      </w:r>
      <w:r>
        <w:rPr>
          <w:lang w:eastAsia="ko-KR"/>
        </w:rPr>
        <w:t>정보를</w:t>
      </w:r>
      <w:r>
        <w:rPr>
          <w:lang w:eastAsia="ko-KR"/>
        </w:rPr>
        <w:t xml:space="preserve"> </w:t>
      </w:r>
      <w:r>
        <w:rPr>
          <w:lang w:eastAsia="ko-KR"/>
        </w:rPr>
        <w:t>함께</w:t>
      </w:r>
      <w:r>
        <w:rPr>
          <w:lang w:eastAsia="ko-KR"/>
        </w:rPr>
        <w:t xml:space="preserve"> </w:t>
      </w:r>
      <w:r>
        <w:rPr>
          <w:lang w:eastAsia="ko-KR"/>
        </w:rPr>
        <w:t>유지한다</w:t>
      </w:r>
      <w:r>
        <w:rPr>
          <w:lang w:eastAsia="ko-KR"/>
        </w:rPr>
        <w:t xml:space="preserve">. </w:t>
      </w:r>
      <w:r>
        <w:rPr>
          <w:lang w:eastAsia="ko-KR"/>
        </w:rPr>
        <w:t>따라서</w:t>
      </w:r>
      <w:r>
        <w:rPr>
          <w:lang w:eastAsia="ko-KR"/>
        </w:rPr>
        <w:t xml:space="preserve"> </w:t>
      </w:r>
      <w:r>
        <w:rPr>
          <w:lang w:eastAsia="ko-KR"/>
        </w:rPr>
        <w:t>사람용</w:t>
      </w:r>
      <w:r>
        <w:rPr>
          <w:lang w:eastAsia="ko-KR"/>
        </w:rPr>
        <w:t xml:space="preserve"> </w:t>
      </w:r>
      <w:r>
        <w:rPr>
          <w:lang w:eastAsia="ko-KR"/>
        </w:rPr>
        <w:t>요구사항을</w:t>
      </w:r>
      <w:r>
        <w:rPr>
          <w:lang w:eastAsia="ko-KR"/>
        </w:rPr>
        <w:t xml:space="preserve"> </w:t>
      </w:r>
      <w:r>
        <w:rPr>
          <w:lang w:eastAsia="ko-KR"/>
        </w:rPr>
        <w:t>간단하게</w:t>
      </w:r>
      <w:r>
        <w:rPr>
          <w:lang w:eastAsia="ko-KR"/>
        </w:rPr>
        <w:t xml:space="preserve"> </w:t>
      </w:r>
      <w:r>
        <w:rPr>
          <w:lang w:eastAsia="ko-KR"/>
        </w:rPr>
        <w:t>표현하더라도</w:t>
      </w:r>
      <w:r>
        <w:rPr>
          <w:lang w:eastAsia="ko-KR"/>
        </w:rPr>
        <w:t xml:space="preserve"> </w:t>
      </w:r>
      <w:r>
        <w:rPr>
          <w:lang w:eastAsia="ko-KR"/>
        </w:rPr>
        <w:t>세부</w:t>
      </w:r>
      <w:r>
        <w:rPr>
          <w:lang w:eastAsia="ko-KR"/>
        </w:rPr>
        <w:t xml:space="preserve"> </w:t>
      </w:r>
      <w:r>
        <w:rPr>
          <w:lang w:eastAsia="ko-KR"/>
        </w:rPr>
        <w:t>근거와</w:t>
      </w:r>
      <w:r>
        <w:rPr>
          <w:lang w:eastAsia="ko-KR"/>
        </w:rPr>
        <w:t xml:space="preserve"> </w:t>
      </w:r>
      <w:r>
        <w:rPr>
          <w:lang w:eastAsia="ko-KR"/>
        </w:rPr>
        <w:t>추적</w:t>
      </w:r>
      <w:r>
        <w:rPr>
          <w:lang w:eastAsia="ko-KR"/>
        </w:rPr>
        <w:t xml:space="preserve"> </w:t>
      </w:r>
      <w:r>
        <w:rPr>
          <w:lang w:eastAsia="ko-KR"/>
        </w:rPr>
        <w:t>정보는</w:t>
      </w:r>
      <w:r>
        <w:rPr>
          <w:lang w:eastAsia="ko-KR"/>
        </w:rPr>
        <w:t xml:space="preserve"> </w:t>
      </w:r>
      <w:r>
        <w:rPr>
          <w:lang w:eastAsia="ko-KR"/>
        </w:rPr>
        <w:t>별도로</w:t>
      </w:r>
      <w:r>
        <w:rPr>
          <w:lang w:eastAsia="ko-KR"/>
        </w:rPr>
        <w:t xml:space="preserve"> </w:t>
      </w:r>
      <w:r>
        <w:rPr>
          <w:lang w:eastAsia="ko-KR"/>
        </w:rPr>
        <w:t>보존할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공통</w:t>
      </w:r>
      <w:r>
        <w:rPr>
          <w:lang w:eastAsia="ko-KR"/>
        </w:rPr>
        <w:t xml:space="preserve"> </w:t>
      </w:r>
      <w:r>
        <w:rPr>
          <w:lang w:eastAsia="ko-KR"/>
        </w:rPr>
        <w:t>기준</w:t>
      </w:r>
      <w:r>
        <w:rPr>
          <w:lang w:eastAsia="ko-KR"/>
        </w:rPr>
        <w:t xml:space="preserve"> </w:t>
      </w:r>
      <w:r>
        <w:rPr>
          <w:lang w:eastAsia="ko-KR"/>
        </w:rPr>
        <w:t>요구사항에는</w:t>
      </w:r>
      <w:r>
        <w:rPr>
          <w:lang w:eastAsia="ko-KR"/>
        </w:rPr>
        <w:t xml:space="preserve"> </w:t>
      </w:r>
      <w:r>
        <w:rPr>
          <w:lang w:eastAsia="ko-KR"/>
        </w:rPr>
        <w:t>요구사항</w:t>
      </w:r>
      <w:r>
        <w:rPr>
          <w:lang w:eastAsia="ko-KR"/>
        </w:rPr>
        <w:t xml:space="preserve"> ID, </w:t>
      </w:r>
      <w:r>
        <w:rPr>
          <w:lang w:eastAsia="ko-KR"/>
        </w:rPr>
        <w:t>원본</w:t>
      </w:r>
      <w:r>
        <w:rPr>
          <w:lang w:eastAsia="ko-KR"/>
        </w:rPr>
        <w:t xml:space="preserve"> </w:t>
      </w:r>
      <w:r>
        <w:rPr>
          <w:lang w:eastAsia="ko-KR"/>
        </w:rPr>
        <w:t>근거</w:t>
      </w:r>
      <w:r>
        <w:rPr>
          <w:lang w:eastAsia="ko-KR"/>
        </w:rPr>
        <w:t xml:space="preserve"> </w:t>
      </w:r>
      <w:r>
        <w:rPr>
          <w:lang w:eastAsia="ko-KR"/>
        </w:rPr>
        <w:t>위치</w:t>
      </w:r>
      <w:r>
        <w:rPr>
          <w:lang w:eastAsia="ko-KR"/>
        </w:rPr>
        <w:t xml:space="preserve">, </w:t>
      </w:r>
      <w:r>
        <w:rPr>
          <w:lang w:eastAsia="ko-KR"/>
        </w:rPr>
        <w:t>핵심</w:t>
      </w:r>
      <w:r>
        <w:rPr>
          <w:lang w:eastAsia="ko-KR"/>
        </w:rPr>
        <w:t xml:space="preserve"> </w:t>
      </w:r>
      <w:r>
        <w:rPr>
          <w:lang w:eastAsia="ko-KR"/>
        </w:rPr>
        <w:t>기능</w:t>
      </w:r>
      <w:r>
        <w:rPr>
          <w:lang w:eastAsia="ko-KR"/>
        </w:rPr>
        <w:t xml:space="preserve"> </w:t>
      </w:r>
      <w:r>
        <w:rPr>
          <w:lang w:eastAsia="ko-KR"/>
        </w:rPr>
        <w:t>또는</w:t>
      </w:r>
      <w:r>
        <w:rPr>
          <w:lang w:eastAsia="ko-KR"/>
        </w:rPr>
        <w:t xml:space="preserve"> </w:t>
      </w:r>
      <w:r>
        <w:rPr>
          <w:lang w:eastAsia="ko-KR"/>
        </w:rPr>
        <w:t>조건</w:t>
      </w:r>
      <w:r>
        <w:rPr>
          <w:lang w:eastAsia="ko-KR"/>
        </w:rPr>
        <w:t xml:space="preserve">, </w:t>
      </w:r>
      <w:r>
        <w:rPr>
          <w:lang w:eastAsia="ko-KR"/>
        </w:rPr>
        <w:t>사람용</w:t>
      </w:r>
      <w:r>
        <w:rPr>
          <w:lang w:eastAsia="ko-KR"/>
        </w:rPr>
        <w:t xml:space="preserve"> </w:t>
      </w:r>
      <w:r>
        <w:rPr>
          <w:lang w:eastAsia="ko-KR"/>
        </w:rPr>
        <w:t>요구사항</w:t>
      </w:r>
      <w:r>
        <w:rPr>
          <w:lang w:eastAsia="ko-KR"/>
        </w:rPr>
        <w:t xml:space="preserve"> </w:t>
      </w:r>
      <w:r>
        <w:rPr>
          <w:lang w:eastAsia="ko-KR"/>
        </w:rPr>
        <w:t>연결</w:t>
      </w:r>
      <w:r>
        <w:rPr>
          <w:lang w:eastAsia="ko-KR"/>
        </w:rPr>
        <w:t xml:space="preserve"> ID, AI</w:t>
      </w:r>
      <w:r>
        <w:rPr>
          <w:lang w:eastAsia="ko-KR"/>
        </w:rPr>
        <w:t>용</w:t>
      </w:r>
      <w:r>
        <w:rPr>
          <w:lang w:eastAsia="ko-KR"/>
        </w:rPr>
        <w:t xml:space="preserve"> </w:t>
      </w:r>
      <w:r>
        <w:rPr>
          <w:lang w:eastAsia="ko-KR"/>
        </w:rPr>
        <w:t>상세</w:t>
      </w:r>
      <w:r>
        <w:rPr>
          <w:lang w:eastAsia="ko-KR"/>
        </w:rPr>
        <w:t xml:space="preserve"> </w:t>
      </w:r>
      <w:r>
        <w:rPr>
          <w:lang w:eastAsia="ko-KR"/>
        </w:rPr>
        <w:t>요구사항</w:t>
      </w:r>
      <w:r>
        <w:rPr>
          <w:lang w:eastAsia="ko-KR"/>
        </w:rPr>
        <w:t xml:space="preserve"> </w:t>
      </w:r>
      <w:r>
        <w:rPr>
          <w:lang w:eastAsia="ko-KR"/>
        </w:rPr>
        <w:t>연결</w:t>
      </w:r>
      <w:r>
        <w:rPr>
          <w:lang w:eastAsia="ko-KR"/>
        </w:rPr>
        <w:t xml:space="preserve"> ID, </w:t>
      </w:r>
      <w:r>
        <w:rPr>
          <w:lang w:eastAsia="ko-KR"/>
        </w:rPr>
        <w:t>관련</w:t>
      </w:r>
      <w:r>
        <w:rPr>
          <w:lang w:eastAsia="ko-KR"/>
        </w:rPr>
        <w:t xml:space="preserve"> </w:t>
      </w:r>
      <w:r>
        <w:rPr>
          <w:lang w:eastAsia="ko-KR"/>
        </w:rPr>
        <w:t>테스트</w:t>
      </w:r>
      <w:r>
        <w:rPr>
          <w:lang w:eastAsia="ko-KR"/>
        </w:rPr>
        <w:t xml:space="preserve"> </w:t>
      </w:r>
      <w:r>
        <w:rPr>
          <w:lang w:eastAsia="ko-KR"/>
        </w:rPr>
        <w:t>및</w:t>
      </w:r>
      <w:r>
        <w:rPr>
          <w:lang w:eastAsia="ko-KR"/>
        </w:rPr>
        <w:t xml:space="preserve"> </w:t>
      </w:r>
      <w:r>
        <w:rPr>
          <w:lang w:eastAsia="ko-KR"/>
        </w:rPr>
        <w:t>검증</w:t>
      </w:r>
      <w:r>
        <w:rPr>
          <w:lang w:eastAsia="ko-KR"/>
        </w:rPr>
        <w:t xml:space="preserve"> </w:t>
      </w:r>
      <w:r>
        <w:rPr>
          <w:lang w:eastAsia="ko-KR"/>
        </w:rPr>
        <w:t>근거</w:t>
      </w:r>
      <w:r>
        <w:rPr>
          <w:lang w:eastAsia="ko-KR"/>
        </w:rPr>
        <w:t xml:space="preserve"> </w:t>
      </w:r>
      <w:r>
        <w:rPr>
          <w:lang w:eastAsia="ko-KR"/>
        </w:rPr>
        <w:t>등을</w:t>
      </w:r>
      <w:r>
        <w:rPr>
          <w:lang w:eastAsia="ko-KR"/>
        </w:rPr>
        <w:t xml:space="preserve"> </w:t>
      </w:r>
      <w:r>
        <w:rPr>
          <w:lang w:eastAsia="ko-KR"/>
        </w:rPr>
        <w:t>관리할</w:t>
      </w:r>
      <w:r>
        <w:rPr>
          <w:lang w:eastAsia="ko-KR"/>
        </w:rPr>
        <w:t xml:space="preserve"> </w:t>
      </w:r>
      <w:r>
        <w:rPr>
          <w:lang w:eastAsia="ko-KR"/>
        </w:rPr>
        <w:t>수</w:t>
      </w:r>
      <w:r>
        <w:rPr>
          <w:lang w:eastAsia="ko-KR"/>
        </w:rPr>
        <w:t xml:space="preserve"> </w:t>
      </w:r>
      <w:r>
        <w:rPr>
          <w:lang w:eastAsia="ko-KR"/>
        </w:rPr>
        <w:t>있다</w:t>
      </w:r>
      <w:r>
        <w:rPr>
          <w:lang w:eastAsia="ko-KR"/>
        </w:rPr>
        <w:t>.</w:t>
      </w:r>
    </w:p>
    <w:p w14:paraId="79524EF1" w14:textId="77777777" w:rsidR="00957FB6" w:rsidRDefault="00000000">
      <w:pPr>
        <w:keepNext/>
        <w:spacing w:before="80" w:after="40"/>
        <w:rPr>
          <w:lang w:eastAsia="ko-KR"/>
        </w:rPr>
      </w:pPr>
      <w:r>
        <w:rPr>
          <w:rFonts w:eastAsia="나눔고딕"/>
          <w:b/>
          <w:lang w:eastAsia="ko-KR"/>
        </w:rPr>
        <w:t xml:space="preserve">3.5 </w:t>
      </w:r>
      <w:r>
        <w:rPr>
          <w:rFonts w:eastAsia="나눔고딕"/>
          <w:b/>
          <w:lang w:eastAsia="ko-KR"/>
        </w:rPr>
        <w:t>추적성과</w:t>
      </w:r>
      <w:r>
        <w:rPr>
          <w:rFonts w:eastAsia="나눔고딕"/>
          <w:b/>
          <w:lang w:eastAsia="ko-KR"/>
        </w:rPr>
        <w:t xml:space="preserve"> </w:t>
      </w:r>
      <w:r>
        <w:rPr>
          <w:rFonts w:eastAsia="나눔고딕"/>
          <w:b/>
          <w:lang w:eastAsia="ko-KR"/>
        </w:rPr>
        <w:t>검토</w:t>
      </w:r>
      <w:r>
        <w:rPr>
          <w:rFonts w:eastAsia="나눔고딕"/>
          <w:b/>
          <w:lang w:eastAsia="ko-KR"/>
        </w:rPr>
        <w:t xml:space="preserve"> </w:t>
      </w:r>
      <w:r>
        <w:rPr>
          <w:rFonts w:eastAsia="나눔고딕"/>
          <w:b/>
          <w:lang w:eastAsia="ko-KR"/>
        </w:rPr>
        <w:t>경로</w:t>
      </w:r>
    </w:p>
    <w:p w14:paraId="65AB7F11" w14:textId="77777777" w:rsidR="00957FB6" w:rsidRDefault="00000000">
      <w:pPr>
        <w:ind w:firstLine="198"/>
        <w:rPr>
          <w:lang w:eastAsia="ko-KR"/>
        </w:rPr>
      </w:pPr>
      <w:r>
        <w:rPr>
          <w:lang w:eastAsia="ko-KR"/>
        </w:rPr>
        <w:t>제안</w:t>
      </w:r>
      <w:r>
        <w:rPr>
          <w:lang w:eastAsia="ko-KR"/>
        </w:rPr>
        <w:t xml:space="preserve"> </w:t>
      </w:r>
      <w:r>
        <w:rPr>
          <w:lang w:eastAsia="ko-KR"/>
        </w:rPr>
        <w:t>구조에서는</w:t>
      </w:r>
      <w:r>
        <w:rPr>
          <w:lang w:eastAsia="ko-KR"/>
        </w:rPr>
        <w:t xml:space="preserve"> </w:t>
      </w:r>
      <w:r>
        <w:rPr>
          <w:lang w:eastAsia="ko-KR"/>
        </w:rPr>
        <w:t>원본</w:t>
      </w:r>
      <w:r>
        <w:rPr>
          <w:lang w:eastAsia="ko-KR"/>
        </w:rPr>
        <w:t xml:space="preserve"> </w:t>
      </w:r>
      <w:r>
        <w:rPr>
          <w:lang w:eastAsia="ko-KR"/>
        </w:rPr>
        <w:t>자료에서</w:t>
      </w:r>
      <w:r>
        <w:rPr>
          <w:lang w:eastAsia="ko-KR"/>
        </w:rPr>
        <w:t xml:space="preserve"> </w:t>
      </w:r>
      <w:r>
        <w:rPr>
          <w:lang w:eastAsia="ko-KR"/>
        </w:rPr>
        <w:t>추출된</w:t>
      </w:r>
      <w:r>
        <w:rPr>
          <w:lang w:eastAsia="ko-KR"/>
        </w:rPr>
        <w:t xml:space="preserve"> </w:t>
      </w:r>
      <w:r>
        <w:rPr>
          <w:lang w:eastAsia="ko-KR"/>
        </w:rPr>
        <w:t>정보가</w:t>
      </w:r>
      <w:r>
        <w:rPr>
          <w:lang w:eastAsia="ko-KR"/>
        </w:rPr>
        <w:t xml:space="preserve"> </w:t>
      </w:r>
      <w:r>
        <w:rPr>
          <w:lang w:eastAsia="ko-KR"/>
        </w:rPr>
        <w:t>공통</w:t>
      </w:r>
      <w:r>
        <w:rPr>
          <w:lang w:eastAsia="ko-KR"/>
        </w:rPr>
        <w:t xml:space="preserve"> </w:t>
      </w:r>
      <w:r>
        <w:rPr>
          <w:lang w:eastAsia="ko-KR"/>
        </w:rPr>
        <w:t>기준</w:t>
      </w:r>
      <w:r>
        <w:rPr>
          <w:lang w:eastAsia="ko-KR"/>
        </w:rPr>
        <w:t xml:space="preserve"> </w:t>
      </w:r>
      <w:r>
        <w:rPr>
          <w:lang w:eastAsia="ko-KR"/>
        </w:rPr>
        <w:t>요구사항과</w:t>
      </w:r>
      <w:r>
        <w:rPr>
          <w:lang w:eastAsia="ko-KR"/>
        </w:rPr>
        <w:t xml:space="preserve"> </w:t>
      </w:r>
      <w:r>
        <w:rPr>
          <w:lang w:eastAsia="ko-KR"/>
        </w:rPr>
        <w:t>사람용</w:t>
      </w:r>
      <w:r>
        <w:rPr>
          <w:lang w:eastAsia="ko-KR"/>
        </w:rPr>
        <w:t>·AI</w:t>
      </w:r>
      <w:r>
        <w:rPr>
          <w:lang w:eastAsia="ko-KR"/>
        </w:rPr>
        <w:t>용</w:t>
      </w:r>
      <w:r>
        <w:rPr>
          <w:lang w:eastAsia="ko-KR"/>
        </w:rPr>
        <w:t xml:space="preserve"> </w:t>
      </w:r>
      <w:r>
        <w:rPr>
          <w:lang w:eastAsia="ko-KR"/>
        </w:rPr>
        <w:t>요구사항을</w:t>
      </w:r>
      <w:r>
        <w:rPr>
          <w:lang w:eastAsia="ko-KR"/>
        </w:rPr>
        <w:t xml:space="preserve"> </w:t>
      </w:r>
      <w:r>
        <w:rPr>
          <w:lang w:eastAsia="ko-KR"/>
        </w:rPr>
        <w:t>거쳐</w:t>
      </w:r>
      <w:r>
        <w:rPr>
          <w:lang w:eastAsia="ko-KR"/>
        </w:rPr>
        <w:t xml:space="preserve"> </w:t>
      </w:r>
      <w:r>
        <w:rPr>
          <w:lang w:eastAsia="ko-KR"/>
        </w:rPr>
        <w:t>테스트와</w:t>
      </w:r>
      <w:r>
        <w:rPr>
          <w:lang w:eastAsia="ko-KR"/>
        </w:rPr>
        <w:t xml:space="preserve"> </w:t>
      </w:r>
      <w:r>
        <w:rPr>
          <w:lang w:eastAsia="ko-KR"/>
        </w:rPr>
        <w:t>검증</w:t>
      </w:r>
      <w:r>
        <w:rPr>
          <w:lang w:eastAsia="ko-KR"/>
        </w:rPr>
        <w:t xml:space="preserve"> </w:t>
      </w:r>
      <w:r>
        <w:rPr>
          <w:lang w:eastAsia="ko-KR"/>
        </w:rPr>
        <w:t>결과까지</w:t>
      </w:r>
      <w:r>
        <w:rPr>
          <w:lang w:eastAsia="ko-KR"/>
        </w:rPr>
        <w:t xml:space="preserve"> </w:t>
      </w:r>
      <w:r>
        <w:rPr>
          <w:lang w:eastAsia="ko-KR"/>
        </w:rPr>
        <w:t>어떻게</w:t>
      </w:r>
      <w:r>
        <w:rPr>
          <w:lang w:eastAsia="ko-KR"/>
        </w:rPr>
        <w:t xml:space="preserve"> </w:t>
      </w:r>
      <w:r>
        <w:rPr>
          <w:lang w:eastAsia="ko-KR"/>
        </w:rPr>
        <w:t>이어졌는지를</w:t>
      </w:r>
      <w:r>
        <w:rPr>
          <w:lang w:eastAsia="ko-KR"/>
        </w:rPr>
        <w:t xml:space="preserve"> </w:t>
      </w:r>
      <w:r>
        <w:rPr>
          <w:lang w:eastAsia="ko-KR"/>
        </w:rPr>
        <w:t>추적할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w:t>
      </w:r>
    </w:p>
    <w:p w14:paraId="7F369167" w14:textId="77777777" w:rsidR="00957FB6" w:rsidRPr="003E551F" w:rsidRDefault="00000000">
      <w:pPr>
        <w:ind w:firstLine="198"/>
        <w:rPr>
          <w:rFonts w:ascii="Cambria" w:hAnsi="Cambria"/>
          <w:lang w:eastAsia="ko-KR"/>
        </w:rPr>
      </w:pPr>
      <w:r>
        <w:rPr>
          <w:lang w:eastAsia="ko-KR"/>
        </w:rPr>
        <w:t>예를</w:t>
      </w:r>
      <w:r>
        <w:rPr>
          <w:lang w:eastAsia="ko-KR"/>
        </w:rPr>
        <w:t xml:space="preserve"> </w:t>
      </w:r>
      <w:r>
        <w:rPr>
          <w:lang w:eastAsia="ko-KR"/>
        </w:rPr>
        <w:t>들어</w:t>
      </w:r>
      <w:r>
        <w:rPr>
          <w:lang w:eastAsia="ko-KR"/>
        </w:rPr>
        <w:t xml:space="preserve"> </w:t>
      </w:r>
      <w:r>
        <w:rPr>
          <w:lang w:eastAsia="ko-KR"/>
        </w:rPr>
        <w:t>특정</w:t>
      </w:r>
      <w:r>
        <w:rPr>
          <w:lang w:eastAsia="ko-KR"/>
        </w:rPr>
        <w:t xml:space="preserve"> </w:t>
      </w:r>
      <w:r>
        <w:rPr>
          <w:lang w:eastAsia="ko-KR"/>
        </w:rPr>
        <w:t>요구사항이</w:t>
      </w:r>
      <w:r>
        <w:rPr>
          <w:lang w:eastAsia="ko-KR"/>
        </w:rPr>
        <w:t xml:space="preserve"> </w:t>
      </w:r>
      <w:r>
        <w:rPr>
          <w:lang w:eastAsia="ko-KR"/>
        </w:rPr>
        <w:t>어떤</w:t>
      </w:r>
      <w:r>
        <w:rPr>
          <w:lang w:eastAsia="ko-KR"/>
        </w:rPr>
        <w:t xml:space="preserve"> </w:t>
      </w:r>
      <w:r>
        <w:rPr>
          <w:lang w:eastAsia="ko-KR"/>
        </w:rPr>
        <w:t>원본</w:t>
      </w:r>
      <w:r>
        <w:rPr>
          <w:lang w:eastAsia="ko-KR"/>
        </w:rPr>
        <w:t xml:space="preserve"> </w:t>
      </w:r>
      <w:r>
        <w:rPr>
          <w:lang w:eastAsia="ko-KR"/>
        </w:rPr>
        <w:t>내용에서</w:t>
      </w:r>
      <w:r>
        <w:rPr>
          <w:lang w:eastAsia="ko-KR"/>
        </w:rPr>
        <w:t xml:space="preserve"> </w:t>
      </w:r>
      <w:r>
        <w:rPr>
          <w:lang w:eastAsia="ko-KR"/>
        </w:rPr>
        <w:t>생성되었고</w:t>
      </w:r>
      <w:r>
        <w:rPr>
          <w:lang w:eastAsia="ko-KR"/>
        </w:rPr>
        <w:t xml:space="preserve">, </w:t>
      </w:r>
      <w:r>
        <w:rPr>
          <w:lang w:eastAsia="ko-KR"/>
        </w:rPr>
        <w:t>어떤</w:t>
      </w:r>
      <w:r>
        <w:rPr>
          <w:lang w:eastAsia="ko-KR"/>
        </w:rPr>
        <w:t xml:space="preserve"> </w:t>
      </w:r>
      <w:r>
        <w:rPr>
          <w:lang w:eastAsia="ko-KR"/>
        </w:rPr>
        <w:t>테스트로</w:t>
      </w:r>
      <w:r>
        <w:rPr>
          <w:lang w:eastAsia="ko-KR"/>
        </w:rPr>
        <w:t xml:space="preserve"> </w:t>
      </w:r>
      <w:r>
        <w:rPr>
          <w:lang w:eastAsia="ko-KR"/>
        </w:rPr>
        <w:t>검증되었으며</w:t>
      </w:r>
      <w:r>
        <w:rPr>
          <w:lang w:eastAsia="ko-KR"/>
        </w:rPr>
        <w:t xml:space="preserve">, </w:t>
      </w:r>
      <w:r>
        <w:rPr>
          <w:lang w:eastAsia="ko-KR"/>
        </w:rPr>
        <w:t>그</w:t>
      </w:r>
      <w:r>
        <w:rPr>
          <w:lang w:eastAsia="ko-KR"/>
        </w:rPr>
        <w:t xml:space="preserve"> </w:t>
      </w:r>
      <w:r>
        <w:rPr>
          <w:lang w:eastAsia="ko-KR"/>
        </w:rPr>
        <w:t>결과가</w:t>
      </w:r>
      <w:r>
        <w:rPr>
          <w:lang w:eastAsia="ko-KR"/>
        </w:rPr>
        <w:t xml:space="preserve"> </w:t>
      </w:r>
      <w:r>
        <w:rPr>
          <w:lang w:eastAsia="ko-KR"/>
        </w:rPr>
        <w:t>무엇인지</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연결</w:t>
      </w:r>
      <w:r>
        <w:rPr>
          <w:lang w:eastAsia="ko-KR"/>
        </w:rPr>
        <w:t xml:space="preserve"> </w:t>
      </w:r>
      <w:r>
        <w:rPr>
          <w:lang w:eastAsia="ko-KR"/>
        </w:rPr>
        <w:t>정보를</w:t>
      </w:r>
      <w:r>
        <w:rPr>
          <w:lang w:eastAsia="ko-KR"/>
        </w:rPr>
        <w:t xml:space="preserve"> </w:t>
      </w:r>
      <w:r>
        <w:rPr>
          <w:lang w:eastAsia="ko-KR"/>
        </w:rPr>
        <w:t>유지한다</w:t>
      </w:r>
      <w:r>
        <w:rPr>
          <w:lang w:eastAsia="ko-KR"/>
        </w:rPr>
        <w:t xml:space="preserve">. </w:t>
      </w:r>
      <w:r>
        <w:rPr>
          <w:lang w:eastAsia="ko-KR"/>
        </w:rPr>
        <w:t>반면</w:t>
      </w:r>
      <w:r>
        <w:rPr>
          <w:lang w:eastAsia="ko-KR"/>
        </w:rPr>
        <w:t xml:space="preserve"> </w:t>
      </w:r>
      <w:r>
        <w:rPr>
          <w:lang w:eastAsia="ko-KR"/>
        </w:rPr>
        <w:t>원본</w:t>
      </w:r>
      <w:r>
        <w:rPr>
          <w:lang w:eastAsia="ko-KR"/>
        </w:rPr>
        <w:t xml:space="preserve"> </w:t>
      </w:r>
      <w:r>
        <w:rPr>
          <w:lang w:eastAsia="ko-KR"/>
        </w:rPr>
        <w:t>자료에</w:t>
      </w:r>
      <w:r>
        <w:rPr>
          <w:lang w:eastAsia="ko-KR"/>
        </w:rPr>
        <w:t xml:space="preserve"> </w:t>
      </w:r>
      <w:r>
        <w:rPr>
          <w:lang w:eastAsia="ko-KR"/>
        </w:rPr>
        <w:t>동작이</w:t>
      </w:r>
      <w:r>
        <w:rPr>
          <w:lang w:eastAsia="ko-KR"/>
        </w:rPr>
        <w:t xml:space="preserve"> </w:t>
      </w:r>
      <w:r>
        <w:rPr>
          <w:lang w:eastAsia="ko-KR"/>
        </w:rPr>
        <w:t>명확하게</w:t>
      </w:r>
      <w:r>
        <w:rPr>
          <w:lang w:eastAsia="ko-KR"/>
        </w:rPr>
        <w:t xml:space="preserve"> </w:t>
      </w:r>
      <w:r>
        <w:rPr>
          <w:lang w:eastAsia="ko-KR"/>
        </w:rPr>
        <w:t>정의되지</w:t>
      </w:r>
      <w:r>
        <w:rPr>
          <w:lang w:eastAsia="ko-KR"/>
        </w:rPr>
        <w:t xml:space="preserve"> </w:t>
      </w:r>
      <w:r>
        <w:rPr>
          <w:lang w:eastAsia="ko-KR"/>
        </w:rPr>
        <w:t>않았거나</w:t>
      </w:r>
      <w:r>
        <w:rPr>
          <w:lang w:eastAsia="ko-KR"/>
        </w:rPr>
        <w:t xml:space="preserve">, </w:t>
      </w:r>
      <w:r>
        <w:rPr>
          <w:lang w:eastAsia="ko-KR"/>
        </w:rPr>
        <w:t>내용이</w:t>
      </w:r>
      <w:r>
        <w:rPr>
          <w:lang w:eastAsia="ko-KR"/>
        </w:rPr>
        <w:t xml:space="preserve"> </w:t>
      </w:r>
      <w:r>
        <w:rPr>
          <w:lang w:eastAsia="ko-KR"/>
        </w:rPr>
        <w:t>서로</w:t>
      </w:r>
      <w:r>
        <w:rPr>
          <w:lang w:eastAsia="ko-KR"/>
        </w:rPr>
        <w:t xml:space="preserve"> </w:t>
      </w:r>
      <w:r>
        <w:rPr>
          <w:lang w:eastAsia="ko-KR"/>
        </w:rPr>
        <w:t>충돌하거나</w:t>
      </w:r>
      <w:r>
        <w:rPr>
          <w:lang w:eastAsia="ko-KR"/>
        </w:rPr>
        <w:t xml:space="preserve">, </w:t>
      </w:r>
      <w:r>
        <w:rPr>
          <w:lang w:eastAsia="ko-KR"/>
        </w:rPr>
        <w:t>추가</w:t>
      </w:r>
      <w:r>
        <w:rPr>
          <w:lang w:eastAsia="ko-KR"/>
        </w:rPr>
        <w:t xml:space="preserve"> </w:t>
      </w:r>
      <w:r>
        <w:rPr>
          <w:lang w:eastAsia="ko-KR"/>
        </w:rPr>
        <w:t>확인이</w:t>
      </w:r>
      <w:r>
        <w:rPr>
          <w:lang w:eastAsia="ko-KR"/>
        </w:rPr>
        <w:t xml:space="preserve"> </w:t>
      </w:r>
      <w:r>
        <w:rPr>
          <w:lang w:eastAsia="ko-KR"/>
        </w:rPr>
        <w:t>필요한</w:t>
      </w:r>
      <w:r>
        <w:rPr>
          <w:lang w:eastAsia="ko-KR"/>
        </w:rPr>
        <w:t xml:space="preserve"> </w:t>
      </w:r>
      <w:r>
        <w:rPr>
          <w:lang w:eastAsia="ko-KR"/>
        </w:rPr>
        <w:t>항목은</w:t>
      </w:r>
      <w:r>
        <w:rPr>
          <w:lang w:eastAsia="ko-KR"/>
        </w:rPr>
        <w:t xml:space="preserve"> </w:t>
      </w:r>
      <w:r>
        <w:rPr>
          <w:lang w:eastAsia="ko-KR"/>
        </w:rPr>
        <w:lastRenderedPageBreak/>
        <w:t>AI</w:t>
      </w:r>
      <w:r>
        <w:rPr>
          <w:lang w:eastAsia="ko-KR"/>
        </w:rPr>
        <w:t>가</w:t>
      </w:r>
      <w:r>
        <w:rPr>
          <w:lang w:eastAsia="ko-KR"/>
        </w:rPr>
        <w:t xml:space="preserve"> </w:t>
      </w:r>
      <w:r>
        <w:rPr>
          <w:lang w:eastAsia="ko-KR"/>
        </w:rPr>
        <w:t>임의로</w:t>
      </w:r>
      <w:r>
        <w:rPr>
          <w:lang w:eastAsia="ko-KR"/>
        </w:rPr>
        <w:t xml:space="preserve"> </w:t>
      </w:r>
      <w:r>
        <w:rPr>
          <w:lang w:eastAsia="ko-KR"/>
        </w:rPr>
        <w:t>완성하지</w:t>
      </w:r>
      <w:r>
        <w:rPr>
          <w:lang w:eastAsia="ko-KR"/>
        </w:rPr>
        <w:t xml:space="preserve"> </w:t>
      </w:r>
      <w:r>
        <w:rPr>
          <w:lang w:eastAsia="ko-KR"/>
        </w:rPr>
        <w:t>않고</w:t>
      </w:r>
      <w:r>
        <w:rPr>
          <w:lang w:eastAsia="ko-KR"/>
        </w:rPr>
        <w:t xml:space="preserve"> </w:t>
      </w:r>
      <w:r>
        <w:rPr>
          <w:lang w:eastAsia="ko-KR"/>
        </w:rPr>
        <w:t>미정</w:t>
      </w:r>
      <w:r>
        <w:rPr>
          <w:lang w:eastAsia="ko-KR"/>
        </w:rPr>
        <w:t xml:space="preserve">, </w:t>
      </w:r>
      <w:r>
        <w:rPr>
          <w:lang w:eastAsia="ko-KR"/>
        </w:rPr>
        <w:t>충돌</w:t>
      </w:r>
      <w:r>
        <w:rPr>
          <w:lang w:eastAsia="ko-KR"/>
        </w:rPr>
        <w:t xml:space="preserve">, </w:t>
      </w:r>
      <w:r>
        <w:rPr>
          <w:lang w:eastAsia="ko-KR"/>
        </w:rPr>
        <w:t>검토</w:t>
      </w:r>
      <w:r>
        <w:rPr>
          <w:lang w:eastAsia="ko-KR"/>
        </w:rPr>
        <w:t xml:space="preserve"> </w:t>
      </w:r>
      <w:r>
        <w:rPr>
          <w:lang w:eastAsia="ko-KR"/>
        </w:rPr>
        <w:t>필요</w:t>
      </w:r>
      <w:r>
        <w:rPr>
          <w:lang w:eastAsia="ko-KR"/>
        </w:rPr>
        <w:t xml:space="preserve"> </w:t>
      </w:r>
      <w:r>
        <w:rPr>
          <w:lang w:eastAsia="ko-KR"/>
        </w:rPr>
        <w:t>등의</w:t>
      </w:r>
      <w:r>
        <w:rPr>
          <w:lang w:eastAsia="ko-KR"/>
        </w:rPr>
        <w:t xml:space="preserve"> </w:t>
      </w:r>
      <w:r>
        <w:rPr>
          <w:lang w:eastAsia="ko-KR"/>
        </w:rPr>
        <w:t>상태로</w:t>
      </w:r>
      <w:r>
        <w:rPr>
          <w:lang w:eastAsia="ko-KR"/>
        </w:rPr>
        <w:t xml:space="preserve"> </w:t>
      </w:r>
      <w:r>
        <w:rPr>
          <w:lang w:eastAsia="ko-KR"/>
        </w:rPr>
        <w:t>남겨</w:t>
      </w:r>
      <w:r>
        <w:rPr>
          <w:lang w:eastAsia="ko-KR"/>
        </w:rPr>
        <w:t xml:space="preserve"> </w:t>
      </w:r>
      <w:r>
        <w:rPr>
          <w:lang w:eastAsia="ko-KR"/>
        </w:rPr>
        <w:t>사람이</w:t>
      </w:r>
      <w:r>
        <w:rPr>
          <w:lang w:eastAsia="ko-KR"/>
        </w:rPr>
        <w:t xml:space="preserve"> </w:t>
      </w:r>
      <w:r>
        <w:rPr>
          <w:lang w:eastAsia="ko-KR"/>
        </w:rPr>
        <w:t>확인하도록</w:t>
      </w:r>
      <w:r>
        <w:rPr>
          <w:lang w:eastAsia="ko-KR"/>
        </w:rPr>
        <w:t xml:space="preserve"> </w:t>
      </w:r>
      <w:r>
        <w:rPr>
          <w:lang w:eastAsia="ko-KR"/>
        </w:rPr>
        <w:t>한다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불확실한</w:t>
      </w:r>
      <w:r>
        <w:rPr>
          <w:lang w:eastAsia="ko-KR"/>
        </w:rPr>
        <w:t xml:space="preserve"> </w:t>
      </w:r>
      <w:r>
        <w:rPr>
          <w:lang w:eastAsia="ko-KR"/>
        </w:rPr>
        <w:t>요구사항이</w:t>
      </w:r>
      <w:r>
        <w:rPr>
          <w:lang w:eastAsia="ko-KR"/>
        </w:rPr>
        <w:t xml:space="preserve"> </w:t>
      </w:r>
      <w:r>
        <w:rPr>
          <w:lang w:eastAsia="ko-KR"/>
        </w:rPr>
        <w:t>구현이나</w:t>
      </w:r>
      <w:r>
        <w:rPr>
          <w:lang w:eastAsia="ko-KR"/>
        </w:rPr>
        <w:t xml:space="preserve"> </w:t>
      </w:r>
      <w:r>
        <w:rPr>
          <w:lang w:eastAsia="ko-KR"/>
        </w:rPr>
        <w:t>테스트</w:t>
      </w:r>
      <w:r>
        <w:rPr>
          <w:lang w:eastAsia="ko-KR"/>
        </w:rPr>
        <w:t xml:space="preserve"> </w:t>
      </w:r>
      <w:r>
        <w:rPr>
          <w:lang w:eastAsia="ko-KR"/>
        </w:rPr>
        <w:t>단계로</w:t>
      </w:r>
      <w:r>
        <w:rPr>
          <w:lang w:eastAsia="ko-KR"/>
        </w:rPr>
        <w:t xml:space="preserve"> </w:t>
      </w:r>
      <w:r>
        <w:rPr>
          <w:lang w:eastAsia="ko-KR"/>
        </w:rPr>
        <w:t>그대로</w:t>
      </w:r>
      <w:r>
        <w:rPr>
          <w:lang w:eastAsia="ko-KR"/>
        </w:rPr>
        <w:t xml:space="preserve"> </w:t>
      </w:r>
      <w:r>
        <w:rPr>
          <w:lang w:eastAsia="ko-KR"/>
        </w:rPr>
        <w:t>전달되는</w:t>
      </w:r>
      <w:r>
        <w:rPr>
          <w:lang w:eastAsia="ko-KR"/>
        </w:rPr>
        <w:t xml:space="preserve"> </w:t>
      </w:r>
      <w:r>
        <w:rPr>
          <w:lang w:eastAsia="ko-KR"/>
        </w:rPr>
        <w:t>것을</w:t>
      </w:r>
      <w:r>
        <w:rPr>
          <w:lang w:eastAsia="ko-KR"/>
        </w:rPr>
        <w:t xml:space="preserve"> </w:t>
      </w:r>
      <w:r>
        <w:rPr>
          <w:lang w:eastAsia="ko-KR"/>
        </w:rPr>
        <w:t>줄이고</w:t>
      </w:r>
      <w:r>
        <w:rPr>
          <w:lang w:eastAsia="ko-KR"/>
        </w:rPr>
        <w:t xml:space="preserve">, </w:t>
      </w:r>
      <w:r>
        <w:rPr>
          <w:lang w:eastAsia="ko-KR"/>
        </w:rPr>
        <w:t>필요한</w:t>
      </w:r>
      <w:r>
        <w:rPr>
          <w:lang w:eastAsia="ko-KR"/>
        </w:rPr>
        <w:t xml:space="preserve"> </w:t>
      </w:r>
      <w:r>
        <w:rPr>
          <w:lang w:eastAsia="ko-KR"/>
        </w:rPr>
        <w:t>경우</w:t>
      </w:r>
      <w:r>
        <w:rPr>
          <w:lang w:eastAsia="ko-KR"/>
        </w:rPr>
        <w:t xml:space="preserve"> </w:t>
      </w:r>
      <w:r>
        <w:rPr>
          <w:lang w:eastAsia="ko-KR"/>
        </w:rPr>
        <w:t>사람의</w:t>
      </w:r>
      <w:r>
        <w:rPr>
          <w:lang w:eastAsia="ko-KR"/>
        </w:rPr>
        <w:t xml:space="preserve"> </w:t>
      </w:r>
      <w:r>
        <w:rPr>
          <w:lang w:eastAsia="ko-KR"/>
        </w:rPr>
        <w:t>판단을</w:t>
      </w:r>
      <w:r>
        <w:rPr>
          <w:lang w:eastAsia="ko-KR"/>
        </w:rPr>
        <w:t xml:space="preserve"> </w:t>
      </w:r>
      <w:r>
        <w:rPr>
          <w:lang w:eastAsia="ko-KR"/>
        </w:rPr>
        <w:t>거쳐</w:t>
      </w:r>
      <w:r>
        <w:rPr>
          <w:lang w:eastAsia="ko-KR"/>
        </w:rPr>
        <w:t xml:space="preserve"> </w:t>
      </w:r>
      <w:r>
        <w:rPr>
          <w:lang w:eastAsia="ko-KR"/>
        </w:rPr>
        <w:t>다음</w:t>
      </w:r>
      <w:r>
        <w:rPr>
          <w:lang w:eastAsia="ko-KR"/>
        </w:rPr>
        <w:t xml:space="preserve"> </w:t>
      </w:r>
      <w:r>
        <w:rPr>
          <w:lang w:eastAsia="ko-KR"/>
        </w:rPr>
        <w:t>단계로</w:t>
      </w:r>
      <w:r>
        <w:rPr>
          <w:lang w:eastAsia="ko-KR"/>
        </w:rPr>
        <w:t xml:space="preserve"> </w:t>
      </w:r>
      <w:r>
        <w:rPr>
          <w:lang w:eastAsia="ko-KR"/>
        </w:rPr>
        <w:t>진행하도록</w:t>
      </w:r>
      <w:r>
        <w:rPr>
          <w:lang w:eastAsia="ko-KR"/>
        </w:rPr>
        <w:t xml:space="preserve"> </w:t>
      </w:r>
      <w:r>
        <w:rPr>
          <w:lang w:eastAsia="ko-KR"/>
        </w:rPr>
        <w:t>한다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추적</w:t>
      </w:r>
      <w:r>
        <w:rPr>
          <w:lang w:eastAsia="ko-KR"/>
        </w:rPr>
        <w:t xml:space="preserve"> </w:t>
      </w:r>
      <w:r>
        <w:rPr>
          <w:lang w:eastAsia="ko-KR"/>
        </w:rPr>
        <w:t>정보에는</w:t>
      </w:r>
      <w:r>
        <w:rPr>
          <w:lang w:eastAsia="ko-KR"/>
        </w:rPr>
        <w:t xml:space="preserve"> </w:t>
      </w:r>
      <w:r>
        <w:rPr>
          <w:lang w:eastAsia="ko-KR"/>
        </w:rPr>
        <w:t>원본</w:t>
      </w:r>
      <w:r>
        <w:rPr>
          <w:lang w:eastAsia="ko-KR"/>
        </w:rPr>
        <w:t xml:space="preserve"> </w:t>
      </w:r>
      <w:r>
        <w:rPr>
          <w:lang w:eastAsia="ko-KR"/>
        </w:rPr>
        <w:t>위치</w:t>
      </w:r>
      <w:r>
        <w:rPr>
          <w:lang w:eastAsia="ko-KR"/>
        </w:rPr>
        <w:t xml:space="preserve">, </w:t>
      </w:r>
      <w:r>
        <w:rPr>
          <w:lang w:eastAsia="ko-KR"/>
        </w:rPr>
        <w:t>요구사항</w:t>
      </w:r>
      <w:r>
        <w:rPr>
          <w:lang w:eastAsia="ko-KR"/>
        </w:rPr>
        <w:t xml:space="preserve"> ID, </w:t>
      </w:r>
      <w:r>
        <w:rPr>
          <w:lang w:eastAsia="ko-KR"/>
        </w:rPr>
        <w:t>관련</w:t>
      </w:r>
      <w:r>
        <w:rPr>
          <w:lang w:eastAsia="ko-KR"/>
        </w:rPr>
        <w:t xml:space="preserve"> </w:t>
      </w:r>
      <w:r>
        <w:rPr>
          <w:lang w:eastAsia="ko-KR"/>
        </w:rPr>
        <w:t>시나리오</w:t>
      </w:r>
      <w:r>
        <w:rPr>
          <w:lang w:eastAsia="ko-KR"/>
        </w:rPr>
        <w:t xml:space="preserve">, </w:t>
      </w:r>
      <w:r>
        <w:rPr>
          <w:lang w:eastAsia="ko-KR"/>
        </w:rPr>
        <w:t>관련</w:t>
      </w:r>
      <w:r>
        <w:rPr>
          <w:lang w:eastAsia="ko-KR"/>
        </w:rPr>
        <w:t xml:space="preserve"> </w:t>
      </w:r>
      <w:r>
        <w:rPr>
          <w:lang w:eastAsia="ko-KR"/>
        </w:rPr>
        <w:t>테스트</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미정</w:t>
      </w:r>
      <w:r>
        <w:rPr>
          <w:lang w:eastAsia="ko-KR"/>
        </w:rPr>
        <w:t>·</w:t>
      </w:r>
      <w:r>
        <w:rPr>
          <w:lang w:eastAsia="ko-KR"/>
        </w:rPr>
        <w:t>충돌</w:t>
      </w:r>
      <w:r>
        <w:rPr>
          <w:lang w:eastAsia="ko-KR"/>
        </w:rPr>
        <w:t>·</w:t>
      </w:r>
      <w:r>
        <w:rPr>
          <w:lang w:eastAsia="ko-KR"/>
        </w:rPr>
        <w:t>검토</w:t>
      </w:r>
      <w:r>
        <w:rPr>
          <w:lang w:eastAsia="ko-KR"/>
        </w:rPr>
        <w:t xml:space="preserve"> </w:t>
      </w:r>
      <w:r>
        <w:rPr>
          <w:lang w:eastAsia="ko-KR"/>
        </w:rPr>
        <w:t>필요</w:t>
      </w:r>
      <w:r>
        <w:rPr>
          <w:lang w:eastAsia="ko-KR"/>
        </w:rPr>
        <w:t xml:space="preserve"> </w:t>
      </w:r>
      <w:r>
        <w:rPr>
          <w:lang w:eastAsia="ko-KR"/>
        </w:rPr>
        <w:t>여부</w:t>
      </w:r>
      <w:r>
        <w:rPr>
          <w:lang w:eastAsia="ko-KR"/>
        </w:rPr>
        <w:t xml:space="preserve"> </w:t>
      </w:r>
      <w:r>
        <w:rPr>
          <w:lang w:eastAsia="ko-KR"/>
        </w:rPr>
        <w:t>등을</w:t>
      </w:r>
      <w:r>
        <w:rPr>
          <w:lang w:eastAsia="ko-KR"/>
        </w:rPr>
        <w:t xml:space="preserve"> </w:t>
      </w:r>
      <w:r>
        <w:rPr>
          <w:lang w:eastAsia="ko-KR"/>
        </w:rPr>
        <w:t>기록할</w:t>
      </w:r>
      <w:r>
        <w:rPr>
          <w:lang w:eastAsia="ko-KR"/>
        </w:rPr>
        <w:t xml:space="preserve"> </w:t>
      </w:r>
      <w:r>
        <w:rPr>
          <w:lang w:eastAsia="ko-KR"/>
        </w:rPr>
        <w:t>수</w:t>
      </w:r>
      <w:r>
        <w:rPr>
          <w:lang w:eastAsia="ko-KR"/>
        </w:rPr>
        <w:t xml:space="preserve"> </w:t>
      </w:r>
      <w:r w:rsidR="002E21A8">
        <w:rPr>
          <w:rFonts w:hint="eastAsia"/>
          <w:lang w:eastAsia="ko-KR"/>
        </w:rPr>
        <w:t>있다</w:t>
      </w:r>
      <w:r w:rsidR="002E21A8">
        <w:rPr>
          <w:rFonts w:hint="eastAsia"/>
          <w:lang w:eastAsia="ko-KR"/>
        </w:rPr>
        <w:t>.</w:t>
      </w:r>
    </w:p>
    <w:p w14:paraId="6B7521A3" w14:textId="77777777" w:rsidR="00957FB6" w:rsidRDefault="00000000">
      <w:pPr>
        <w:keepNext/>
        <w:spacing w:before="80" w:after="40"/>
        <w:rPr>
          <w:lang w:eastAsia="ko-KR"/>
        </w:rPr>
      </w:pPr>
      <w:r>
        <w:rPr>
          <w:rFonts w:eastAsia="나눔고딕"/>
          <w:b/>
          <w:lang w:eastAsia="ko-KR"/>
        </w:rPr>
        <w:t xml:space="preserve">3.6 AI </w:t>
      </w:r>
      <w:r>
        <w:rPr>
          <w:rFonts w:eastAsia="나눔고딕"/>
          <w:b/>
          <w:lang w:eastAsia="ko-KR"/>
        </w:rPr>
        <w:t>개발</w:t>
      </w:r>
      <w:r>
        <w:rPr>
          <w:rFonts w:eastAsia="나눔고딕"/>
          <w:b/>
          <w:lang w:eastAsia="ko-KR"/>
        </w:rPr>
        <w:t xml:space="preserve"> </w:t>
      </w:r>
      <w:r>
        <w:rPr>
          <w:rFonts w:eastAsia="나눔고딕"/>
          <w:b/>
          <w:lang w:eastAsia="ko-KR"/>
        </w:rPr>
        <w:t>통제</w:t>
      </w:r>
      <w:r>
        <w:rPr>
          <w:rFonts w:eastAsia="나눔고딕"/>
          <w:b/>
          <w:lang w:eastAsia="ko-KR"/>
        </w:rPr>
        <w:t xml:space="preserve"> </w:t>
      </w:r>
      <w:r>
        <w:rPr>
          <w:rFonts w:eastAsia="나눔고딕"/>
          <w:b/>
          <w:lang w:eastAsia="ko-KR"/>
        </w:rPr>
        <w:t>규칙</w:t>
      </w:r>
    </w:p>
    <w:p w14:paraId="079868EC" w14:textId="77777777" w:rsidR="00957FB6" w:rsidRDefault="00000000" w:rsidP="00484919">
      <w:pPr>
        <w:ind w:firstLine="198"/>
        <w:rPr>
          <w:lang w:eastAsia="ko-KR"/>
        </w:rPr>
        <w:sectPr w:rsidR="00957FB6">
          <w:type w:val="continuous"/>
          <w:pgSz w:w="11906" w:h="16838"/>
          <w:pgMar w:top="879" w:right="850" w:bottom="822" w:left="850" w:header="340" w:footer="397" w:gutter="0"/>
          <w:cols w:num="2" w:space="300"/>
          <w:docGrid w:linePitch="360"/>
        </w:sectPr>
      </w:pPr>
      <w:r>
        <w:rPr>
          <w:lang w:eastAsia="ko-KR"/>
        </w:rPr>
        <w:t>상세한</w:t>
      </w:r>
      <w:r>
        <w:rPr>
          <w:lang w:eastAsia="ko-KR"/>
        </w:rPr>
        <w:t xml:space="preserve"> </w:t>
      </w:r>
      <w:r>
        <w:rPr>
          <w:lang w:eastAsia="ko-KR"/>
        </w:rPr>
        <w:t>요구사항을</w:t>
      </w:r>
      <w:r>
        <w:rPr>
          <w:lang w:eastAsia="ko-KR"/>
        </w:rPr>
        <w:t xml:space="preserve"> </w:t>
      </w:r>
      <w:r>
        <w:rPr>
          <w:lang w:eastAsia="ko-KR"/>
        </w:rPr>
        <w:t>제공하더라도</w:t>
      </w:r>
      <w:r>
        <w:rPr>
          <w:lang w:eastAsia="ko-KR"/>
        </w:rPr>
        <w:t xml:space="preserve"> AI</w:t>
      </w:r>
      <w:r>
        <w:rPr>
          <w:lang w:eastAsia="ko-KR"/>
        </w:rPr>
        <w:t>가</w:t>
      </w:r>
      <w:r>
        <w:rPr>
          <w:lang w:eastAsia="ko-KR"/>
        </w:rPr>
        <w:t xml:space="preserve"> </w:t>
      </w:r>
      <w:r>
        <w:rPr>
          <w:lang w:eastAsia="ko-KR"/>
        </w:rPr>
        <w:t>모든</w:t>
      </w:r>
      <w:r>
        <w:rPr>
          <w:lang w:eastAsia="ko-KR"/>
        </w:rPr>
        <w:t xml:space="preserve"> </w:t>
      </w:r>
      <w:r>
        <w:rPr>
          <w:lang w:eastAsia="ko-KR"/>
        </w:rPr>
        <w:t>개발</w:t>
      </w:r>
      <w:r>
        <w:rPr>
          <w:lang w:eastAsia="ko-KR"/>
        </w:rPr>
        <w:t xml:space="preserve"> </w:t>
      </w:r>
      <w:r>
        <w:rPr>
          <w:lang w:eastAsia="ko-KR"/>
        </w:rPr>
        <w:t>판단을</w:t>
      </w:r>
      <w:r>
        <w:rPr>
          <w:lang w:eastAsia="ko-KR"/>
        </w:rPr>
        <w:t xml:space="preserve"> </w:t>
      </w:r>
      <w:r>
        <w:rPr>
          <w:lang w:eastAsia="ko-KR"/>
        </w:rPr>
        <w:t>자유롭게</w:t>
      </w:r>
      <w:r>
        <w:rPr>
          <w:lang w:eastAsia="ko-KR"/>
        </w:rPr>
        <w:t xml:space="preserve"> </w:t>
      </w:r>
      <w:r>
        <w:rPr>
          <w:lang w:eastAsia="ko-KR"/>
        </w:rPr>
        <w:t>수행하도록</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적절하지</w:t>
      </w:r>
      <w:r>
        <w:rPr>
          <w:lang w:eastAsia="ko-KR"/>
        </w:rPr>
        <w:t xml:space="preserve"> </w:t>
      </w:r>
      <w:r>
        <w:rPr>
          <w:lang w:eastAsia="ko-KR"/>
        </w:rPr>
        <w:t>않다</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AI</w:t>
      </w:r>
      <w:r>
        <w:rPr>
          <w:lang w:eastAsia="ko-KR"/>
        </w:rPr>
        <w:t>가</w:t>
      </w:r>
      <w:r>
        <w:rPr>
          <w:lang w:eastAsia="ko-KR"/>
        </w:rPr>
        <w:t xml:space="preserve"> </w:t>
      </w:r>
      <w:r>
        <w:rPr>
          <w:lang w:eastAsia="ko-KR"/>
        </w:rPr>
        <w:t>요구사항을</w:t>
      </w:r>
      <w:r>
        <w:rPr>
          <w:lang w:eastAsia="ko-KR"/>
        </w:rPr>
        <w:t xml:space="preserve"> </w:t>
      </w:r>
      <w:r>
        <w:rPr>
          <w:lang w:eastAsia="ko-KR"/>
        </w:rPr>
        <w:t>실제</w:t>
      </w:r>
      <w:r>
        <w:rPr>
          <w:lang w:eastAsia="ko-KR"/>
        </w:rPr>
        <w:t xml:space="preserve"> </w:t>
      </w:r>
      <w:r>
        <w:rPr>
          <w:lang w:eastAsia="ko-KR"/>
        </w:rPr>
        <w:t>개발에</w:t>
      </w:r>
      <w:r>
        <w:rPr>
          <w:lang w:eastAsia="ko-KR"/>
        </w:rPr>
        <w:t xml:space="preserve"> </w:t>
      </w:r>
      <w:r>
        <w:rPr>
          <w:lang w:eastAsia="ko-KR"/>
        </w:rPr>
        <w:t>적용할</w:t>
      </w:r>
      <w:r>
        <w:rPr>
          <w:lang w:eastAsia="ko-KR"/>
        </w:rPr>
        <w:t xml:space="preserve"> </w:t>
      </w:r>
      <w:r>
        <w:rPr>
          <w:lang w:eastAsia="ko-KR"/>
        </w:rPr>
        <w:t>때</w:t>
      </w:r>
      <w:r>
        <w:rPr>
          <w:lang w:eastAsia="ko-KR"/>
        </w:rPr>
        <w:t xml:space="preserve"> </w:t>
      </w:r>
      <w:r>
        <w:rPr>
          <w:lang w:eastAsia="ko-KR"/>
        </w:rPr>
        <w:t>지켜야</w:t>
      </w:r>
      <w:r>
        <w:rPr>
          <w:lang w:eastAsia="ko-KR"/>
        </w:rPr>
        <w:t xml:space="preserve"> </w:t>
      </w:r>
      <w:r>
        <w:rPr>
          <w:lang w:eastAsia="ko-KR"/>
        </w:rPr>
        <w:t>할</w:t>
      </w:r>
      <w:r>
        <w:rPr>
          <w:lang w:eastAsia="ko-KR"/>
        </w:rPr>
        <w:t xml:space="preserve"> AI </w:t>
      </w:r>
      <w:r>
        <w:rPr>
          <w:lang w:eastAsia="ko-KR"/>
        </w:rPr>
        <w:t>개발</w:t>
      </w:r>
      <w:r>
        <w:rPr>
          <w:lang w:eastAsia="ko-KR"/>
        </w:rPr>
        <w:t xml:space="preserve"> </w:t>
      </w:r>
      <w:r>
        <w:rPr>
          <w:lang w:eastAsia="ko-KR"/>
        </w:rPr>
        <w:t>통제</w:t>
      </w:r>
      <w:r>
        <w:rPr>
          <w:lang w:eastAsia="ko-KR"/>
        </w:rPr>
        <w:t xml:space="preserve"> </w:t>
      </w:r>
      <w:r>
        <w:rPr>
          <w:lang w:eastAsia="ko-KR"/>
        </w:rPr>
        <w:t>규칙</w:t>
      </w:r>
      <w:r>
        <w:rPr>
          <w:lang w:eastAsia="ko-KR"/>
        </w:rPr>
        <w:t>(AI Development Governance)</w:t>
      </w:r>
      <w:r>
        <w:rPr>
          <w:lang w:eastAsia="ko-KR"/>
        </w:rPr>
        <w:t>을</w:t>
      </w:r>
      <w:r>
        <w:rPr>
          <w:lang w:eastAsia="ko-KR"/>
        </w:rPr>
        <w:t xml:space="preserve"> </w:t>
      </w:r>
      <w:r>
        <w:rPr>
          <w:lang w:eastAsia="ko-KR"/>
        </w:rPr>
        <w:t>함께</w:t>
      </w:r>
      <w:r>
        <w:rPr>
          <w:lang w:eastAsia="ko-KR"/>
        </w:rPr>
        <w:t xml:space="preserve"> </w:t>
      </w:r>
      <w:r>
        <w:rPr>
          <w:lang w:eastAsia="ko-KR"/>
        </w:rPr>
        <w:t>적용한다</w:t>
      </w:r>
      <w:r>
        <w:rPr>
          <w:lang w:eastAsia="ko-KR"/>
        </w:rPr>
        <w:t xml:space="preserve">. AI </w:t>
      </w:r>
      <w:r>
        <w:rPr>
          <w:lang w:eastAsia="ko-KR"/>
        </w:rPr>
        <w:t>개발</w:t>
      </w:r>
      <w:r>
        <w:rPr>
          <w:lang w:eastAsia="ko-KR"/>
        </w:rPr>
        <w:t xml:space="preserve"> </w:t>
      </w:r>
      <w:r>
        <w:rPr>
          <w:lang w:eastAsia="ko-KR"/>
        </w:rPr>
        <w:t>통제</w:t>
      </w:r>
      <w:r>
        <w:rPr>
          <w:lang w:eastAsia="ko-KR"/>
        </w:rPr>
        <w:t xml:space="preserve"> </w:t>
      </w:r>
      <w:r>
        <w:rPr>
          <w:lang w:eastAsia="ko-KR"/>
        </w:rPr>
        <w:t>규칙은</w:t>
      </w:r>
      <w:r>
        <w:rPr>
          <w:lang w:eastAsia="ko-KR"/>
        </w:rPr>
        <w:t xml:space="preserve"> </w:t>
      </w:r>
      <w:r>
        <w:rPr>
          <w:lang w:eastAsia="ko-KR"/>
        </w:rPr>
        <w:t>요구사항의</w:t>
      </w:r>
      <w:r>
        <w:rPr>
          <w:lang w:eastAsia="ko-KR"/>
        </w:rPr>
        <w:t xml:space="preserve"> </w:t>
      </w:r>
      <w:r>
        <w:rPr>
          <w:lang w:eastAsia="ko-KR"/>
        </w:rPr>
        <w:t>내용을</w:t>
      </w:r>
      <w:r>
        <w:rPr>
          <w:lang w:eastAsia="ko-KR"/>
        </w:rPr>
        <w:t xml:space="preserve"> </w:t>
      </w:r>
      <w:r>
        <w:rPr>
          <w:lang w:eastAsia="ko-KR"/>
        </w:rPr>
        <w:t>대신하는</w:t>
      </w:r>
      <w:r>
        <w:rPr>
          <w:lang w:eastAsia="ko-KR"/>
        </w:rPr>
        <w:t xml:space="preserve"> </w:t>
      </w:r>
      <w:r>
        <w:rPr>
          <w:lang w:eastAsia="ko-KR"/>
        </w:rPr>
        <w:t>것이</w:t>
      </w:r>
      <w:r>
        <w:rPr>
          <w:lang w:eastAsia="ko-KR"/>
        </w:rPr>
        <w:t xml:space="preserve"> </w:t>
      </w:r>
      <w:r>
        <w:rPr>
          <w:lang w:eastAsia="ko-KR"/>
        </w:rPr>
        <w:t>아니라</w:t>
      </w:r>
      <w:r>
        <w:rPr>
          <w:lang w:eastAsia="ko-KR"/>
        </w:rPr>
        <w:t>, AI</w:t>
      </w:r>
      <w:r>
        <w:rPr>
          <w:lang w:eastAsia="ko-KR"/>
        </w:rPr>
        <w:t>가</w:t>
      </w:r>
      <w:r>
        <w:rPr>
          <w:lang w:eastAsia="ko-KR"/>
        </w:rPr>
        <w:t xml:space="preserve"> </w:t>
      </w:r>
      <w:r>
        <w:rPr>
          <w:lang w:eastAsia="ko-KR"/>
        </w:rPr>
        <w:t>어떤</w:t>
      </w:r>
      <w:r>
        <w:rPr>
          <w:lang w:eastAsia="ko-KR"/>
        </w:rPr>
        <w:t xml:space="preserve"> </w:t>
      </w:r>
      <w:r>
        <w:rPr>
          <w:lang w:eastAsia="ko-KR"/>
        </w:rPr>
        <w:t>범위와</w:t>
      </w:r>
      <w:r>
        <w:rPr>
          <w:lang w:eastAsia="ko-KR"/>
        </w:rPr>
        <w:t xml:space="preserve"> </w:t>
      </w:r>
      <w:r>
        <w:rPr>
          <w:lang w:eastAsia="ko-KR"/>
        </w:rPr>
        <w:t>절차</w:t>
      </w:r>
      <w:r>
        <w:rPr>
          <w:lang w:eastAsia="ko-KR"/>
        </w:rPr>
        <w:t xml:space="preserve"> </w:t>
      </w:r>
      <w:r>
        <w:rPr>
          <w:lang w:eastAsia="ko-KR"/>
        </w:rPr>
        <w:t>안에서</w:t>
      </w:r>
      <w:r>
        <w:rPr>
          <w:lang w:eastAsia="ko-KR"/>
        </w:rPr>
        <w:t xml:space="preserve"> </w:t>
      </w:r>
      <w:r>
        <w:rPr>
          <w:lang w:eastAsia="ko-KR"/>
        </w:rPr>
        <w:t>개발</w:t>
      </w:r>
      <w:r>
        <w:rPr>
          <w:lang w:eastAsia="ko-KR"/>
        </w:rPr>
        <w:t xml:space="preserve"> </w:t>
      </w:r>
      <w:r>
        <w:rPr>
          <w:lang w:eastAsia="ko-KR"/>
        </w:rPr>
        <w:t>작업을</w:t>
      </w:r>
      <w:r>
        <w:rPr>
          <w:lang w:eastAsia="ko-KR"/>
        </w:rPr>
        <w:t xml:space="preserve"> </w:t>
      </w:r>
      <w:r>
        <w:rPr>
          <w:lang w:eastAsia="ko-KR"/>
        </w:rPr>
        <w:t>수행해야</w:t>
      </w:r>
      <w:r>
        <w:rPr>
          <w:lang w:eastAsia="ko-KR"/>
        </w:rPr>
        <w:t xml:space="preserve"> </w:t>
      </w:r>
      <w:r>
        <w:rPr>
          <w:lang w:eastAsia="ko-KR"/>
        </w:rPr>
        <w:t>하는지를</w:t>
      </w:r>
      <w:r>
        <w:rPr>
          <w:lang w:eastAsia="ko-KR"/>
        </w:rPr>
        <w:t xml:space="preserve"> </w:t>
      </w:r>
      <w:r>
        <w:rPr>
          <w:lang w:eastAsia="ko-KR"/>
        </w:rPr>
        <w:t>정한다</w:t>
      </w:r>
      <w:r>
        <w:rPr>
          <w:lang w:eastAsia="ko-KR"/>
        </w:rPr>
        <w:t xml:space="preserve">. </w:t>
      </w:r>
      <w:r>
        <w:rPr>
          <w:lang w:eastAsia="ko-KR"/>
        </w:rPr>
        <w:t>주요</w:t>
      </w:r>
      <w:r>
        <w:rPr>
          <w:lang w:eastAsia="ko-KR"/>
        </w:rPr>
        <w:t xml:space="preserve"> </w:t>
      </w:r>
      <w:r>
        <w:rPr>
          <w:lang w:eastAsia="ko-KR"/>
        </w:rPr>
        <w:t>원칙은</w:t>
      </w:r>
      <w:r>
        <w:rPr>
          <w:lang w:eastAsia="ko-KR"/>
        </w:rPr>
        <w:t xml:space="preserve"> </w:t>
      </w:r>
      <w:r w:rsidR="002E21A8" w:rsidRPr="002E21A8">
        <w:rPr>
          <w:lang w:eastAsia="ko-KR"/>
        </w:rPr>
        <w:t>Table 1</w:t>
      </w:r>
      <w:r w:rsidR="002E21A8" w:rsidRPr="002E21A8">
        <w:rPr>
          <w:lang w:eastAsia="ko-KR"/>
        </w:rPr>
        <w:t>과</w:t>
      </w:r>
      <w:r w:rsidR="002E21A8" w:rsidRPr="002E21A8">
        <w:rPr>
          <w:lang w:eastAsia="ko-KR"/>
        </w:rPr>
        <w:t xml:space="preserve"> </w:t>
      </w:r>
      <w:r w:rsidR="002E21A8" w:rsidRPr="002E21A8">
        <w:rPr>
          <w:lang w:eastAsia="ko-KR"/>
        </w:rPr>
        <w:t>같으며</w:t>
      </w:r>
      <w:r w:rsidR="002E21A8" w:rsidRPr="002E21A8">
        <w:rPr>
          <w:lang w:eastAsia="ko-KR"/>
        </w:rPr>
        <w:t xml:space="preserve">, </w:t>
      </w:r>
      <w:r w:rsidR="002E21A8" w:rsidRPr="002E21A8">
        <w:rPr>
          <w:lang w:eastAsia="ko-KR"/>
        </w:rPr>
        <w:t>이중계층</w:t>
      </w:r>
      <w:r w:rsidR="002E21A8" w:rsidRPr="002E21A8">
        <w:rPr>
          <w:lang w:eastAsia="ko-KR"/>
        </w:rPr>
        <w:t xml:space="preserve"> </w:t>
      </w:r>
      <w:r w:rsidR="002E21A8" w:rsidRPr="002E21A8">
        <w:rPr>
          <w:lang w:eastAsia="ko-KR"/>
        </w:rPr>
        <w:t>요구사항</w:t>
      </w:r>
      <w:r w:rsidR="002E21A8" w:rsidRPr="002E21A8">
        <w:rPr>
          <w:lang w:eastAsia="ko-KR"/>
        </w:rPr>
        <w:t xml:space="preserve"> </w:t>
      </w:r>
      <w:r w:rsidR="002E21A8" w:rsidRPr="002E21A8">
        <w:rPr>
          <w:lang w:eastAsia="ko-KR"/>
        </w:rPr>
        <w:t>구조와</w:t>
      </w:r>
      <w:r w:rsidR="002E21A8" w:rsidRPr="002E21A8">
        <w:rPr>
          <w:lang w:eastAsia="ko-KR"/>
        </w:rPr>
        <w:t xml:space="preserve"> AI </w:t>
      </w:r>
      <w:r w:rsidR="002E21A8" w:rsidRPr="002E21A8">
        <w:rPr>
          <w:lang w:eastAsia="ko-KR"/>
        </w:rPr>
        <w:t>개발</w:t>
      </w:r>
      <w:r w:rsidR="002E21A8" w:rsidRPr="002E21A8">
        <w:rPr>
          <w:lang w:eastAsia="ko-KR"/>
        </w:rPr>
        <w:t xml:space="preserve"> </w:t>
      </w:r>
      <w:r w:rsidR="002E21A8" w:rsidRPr="002E21A8">
        <w:rPr>
          <w:lang w:eastAsia="ko-KR"/>
        </w:rPr>
        <w:t>통제</w:t>
      </w:r>
      <w:r w:rsidR="002E21A8" w:rsidRPr="002E21A8">
        <w:rPr>
          <w:lang w:eastAsia="ko-KR"/>
        </w:rPr>
        <w:t xml:space="preserve"> </w:t>
      </w:r>
      <w:r w:rsidR="002E21A8" w:rsidRPr="002E21A8">
        <w:rPr>
          <w:lang w:eastAsia="ko-KR"/>
        </w:rPr>
        <w:t>규칙의</w:t>
      </w:r>
      <w:r w:rsidR="002E21A8" w:rsidRPr="002E21A8">
        <w:rPr>
          <w:lang w:eastAsia="ko-KR"/>
        </w:rPr>
        <w:t xml:space="preserve"> </w:t>
      </w:r>
      <w:r w:rsidR="002E21A8" w:rsidRPr="002E21A8">
        <w:rPr>
          <w:lang w:eastAsia="ko-KR"/>
        </w:rPr>
        <w:t>전체</w:t>
      </w:r>
      <w:r w:rsidR="002E21A8" w:rsidRPr="002E21A8">
        <w:rPr>
          <w:lang w:eastAsia="ko-KR"/>
        </w:rPr>
        <w:t xml:space="preserve"> </w:t>
      </w:r>
      <w:r w:rsidR="002E21A8" w:rsidRPr="002E21A8">
        <w:rPr>
          <w:lang w:eastAsia="ko-KR"/>
        </w:rPr>
        <w:t>관계는</w:t>
      </w:r>
      <w:r w:rsidR="002E21A8" w:rsidRPr="002E21A8">
        <w:rPr>
          <w:lang w:eastAsia="ko-KR"/>
        </w:rPr>
        <w:t xml:space="preserve"> Fig. 2</w:t>
      </w:r>
      <w:r w:rsidR="002E21A8" w:rsidRPr="002E21A8">
        <w:rPr>
          <w:lang w:eastAsia="ko-KR"/>
        </w:rPr>
        <w:t>와</w:t>
      </w:r>
      <w:r w:rsidR="002E21A8" w:rsidRPr="002E21A8">
        <w:rPr>
          <w:lang w:eastAsia="ko-KR"/>
        </w:rPr>
        <w:t xml:space="preserve"> </w:t>
      </w:r>
      <w:r w:rsidR="002E21A8" w:rsidRPr="002E21A8">
        <w:rPr>
          <w:lang w:eastAsia="ko-KR"/>
        </w:rPr>
        <w:t>같이</w:t>
      </w:r>
      <w:r w:rsidR="002E21A8" w:rsidRPr="002E21A8">
        <w:rPr>
          <w:lang w:eastAsia="ko-KR"/>
        </w:rPr>
        <w:t xml:space="preserve"> </w:t>
      </w:r>
      <w:r w:rsidR="002E21A8" w:rsidRPr="002E21A8">
        <w:rPr>
          <w:lang w:eastAsia="ko-KR"/>
        </w:rPr>
        <w:t>정리할</w:t>
      </w:r>
      <w:r w:rsidR="002E21A8" w:rsidRPr="002E21A8">
        <w:rPr>
          <w:lang w:eastAsia="ko-KR"/>
        </w:rPr>
        <w:t xml:space="preserve"> </w:t>
      </w:r>
      <w:r w:rsidR="002E21A8" w:rsidRPr="002E21A8">
        <w:rPr>
          <w:lang w:eastAsia="ko-KR"/>
        </w:rPr>
        <w:t>수</w:t>
      </w:r>
      <w:r w:rsidR="002E21A8" w:rsidRPr="002E21A8">
        <w:rPr>
          <w:lang w:eastAsia="ko-KR"/>
        </w:rPr>
        <w:t xml:space="preserve"> </w:t>
      </w:r>
      <w:r w:rsidR="002E21A8" w:rsidRPr="002E21A8">
        <w:rPr>
          <w:lang w:eastAsia="ko-KR"/>
        </w:rPr>
        <w:t>있다</w:t>
      </w:r>
      <w:r w:rsidR="00484919">
        <w:rPr>
          <w:rFonts w:hint="eastAsia"/>
          <w:lang w:eastAsia="ko-KR"/>
        </w:rPr>
        <w:t>.</w:t>
      </w:r>
    </w:p>
    <w:p w14:paraId="7CFDDF33" w14:textId="77777777" w:rsidR="00111728" w:rsidRDefault="00000000">
      <w:pPr>
        <w:keepNext/>
        <w:keepLines/>
        <w:spacing w:before="40" w:after="60"/>
        <w:jc w:val="center"/>
      </w:pPr>
      <w:r>
        <w:rPr>
          <w:rFonts w:eastAsia="Times New Roman"/>
          <w:sz w:val="16"/>
        </w:rPr>
        <w:t>Table 1. AI Development Governance Rules</w:t>
      </w:r>
    </w:p>
    <w:p w14:paraId="3268B3F2" w14:textId="77777777" w:rsidR="00111728" w:rsidRDefault="00000000">
      <w:pPr>
        <w:spacing w:before="40" w:after="20"/>
        <w:jc w:val="center"/>
      </w:pPr>
      <w:r>
        <w:rPr>
          <w:noProof/>
        </w:rPr>
        <w:drawing>
          <wp:inline distT="0" distB="0" distL="0" distR="0" wp14:anchorId="091E2BB1" wp14:editId="657ECDAF">
            <wp:extent cx="4846320" cy="2257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46320" cy="2257046"/>
                    </a:xfrm>
                    <a:prstGeom prst="rect">
                      <a:avLst/>
                    </a:prstGeom>
                  </pic:spPr>
                </pic:pic>
              </a:graphicData>
            </a:graphic>
          </wp:inline>
        </w:drawing>
      </w:r>
    </w:p>
    <w:p w14:paraId="75CC0DAC" w14:textId="77777777" w:rsidR="00111728" w:rsidRDefault="00000000">
      <w:pPr>
        <w:spacing w:before="40" w:after="20"/>
        <w:jc w:val="center"/>
      </w:pPr>
      <w:r>
        <w:rPr>
          <w:noProof/>
        </w:rPr>
        <w:drawing>
          <wp:inline distT="0" distB="0" distL="0" distR="0" wp14:anchorId="4CA5AF1B" wp14:editId="0B3B744E">
            <wp:extent cx="64008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00800" cy="4267200"/>
                    </a:xfrm>
                    <a:prstGeom prst="rect">
                      <a:avLst/>
                    </a:prstGeom>
                  </pic:spPr>
                </pic:pic>
              </a:graphicData>
            </a:graphic>
          </wp:inline>
        </w:drawing>
      </w:r>
    </w:p>
    <w:p w14:paraId="3035799E" w14:textId="77777777" w:rsidR="00111728" w:rsidRDefault="00000000">
      <w:pPr>
        <w:spacing w:before="40" w:after="60"/>
        <w:jc w:val="center"/>
        <w:sectPr w:rsidR="00111728">
          <w:type w:val="continuous"/>
          <w:pgSz w:w="11906" w:h="16838"/>
          <w:pgMar w:top="879" w:right="850" w:bottom="822" w:left="850" w:header="340" w:footer="397" w:gutter="0"/>
          <w:cols w:space="360"/>
          <w:docGrid w:linePitch="360"/>
        </w:sectPr>
      </w:pPr>
      <w:r>
        <w:rPr>
          <w:rFonts w:eastAsia="Times New Roman"/>
          <w:sz w:val="16"/>
        </w:rPr>
        <w:t>Fig. 2. Detailed concept of Human-AI Dual-Layer Requirements and AI Development Governance (proposed in this study)</w:t>
      </w:r>
    </w:p>
    <w:p w14:paraId="0E877F3D" w14:textId="77777777" w:rsidR="00957FB6" w:rsidRDefault="00000000">
      <w:pPr>
        <w:keepNext/>
        <w:spacing w:before="120" w:after="60"/>
        <w:rPr>
          <w:lang w:eastAsia="ko-KR"/>
        </w:rPr>
      </w:pPr>
      <w:r>
        <w:rPr>
          <w:rFonts w:eastAsia="나눔고딕"/>
          <w:b/>
          <w:sz w:val="20"/>
          <w:lang w:eastAsia="ko-KR"/>
        </w:rPr>
        <w:t>4. Requirement Studio</w:t>
      </w:r>
      <w:r>
        <w:rPr>
          <w:rFonts w:eastAsia="나눔고딕"/>
          <w:b/>
          <w:sz w:val="20"/>
          <w:lang w:eastAsia="ko-KR"/>
        </w:rPr>
        <w:t>를</w:t>
      </w:r>
      <w:r>
        <w:rPr>
          <w:rFonts w:eastAsia="나눔고딕"/>
          <w:b/>
          <w:sz w:val="20"/>
          <w:lang w:eastAsia="ko-KR"/>
        </w:rPr>
        <w:t xml:space="preserve"> </w:t>
      </w:r>
      <w:r>
        <w:rPr>
          <w:rFonts w:eastAsia="나눔고딕"/>
          <w:b/>
          <w:sz w:val="20"/>
          <w:lang w:eastAsia="ko-KR"/>
        </w:rPr>
        <w:t>활용한</w:t>
      </w:r>
      <w:r>
        <w:rPr>
          <w:rFonts w:eastAsia="나눔고딕"/>
          <w:b/>
          <w:sz w:val="20"/>
          <w:lang w:eastAsia="ko-KR"/>
        </w:rPr>
        <w:t xml:space="preserve"> </w:t>
      </w:r>
      <w:r>
        <w:rPr>
          <w:rFonts w:eastAsia="나눔고딕"/>
          <w:b/>
          <w:sz w:val="20"/>
          <w:lang w:eastAsia="ko-KR"/>
        </w:rPr>
        <w:t>적용</w:t>
      </w:r>
      <w:r>
        <w:rPr>
          <w:rFonts w:eastAsia="나눔고딕"/>
          <w:b/>
          <w:sz w:val="20"/>
          <w:lang w:eastAsia="ko-KR"/>
        </w:rPr>
        <w:t xml:space="preserve"> </w:t>
      </w:r>
      <w:r>
        <w:rPr>
          <w:rFonts w:eastAsia="나눔고딕"/>
          <w:b/>
          <w:sz w:val="20"/>
          <w:lang w:eastAsia="ko-KR"/>
        </w:rPr>
        <w:t>예시</w:t>
      </w:r>
    </w:p>
    <w:p w14:paraId="7F28FCA8" w14:textId="77777777" w:rsidR="00957FB6" w:rsidRDefault="00000000">
      <w:pPr>
        <w:ind w:firstLine="198"/>
        <w:rPr>
          <w:lang w:eastAsia="ko-KR"/>
        </w:rPr>
      </w:pPr>
      <w:r>
        <w:rPr>
          <w:lang w:eastAsia="ko-KR"/>
        </w:rPr>
        <w:t>3</w:t>
      </w:r>
      <w:r>
        <w:rPr>
          <w:lang w:eastAsia="ko-KR"/>
        </w:rPr>
        <w:t>장에서</w:t>
      </w:r>
      <w:r>
        <w:rPr>
          <w:lang w:eastAsia="ko-KR"/>
        </w:rPr>
        <w:t xml:space="preserve"> </w:t>
      </w:r>
      <w:r>
        <w:rPr>
          <w:lang w:eastAsia="ko-KR"/>
        </w:rPr>
        <w:t>제안한</w:t>
      </w:r>
      <w:r>
        <w:rPr>
          <w:lang w:eastAsia="ko-KR"/>
        </w:rPr>
        <w:t xml:space="preserve"> </w:t>
      </w:r>
      <w:r>
        <w:rPr>
          <w:lang w:eastAsia="ko-KR"/>
        </w:rPr>
        <w:t>이중계층</w:t>
      </w:r>
      <w:r>
        <w:rPr>
          <w:lang w:eastAsia="ko-KR"/>
        </w:rPr>
        <w:t xml:space="preserve"> </w:t>
      </w:r>
      <w:r>
        <w:rPr>
          <w:lang w:eastAsia="ko-KR"/>
        </w:rPr>
        <w:t>요구사항</w:t>
      </w:r>
      <w:r>
        <w:rPr>
          <w:lang w:eastAsia="ko-KR"/>
        </w:rPr>
        <w:t xml:space="preserve"> </w:t>
      </w:r>
      <w:r>
        <w:rPr>
          <w:lang w:eastAsia="ko-KR"/>
        </w:rPr>
        <w:t>구조가</w:t>
      </w:r>
      <w:r>
        <w:rPr>
          <w:lang w:eastAsia="ko-KR"/>
        </w:rPr>
        <w:t xml:space="preserve"> </w:t>
      </w:r>
      <w:r>
        <w:rPr>
          <w:lang w:eastAsia="ko-KR"/>
        </w:rPr>
        <w:t>실제</w:t>
      </w:r>
      <w:r>
        <w:rPr>
          <w:lang w:eastAsia="ko-KR"/>
        </w:rPr>
        <w:t xml:space="preserve"> </w:t>
      </w:r>
      <w:r>
        <w:rPr>
          <w:lang w:eastAsia="ko-KR"/>
        </w:rPr>
        <w:t>개발</w:t>
      </w:r>
      <w:r>
        <w:rPr>
          <w:lang w:eastAsia="ko-KR"/>
        </w:rPr>
        <w:t xml:space="preserve"> </w:t>
      </w:r>
      <w:r>
        <w:rPr>
          <w:lang w:eastAsia="ko-KR"/>
        </w:rPr>
        <w:t>과정에서</w:t>
      </w:r>
      <w:r>
        <w:rPr>
          <w:lang w:eastAsia="ko-KR"/>
        </w:rPr>
        <w:t xml:space="preserve"> </w:t>
      </w:r>
      <w:r>
        <w:rPr>
          <w:lang w:eastAsia="ko-KR"/>
        </w:rPr>
        <w:t>어떻게</w:t>
      </w:r>
      <w:r>
        <w:rPr>
          <w:lang w:eastAsia="ko-KR"/>
        </w:rPr>
        <w:t xml:space="preserve"> </w:t>
      </w:r>
      <w:r>
        <w:rPr>
          <w:lang w:eastAsia="ko-KR"/>
        </w:rPr>
        <w:t>적용될</w:t>
      </w:r>
      <w:r>
        <w:rPr>
          <w:lang w:eastAsia="ko-KR"/>
        </w:rPr>
        <w:t xml:space="preserve"> </w:t>
      </w:r>
      <w:r>
        <w:rPr>
          <w:lang w:eastAsia="ko-KR"/>
        </w:rPr>
        <w:t>수</w:t>
      </w:r>
      <w:r>
        <w:rPr>
          <w:lang w:eastAsia="ko-KR"/>
        </w:rPr>
        <w:t xml:space="preserve"> </w:t>
      </w:r>
      <w:r>
        <w:rPr>
          <w:lang w:eastAsia="ko-KR"/>
        </w:rPr>
        <w:t>있는지를</w:t>
      </w:r>
      <w:r>
        <w:rPr>
          <w:lang w:eastAsia="ko-KR"/>
        </w:rPr>
        <w:t xml:space="preserve"> </w:t>
      </w:r>
      <w:r>
        <w:rPr>
          <w:lang w:eastAsia="ko-KR"/>
        </w:rPr>
        <w:t>보여주기</w:t>
      </w:r>
      <w:r>
        <w:rPr>
          <w:lang w:eastAsia="ko-KR"/>
        </w:rPr>
        <w:t xml:space="preserve"> </w:t>
      </w:r>
      <w:r>
        <w:rPr>
          <w:lang w:eastAsia="ko-KR"/>
        </w:rPr>
        <w:t>위해</w:t>
      </w:r>
      <w:r>
        <w:rPr>
          <w:lang w:eastAsia="ko-KR"/>
        </w:rPr>
        <w:t xml:space="preserve"> Requirement Studio</w:t>
      </w:r>
      <w:r>
        <w:rPr>
          <w:lang w:eastAsia="ko-KR"/>
        </w:rPr>
        <w:t>를</w:t>
      </w:r>
      <w:r>
        <w:rPr>
          <w:lang w:eastAsia="ko-KR"/>
        </w:rPr>
        <w:t xml:space="preserve"> </w:t>
      </w:r>
      <w:r>
        <w:rPr>
          <w:lang w:eastAsia="ko-KR"/>
        </w:rPr>
        <w:t>샘플</w:t>
      </w:r>
      <w:r>
        <w:rPr>
          <w:lang w:eastAsia="ko-KR"/>
        </w:rPr>
        <w:t xml:space="preserve"> </w:t>
      </w:r>
      <w:r>
        <w:rPr>
          <w:lang w:eastAsia="ko-KR"/>
        </w:rPr>
        <w:t>프로그램으로</w:t>
      </w:r>
      <w:r>
        <w:rPr>
          <w:lang w:eastAsia="ko-KR"/>
        </w:rPr>
        <w:t xml:space="preserve"> </w:t>
      </w:r>
      <w:r>
        <w:rPr>
          <w:lang w:eastAsia="ko-KR"/>
        </w:rPr>
        <w:t>활용한다</w:t>
      </w:r>
      <w:r>
        <w:rPr>
          <w:lang w:eastAsia="ko-KR"/>
        </w:rPr>
        <w:t xml:space="preserve">. </w:t>
      </w:r>
      <w:r>
        <w:rPr>
          <w:lang w:eastAsia="ko-KR"/>
        </w:rPr>
        <w:t>이</w:t>
      </w:r>
      <w:r>
        <w:rPr>
          <w:lang w:eastAsia="ko-KR"/>
        </w:rPr>
        <w:t xml:space="preserve"> </w:t>
      </w:r>
      <w:r>
        <w:rPr>
          <w:lang w:eastAsia="ko-KR"/>
        </w:rPr>
        <w:t>도구의</w:t>
      </w:r>
      <w:r>
        <w:rPr>
          <w:lang w:eastAsia="ko-KR"/>
        </w:rPr>
        <w:t xml:space="preserve"> </w:t>
      </w:r>
      <w:r>
        <w:rPr>
          <w:lang w:eastAsia="ko-KR"/>
        </w:rPr>
        <w:t>목적은</w:t>
      </w:r>
      <w:r>
        <w:rPr>
          <w:lang w:eastAsia="ko-KR"/>
        </w:rPr>
        <w:t xml:space="preserve"> </w:t>
      </w:r>
      <w:r>
        <w:rPr>
          <w:lang w:eastAsia="ko-KR"/>
        </w:rPr>
        <w:t>입력된</w:t>
      </w:r>
      <w:r>
        <w:rPr>
          <w:lang w:eastAsia="ko-KR"/>
        </w:rPr>
        <w:t xml:space="preserve">  Raw </w:t>
      </w:r>
      <w:r>
        <w:rPr>
          <w:lang w:eastAsia="ko-KR"/>
        </w:rPr>
        <w:t>문서</w:t>
      </w:r>
      <w:r>
        <w:rPr>
          <w:lang w:eastAsia="ko-KR"/>
        </w:rPr>
        <w:t>(</w:t>
      </w:r>
      <w:r>
        <w:rPr>
          <w:lang w:eastAsia="ko-KR"/>
        </w:rPr>
        <w:t>예를</w:t>
      </w:r>
      <w:r>
        <w:rPr>
          <w:lang w:eastAsia="ko-KR"/>
        </w:rPr>
        <w:t xml:space="preserve"> </w:t>
      </w:r>
      <w:r>
        <w:rPr>
          <w:lang w:eastAsia="ko-KR"/>
        </w:rPr>
        <w:t>들어</w:t>
      </w:r>
      <w:r>
        <w:rPr>
          <w:lang w:eastAsia="ko-KR"/>
        </w:rPr>
        <w:t xml:space="preserve">, </w:t>
      </w:r>
      <w:r>
        <w:rPr>
          <w:lang w:eastAsia="ko-KR"/>
        </w:rPr>
        <w:t>자동차</w:t>
      </w:r>
      <w:r>
        <w:rPr>
          <w:lang w:eastAsia="ko-KR"/>
        </w:rPr>
        <w:t xml:space="preserve"> </w:t>
      </w:r>
      <w:r>
        <w:rPr>
          <w:lang w:eastAsia="ko-KR"/>
        </w:rPr>
        <w:t>제어기</w:t>
      </w:r>
      <w:r>
        <w:rPr>
          <w:lang w:eastAsia="ko-KR"/>
        </w:rPr>
        <w:t xml:space="preserve"> </w:t>
      </w:r>
      <w:r>
        <w:rPr>
          <w:lang w:eastAsia="ko-KR"/>
        </w:rPr>
        <w:t>등에</w:t>
      </w:r>
      <w:r>
        <w:rPr>
          <w:lang w:eastAsia="ko-KR"/>
        </w:rPr>
        <w:t xml:space="preserve"> </w:t>
      </w:r>
      <w:r>
        <w:rPr>
          <w:lang w:eastAsia="ko-KR"/>
        </w:rPr>
        <w:t>대해</w:t>
      </w:r>
      <w:r>
        <w:rPr>
          <w:lang w:eastAsia="ko-KR"/>
        </w:rPr>
        <w:t xml:space="preserve"> Spec</w:t>
      </w:r>
      <w:r>
        <w:rPr>
          <w:lang w:eastAsia="ko-KR"/>
        </w:rPr>
        <w:t>을</w:t>
      </w:r>
      <w:r>
        <w:rPr>
          <w:lang w:eastAsia="ko-KR"/>
        </w:rPr>
        <w:t xml:space="preserve"> </w:t>
      </w:r>
      <w:r>
        <w:rPr>
          <w:lang w:eastAsia="ko-KR"/>
        </w:rPr>
        <w:t>기술한</w:t>
      </w:r>
      <w:r>
        <w:rPr>
          <w:lang w:eastAsia="ko-KR"/>
        </w:rPr>
        <w:t xml:space="preserve"> </w:t>
      </w:r>
      <w:r>
        <w:rPr>
          <w:lang w:eastAsia="ko-KR"/>
        </w:rPr>
        <w:t>문서</w:t>
      </w:r>
      <w:r>
        <w:rPr>
          <w:lang w:eastAsia="ko-KR"/>
        </w:rPr>
        <w:t xml:space="preserve"> </w:t>
      </w:r>
      <w:r>
        <w:rPr>
          <w:lang w:eastAsia="ko-KR"/>
        </w:rPr>
        <w:t>등</w:t>
      </w:r>
      <w:r>
        <w:rPr>
          <w:lang w:eastAsia="ko-KR"/>
        </w:rPr>
        <w:t>)</w:t>
      </w:r>
      <w:r>
        <w:rPr>
          <w:lang w:eastAsia="ko-KR"/>
        </w:rPr>
        <w:t>에</w:t>
      </w:r>
      <w:r>
        <w:rPr>
          <w:lang w:eastAsia="ko-KR"/>
        </w:rPr>
        <w:t xml:space="preserve"> </w:t>
      </w:r>
      <w:r>
        <w:rPr>
          <w:lang w:eastAsia="ko-KR"/>
        </w:rPr>
        <w:t>대해</w:t>
      </w:r>
      <w:r>
        <w:rPr>
          <w:lang w:eastAsia="ko-KR"/>
        </w:rPr>
        <w:t xml:space="preserve"> </w:t>
      </w:r>
      <w:r>
        <w:rPr>
          <w:lang w:eastAsia="ko-KR"/>
        </w:rPr>
        <w:t>요구사항</w:t>
      </w:r>
      <w:r>
        <w:rPr>
          <w:lang w:eastAsia="ko-KR"/>
        </w:rPr>
        <w:t xml:space="preserve">(SWE.1 </w:t>
      </w:r>
      <w:r>
        <w:rPr>
          <w:lang w:eastAsia="ko-KR"/>
        </w:rPr>
        <w:t>및</w:t>
      </w:r>
      <w:r>
        <w:rPr>
          <w:lang w:eastAsia="ko-KR"/>
        </w:rPr>
        <w:t xml:space="preserve"> S</w:t>
      </w:r>
      <w:r w:rsidR="006D2ED2">
        <w:rPr>
          <w:rFonts w:hint="eastAsia"/>
          <w:lang w:eastAsia="ko-KR"/>
        </w:rPr>
        <w:t>YS</w:t>
      </w:r>
      <w:r>
        <w:rPr>
          <w:lang w:eastAsia="ko-KR"/>
        </w:rPr>
        <w:t xml:space="preserve">.1 </w:t>
      </w:r>
      <w:r>
        <w:rPr>
          <w:lang w:eastAsia="ko-KR"/>
        </w:rPr>
        <w:t>등</w:t>
      </w:r>
      <w:r>
        <w:rPr>
          <w:lang w:eastAsia="ko-KR"/>
        </w:rPr>
        <w:t>)</w:t>
      </w:r>
      <w:r>
        <w:rPr>
          <w:lang w:eastAsia="ko-KR"/>
        </w:rPr>
        <w:t>을</w:t>
      </w:r>
      <w:r>
        <w:rPr>
          <w:lang w:eastAsia="ko-KR"/>
        </w:rPr>
        <w:t xml:space="preserve"> </w:t>
      </w:r>
      <w:r>
        <w:rPr>
          <w:lang w:eastAsia="ko-KR"/>
        </w:rPr>
        <w:t>추출하고</w:t>
      </w:r>
      <w:r>
        <w:rPr>
          <w:lang w:eastAsia="ko-KR"/>
        </w:rPr>
        <w:t xml:space="preserve">, </w:t>
      </w:r>
      <w:r>
        <w:rPr>
          <w:lang w:eastAsia="ko-KR"/>
        </w:rPr>
        <w:t>동시에</w:t>
      </w:r>
      <w:r>
        <w:rPr>
          <w:lang w:eastAsia="ko-KR"/>
        </w:rPr>
        <w:t xml:space="preserve"> </w:t>
      </w:r>
      <w:r>
        <w:rPr>
          <w:lang w:eastAsia="ko-KR"/>
        </w:rPr>
        <w:t>테스트</w:t>
      </w:r>
      <w:r>
        <w:rPr>
          <w:lang w:eastAsia="ko-KR"/>
        </w:rPr>
        <w:t xml:space="preserve"> </w:t>
      </w:r>
      <w:r>
        <w:rPr>
          <w:lang w:eastAsia="ko-KR"/>
        </w:rPr>
        <w:t>명세서</w:t>
      </w:r>
      <w:r>
        <w:rPr>
          <w:lang w:eastAsia="ko-KR"/>
        </w:rPr>
        <w:t xml:space="preserve">(SWE.6 </w:t>
      </w:r>
      <w:r>
        <w:rPr>
          <w:lang w:eastAsia="ko-KR"/>
        </w:rPr>
        <w:t>및</w:t>
      </w:r>
      <w:r>
        <w:rPr>
          <w:lang w:eastAsia="ko-KR"/>
        </w:rPr>
        <w:t xml:space="preserve"> S</w:t>
      </w:r>
      <w:r w:rsidR="006D2ED2">
        <w:rPr>
          <w:rFonts w:hint="eastAsia"/>
          <w:lang w:eastAsia="ko-KR"/>
        </w:rPr>
        <w:t>YS</w:t>
      </w:r>
      <w:r>
        <w:rPr>
          <w:lang w:eastAsia="ko-KR"/>
        </w:rPr>
        <w:t>.5)</w:t>
      </w:r>
      <w:r>
        <w:rPr>
          <w:lang w:eastAsia="ko-KR"/>
        </w:rPr>
        <w:t>를</w:t>
      </w:r>
      <w:r>
        <w:rPr>
          <w:lang w:eastAsia="ko-KR"/>
        </w:rPr>
        <w:t xml:space="preserve"> AI</w:t>
      </w:r>
      <w:r>
        <w:rPr>
          <w:lang w:eastAsia="ko-KR"/>
        </w:rPr>
        <w:t>로</w:t>
      </w:r>
      <w:r>
        <w:rPr>
          <w:lang w:eastAsia="ko-KR"/>
        </w:rPr>
        <w:t xml:space="preserve"> </w:t>
      </w:r>
      <w:r>
        <w:rPr>
          <w:lang w:eastAsia="ko-KR"/>
        </w:rPr>
        <w:t>산출해내는</w:t>
      </w:r>
      <w:r>
        <w:rPr>
          <w:lang w:eastAsia="ko-KR"/>
        </w:rPr>
        <w:t xml:space="preserve"> </w:t>
      </w:r>
      <w:r>
        <w:rPr>
          <w:lang w:eastAsia="ko-KR"/>
        </w:rPr>
        <w:t>프로그램이다</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이</w:t>
      </w:r>
      <w:r>
        <w:rPr>
          <w:lang w:eastAsia="ko-KR"/>
        </w:rPr>
        <w:t xml:space="preserve"> </w:t>
      </w:r>
      <w:r>
        <w:rPr>
          <w:lang w:eastAsia="ko-KR"/>
        </w:rPr>
        <w:t>프로그램을</w:t>
      </w:r>
      <w:r>
        <w:rPr>
          <w:lang w:eastAsia="ko-KR"/>
        </w:rPr>
        <w:t xml:space="preserve"> </w:t>
      </w:r>
      <w:r>
        <w:rPr>
          <w:lang w:eastAsia="ko-KR"/>
        </w:rPr>
        <w:t>사용하여</w:t>
      </w:r>
      <w:r>
        <w:rPr>
          <w:lang w:eastAsia="ko-KR"/>
        </w:rPr>
        <w:t xml:space="preserve">, </w:t>
      </w:r>
      <w:r>
        <w:rPr>
          <w:lang w:eastAsia="ko-KR"/>
        </w:rPr>
        <w:t>원본</w:t>
      </w:r>
      <w:r>
        <w:rPr>
          <w:lang w:eastAsia="ko-KR"/>
        </w:rPr>
        <w:t xml:space="preserve"> </w:t>
      </w:r>
      <w:r>
        <w:rPr>
          <w:lang w:eastAsia="ko-KR"/>
        </w:rPr>
        <w:t>자료의</w:t>
      </w:r>
      <w:r>
        <w:rPr>
          <w:lang w:eastAsia="ko-KR"/>
        </w:rPr>
        <w:t xml:space="preserve"> </w:t>
      </w:r>
      <w:r>
        <w:rPr>
          <w:lang w:eastAsia="ko-KR"/>
        </w:rPr>
        <w:t>정보를</w:t>
      </w:r>
      <w:r>
        <w:rPr>
          <w:lang w:eastAsia="ko-KR"/>
        </w:rPr>
        <w:t xml:space="preserve"> </w:t>
      </w:r>
      <w:r>
        <w:rPr>
          <w:lang w:eastAsia="ko-KR"/>
        </w:rPr>
        <w:t>사람용</w:t>
      </w:r>
      <w:r>
        <w:rPr>
          <w:lang w:eastAsia="ko-KR"/>
        </w:rPr>
        <w:t xml:space="preserve"> </w:t>
      </w:r>
      <w:r>
        <w:rPr>
          <w:lang w:eastAsia="ko-KR"/>
        </w:rPr>
        <w:t>요구사항과</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요구사항으로</w:t>
      </w:r>
      <w:r>
        <w:rPr>
          <w:lang w:eastAsia="ko-KR"/>
        </w:rPr>
        <w:t xml:space="preserve"> </w:t>
      </w:r>
      <w:r>
        <w:rPr>
          <w:lang w:eastAsia="ko-KR"/>
        </w:rPr>
        <w:t>정리하고</w:t>
      </w:r>
      <w:r>
        <w:rPr>
          <w:lang w:eastAsia="ko-KR"/>
        </w:rPr>
        <w:t xml:space="preserve">, </w:t>
      </w:r>
      <w:r>
        <w:rPr>
          <w:lang w:eastAsia="ko-KR"/>
        </w:rPr>
        <w:t>이를</w:t>
      </w:r>
      <w:r>
        <w:rPr>
          <w:lang w:eastAsia="ko-KR"/>
        </w:rPr>
        <w:t xml:space="preserve"> </w:t>
      </w:r>
      <w:r>
        <w:rPr>
          <w:lang w:eastAsia="ko-KR"/>
        </w:rPr>
        <w:t>테스트와</w:t>
      </w:r>
      <w:r>
        <w:rPr>
          <w:lang w:eastAsia="ko-KR"/>
        </w:rPr>
        <w:t xml:space="preserve"> </w:t>
      </w:r>
      <w:r>
        <w:rPr>
          <w:lang w:eastAsia="ko-KR"/>
        </w:rPr>
        <w:t>검증</w:t>
      </w:r>
      <w:r>
        <w:rPr>
          <w:lang w:eastAsia="ko-KR"/>
        </w:rPr>
        <w:t xml:space="preserve"> </w:t>
      </w:r>
      <w:r>
        <w:rPr>
          <w:lang w:eastAsia="ko-KR"/>
        </w:rPr>
        <w:lastRenderedPageBreak/>
        <w:t>결과까지</w:t>
      </w:r>
      <w:r>
        <w:rPr>
          <w:lang w:eastAsia="ko-KR"/>
        </w:rPr>
        <w:t xml:space="preserve"> </w:t>
      </w:r>
      <w:r>
        <w:rPr>
          <w:lang w:eastAsia="ko-KR"/>
        </w:rPr>
        <w:t>연결하였다</w:t>
      </w:r>
      <w:r>
        <w:rPr>
          <w:lang w:eastAsia="ko-KR"/>
        </w:rPr>
        <w:t xml:space="preserve">. </w:t>
      </w:r>
      <w:r>
        <w:rPr>
          <w:lang w:eastAsia="ko-KR"/>
        </w:rPr>
        <w:t>본</w:t>
      </w:r>
      <w:r>
        <w:rPr>
          <w:lang w:eastAsia="ko-KR"/>
        </w:rPr>
        <w:t xml:space="preserve"> </w:t>
      </w:r>
      <w:r>
        <w:rPr>
          <w:lang w:eastAsia="ko-KR"/>
        </w:rPr>
        <w:t>장에서는</w:t>
      </w:r>
      <w:r>
        <w:rPr>
          <w:lang w:eastAsia="ko-KR"/>
        </w:rPr>
        <w:t xml:space="preserve"> </w:t>
      </w:r>
      <w:r>
        <w:rPr>
          <w:lang w:eastAsia="ko-KR"/>
        </w:rPr>
        <w:t>도구</w:t>
      </w:r>
      <w:r>
        <w:rPr>
          <w:lang w:eastAsia="ko-KR"/>
        </w:rPr>
        <w:t xml:space="preserve"> </w:t>
      </w:r>
      <w:r>
        <w:rPr>
          <w:lang w:eastAsia="ko-KR"/>
        </w:rPr>
        <w:t>자체의</w:t>
      </w:r>
      <w:r>
        <w:rPr>
          <w:lang w:eastAsia="ko-KR"/>
        </w:rPr>
        <w:t xml:space="preserve"> </w:t>
      </w:r>
      <w:r>
        <w:rPr>
          <w:lang w:eastAsia="ko-KR"/>
        </w:rPr>
        <w:t>성능이</w:t>
      </w:r>
      <w:r>
        <w:rPr>
          <w:lang w:eastAsia="ko-KR"/>
        </w:rPr>
        <w:t xml:space="preserve"> </w:t>
      </w:r>
      <w:r>
        <w:rPr>
          <w:lang w:eastAsia="ko-KR"/>
        </w:rPr>
        <w:t>아니라</w:t>
      </w:r>
      <w:r>
        <w:rPr>
          <w:lang w:eastAsia="ko-KR"/>
        </w:rPr>
        <w:t xml:space="preserve"> </w:t>
      </w:r>
      <w:r>
        <w:rPr>
          <w:lang w:eastAsia="ko-KR"/>
        </w:rPr>
        <w:t>두</w:t>
      </w:r>
      <w:r>
        <w:rPr>
          <w:lang w:eastAsia="ko-KR"/>
        </w:rPr>
        <w:t xml:space="preserve"> </w:t>
      </w:r>
      <w:r>
        <w:rPr>
          <w:lang w:eastAsia="ko-KR"/>
        </w:rPr>
        <w:t>계층의</w:t>
      </w:r>
      <w:r>
        <w:rPr>
          <w:lang w:eastAsia="ko-KR"/>
        </w:rPr>
        <w:t xml:space="preserve"> </w:t>
      </w:r>
      <w:r>
        <w:rPr>
          <w:lang w:eastAsia="ko-KR"/>
        </w:rPr>
        <w:t>분리와</w:t>
      </w:r>
      <w:r>
        <w:rPr>
          <w:lang w:eastAsia="ko-KR"/>
        </w:rPr>
        <w:t xml:space="preserve"> </w:t>
      </w:r>
      <w:r>
        <w:rPr>
          <w:lang w:eastAsia="ko-KR"/>
        </w:rPr>
        <w:t>연결</w:t>
      </w:r>
      <w:r>
        <w:rPr>
          <w:lang w:eastAsia="ko-KR"/>
        </w:rPr>
        <w:t xml:space="preserve">, </w:t>
      </w:r>
      <w:r>
        <w:rPr>
          <w:lang w:eastAsia="ko-KR"/>
        </w:rPr>
        <w:t>원본</w:t>
      </w:r>
      <w:r>
        <w:rPr>
          <w:lang w:eastAsia="ko-KR"/>
        </w:rPr>
        <w:t xml:space="preserve"> </w:t>
      </w:r>
      <w:r>
        <w:rPr>
          <w:lang w:eastAsia="ko-KR"/>
        </w:rPr>
        <w:t>근거</w:t>
      </w:r>
      <w:r>
        <w:rPr>
          <w:lang w:eastAsia="ko-KR"/>
        </w:rPr>
        <w:t xml:space="preserve"> </w:t>
      </w:r>
      <w:r>
        <w:rPr>
          <w:lang w:eastAsia="ko-KR"/>
        </w:rPr>
        <w:t>추적</w:t>
      </w:r>
      <w:r>
        <w:rPr>
          <w:lang w:eastAsia="ko-KR"/>
        </w:rPr>
        <w:t xml:space="preserve">, </w:t>
      </w:r>
      <w:r>
        <w:rPr>
          <w:lang w:eastAsia="ko-KR"/>
        </w:rPr>
        <w:t>테스트</w:t>
      </w:r>
      <w:r>
        <w:rPr>
          <w:lang w:eastAsia="ko-KR"/>
        </w:rPr>
        <w:t xml:space="preserve"> </w:t>
      </w:r>
      <w:r>
        <w:rPr>
          <w:lang w:eastAsia="ko-KR"/>
        </w:rPr>
        <w:t>연결</w:t>
      </w:r>
      <w:r>
        <w:rPr>
          <w:lang w:eastAsia="ko-KR"/>
        </w:rPr>
        <w:t xml:space="preserve">, </w:t>
      </w:r>
      <w:r>
        <w:rPr>
          <w:lang w:eastAsia="ko-KR"/>
        </w:rPr>
        <w:t>변경</w:t>
      </w:r>
      <w:r>
        <w:rPr>
          <w:lang w:eastAsia="ko-KR"/>
        </w:rPr>
        <w:t xml:space="preserve"> </w:t>
      </w:r>
      <w:r>
        <w:rPr>
          <w:lang w:eastAsia="ko-KR"/>
        </w:rPr>
        <w:t>영향</w:t>
      </w:r>
      <w:r>
        <w:rPr>
          <w:lang w:eastAsia="ko-KR"/>
        </w:rPr>
        <w:t xml:space="preserve"> </w:t>
      </w:r>
      <w:r>
        <w:rPr>
          <w:lang w:eastAsia="ko-KR"/>
        </w:rPr>
        <w:t>확인</w:t>
      </w:r>
      <w:r>
        <w:rPr>
          <w:lang w:eastAsia="ko-KR"/>
        </w:rPr>
        <w:t xml:space="preserve"> </w:t>
      </w:r>
      <w:r>
        <w:rPr>
          <w:lang w:eastAsia="ko-KR"/>
        </w:rPr>
        <w:t>및</w:t>
      </w:r>
      <w:r>
        <w:rPr>
          <w:lang w:eastAsia="ko-KR"/>
        </w:rPr>
        <w:t xml:space="preserve"> </w:t>
      </w:r>
      <w:r>
        <w:rPr>
          <w:lang w:eastAsia="ko-KR"/>
        </w:rPr>
        <w:t>사람</w:t>
      </w:r>
      <w:r>
        <w:rPr>
          <w:lang w:eastAsia="ko-KR"/>
        </w:rPr>
        <w:t xml:space="preserve"> </w:t>
      </w:r>
      <w:r>
        <w:rPr>
          <w:lang w:eastAsia="ko-KR"/>
        </w:rPr>
        <w:t>검토가</w:t>
      </w:r>
      <w:r>
        <w:rPr>
          <w:lang w:eastAsia="ko-KR"/>
        </w:rPr>
        <w:t xml:space="preserve"> </w:t>
      </w:r>
      <w:r>
        <w:rPr>
          <w:lang w:eastAsia="ko-KR"/>
        </w:rPr>
        <w:t>실제로</w:t>
      </w:r>
      <w:r>
        <w:rPr>
          <w:lang w:eastAsia="ko-KR"/>
        </w:rPr>
        <w:t xml:space="preserve"> </w:t>
      </w:r>
      <w:r>
        <w:rPr>
          <w:lang w:eastAsia="ko-KR"/>
        </w:rPr>
        <w:t>어떻게</w:t>
      </w:r>
      <w:r>
        <w:rPr>
          <w:lang w:eastAsia="ko-KR"/>
        </w:rPr>
        <w:t xml:space="preserve"> </w:t>
      </w:r>
      <w:r>
        <w:rPr>
          <w:lang w:eastAsia="ko-KR"/>
        </w:rPr>
        <w:t>적용되는지를</w:t>
      </w:r>
      <w:r>
        <w:rPr>
          <w:lang w:eastAsia="ko-KR"/>
        </w:rPr>
        <w:t xml:space="preserve"> </w:t>
      </w:r>
      <w:r>
        <w:rPr>
          <w:lang w:eastAsia="ko-KR"/>
        </w:rPr>
        <w:t>살펴본다</w:t>
      </w:r>
      <w:r>
        <w:rPr>
          <w:lang w:eastAsia="ko-KR"/>
        </w:rPr>
        <w:t>.</w:t>
      </w:r>
    </w:p>
    <w:p w14:paraId="6271AD65" w14:textId="77777777" w:rsidR="00957FB6" w:rsidRDefault="00000000">
      <w:pPr>
        <w:keepNext/>
        <w:spacing w:before="80" w:after="40"/>
        <w:rPr>
          <w:lang w:eastAsia="ko-KR"/>
        </w:rPr>
      </w:pPr>
      <w:r>
        <w:rPr>
          <w:rFonts w:eastAsia="나눔고딕"/>
          <w:b/>
          <w:lang w:eastAsia="ko-KR"/>
        </w:rPr>
        <w:t xml:space="preserve">4.1 </w:t>
      </w:r>
      <w:r>
        <w:rPr>
          <w:rFonts w:eastAsia="나눔고딕"/>
          <w:b/>
          <w:lang w:eastAsia="ko-KR"/>
        </w:rPr>
        <w:t>적용</w:t>
      </w:r>
      <w:r>
        <w:rPr>
          <w:rFonts w:eastAsia="나눔고딕"/>
          <w:b/>
          <w:lang w:eastAsia="ko-KR"/>
        </w:rPr>
        <w:t xml:space="preserve"> </w:t>
      </w:r>
      <w:r>
        <w:rPr>
          <w:rFonts w:eastAsia="나눔고딕"/>
          <w:b/>
          <w:lang w:eastAsia="ko-KR"/>
        </w:rPr>
        <w:t>흐름</w:t>
      </w:r>
    </w:p>
    <w:p w14:paraId="3E15D8FA" w14:textId="77777777" w:rsidR="00957FB6" w:rsidRDefault="00000000">
      <w:pPr>
        <w:ind w:firstLine="198"/>
        <w:rPr>
          <w:lang w:eastAsia="ko-KR"/>
        </w:rPr>
      </w:pPr>
      <w:r>
        <w:rPr>
          <w:lang w:eastAsia="ko-KR"/>
        </w:rPr>
        <w:t>Requirement Studio</w:t>
      </w:r>
      <w:r>
        <w:rPr>
          <w:lang w:eastAsia="ko-KR"/>
        </w:rPr>
        <w:t>의</w:t>
      </w:r>
      <w:r>
        <w:rPr>
          <w:lang w:eastAsia="ko-KR"/>
        </w:rPr>
        <w:t xml:space="preserve"> </w:t>
      </w:r>
      <w:r>
        <w:rPr>
          <w:lang w:eastAsia="ko-KR"/>
        </w:rPr>
        <w:t>적용</w:t>
      </w:r>
      <w:r>
        <w:rPr>
          <w:lang w:eastAsia="ko-KR"/>
        </w:rPr>
        <w:t xml:space="preserve"> </w:t>
      </w:r>
      <w:r>
        <w:rPr>
          <w:lang w:eastAsia="ko-KR"/>
        </w:rPr>
        <w:t>흐름은</w:t>
      </w:r>
      <w:r>
        <w:rPr>
          <w:lang w:eastAsia="ko-KR"/>
        </w:rPr>
        <w:t xml:space="preserve"> </w:t>
      </w:r>
      <w:r>
        <w:rPr>
          <w:lang w:eastAsia="ko-KR"/>
        </w:rPr>
        <w:t>다음의</w:t>
      </w:r>
      <w:r>
        <w:rPr>
          <w:lang w:eastAsia="ko-KR"/>
        </w:rPr>
        <w:t xml:space="preserve"> </w:t>
      </w:r>
      <w:r>
        <w:rPr>
          <w:lang w:eastAsia="ko-KR"/>
        </w:rPr>
        <w:t>다섯</w:t>
      </w:r>
      <w:r>
        <w:rPr>
          <w:lang w:eastAsia="ko-KR"/>
        </w:rPr>
        <w:t xml:space="preserve"> </w:t>
      </w:r>
      <w:r>
        <w:rPr>
          <w:lang w:eastAsia="ko-KR"/>
        </w:rPr>
        <w:t>단계로</w:t>
      </w:r>
      <w:r>
        <w:rPr>
          <w:lang w:eastAsia="ko-KR"/>
        </w:rPr>
        <w:t xml:space="preserve"> </w:t>
      </w:r>
      <w:r>
        <w:rPr>
          <w:lang w:eastAsia="ko-KR"/>
        </w:rPr>
        <w:t>정리할</w:t>
      </w:r>
      <w:r>
        <w:rPr>
          <w:lang w:eastAsia="ko-KR"/>
        </w:rPr>
        <w:t xml:space="preserve"> </w:t>
      </w:r>
      <w:r>
        <w:rPr>
          <w:lang w:eastAsia="ko-KR"/>
        </w:rPr>
        <w:t>수</w:t>
      </w:r>
      <w:r>
        <w:rPr>
          <w:lang w:eastAsia="ko-KR"/>
        </w:rPr>
        <w:t xml:space="preserve"> </w:t>
      </w:r>
      <w:r>
        <w:rPr>
          <w:lang w:eastAsia="ko-KR"/>
        </w:rPr>
        <w:t>있다</w:t>
      </w:r>
      <w:r>
        <w:rPr>
          <w:lang w:eastAsia="ko-KR"/>
        </w:rPr>
        <w:t>.</w:t>
      </w:r>
    </w:p>
    <w:p w14:paraId="6731CE21" w14:textId="77777777" w:rsidR="00957FB6" w:rsidRDefault="00000000">
      <w:pPr>
        <w:ind w:firstLine="198"/>
        <w:rPr>
          <w:lang w:eastAsia="ko-KR"/>
        </w:rPr>
      </w:pPr>
      <w:r>
        <w:rPr>
          <w:lang w:eastAsia="ko-KR"/>
        </w:rPr>
        <w:t xml:space="preserve">1) </w:t>
      </w:r>
      <w:r>
        <w:rPr>
          <w:lang w:eastAsia="ko-KR"/>
        </w:rPr>
        <w:t>원본</w:t>
      </w:r>
      <w:r>
        <w:rPr>
          <w:lang w:eastAsia="ko-KR"/>
        </w:rPr>
        <w:t xml:space="preserve"> </w:t>
      </w:r>
      <w:r>
        <w:rPr>
          <w:lang w:eastAsia="ko-KR"/>
        </w:rPr>
        <w:t>자료</w:t>
      </w:r>
      <w:r>
        <w:rPr>
          <w:lang w:eastAsia="ko-KR"/>
        </w:rPr>
        <w:t xml:space="preserve"> </w:t>
      </w:r>
      <w:r>
        <w:rPr>
          <w:lang w:eastAsia="ko-KR"/>
        </w:rPr>
        <w:t>입력</w:t>
      </w:r>
      <w:r>
        <w:rPr>
          <w:lang w:eastAsia="ko-KR"/>
        </w:rPr>
        <w:t xml:space="preserve">  </w:t>
      </w:r>
      <w:r>
        <w:rPr>
          <w:lang w:eastAsia="ko-KR"/>
        </w:rPr>
        <w:t>요구사항의</w:t>
      </w:r>
      <w:r>
        <w:rPr>
          <w:lang w:eastAsia="ko-KR"/>
        </w:rPr>
        <w:t xml:space="preserve"> </w:t>
      </w:r>
      <w:r>
        <w:rPr>
          <w:lang w:eastAsia="ko-KR"/>
        </w:rPr>
        <w:t>근거가</w:t>
      </w:r>
      <w:r>
        <w:rPr>
          <w:lang w:eastAsia="ko-KR"/>
        </w:rPr>
        <w:t xml:space="preserve"> </w:t>
      </w:r>
      <w:r>
        <w:rPr>
          <w:lang w:eastAsia="ko-KR"/>
        </w:rPr>
        <w:t>되는</w:t>
      </w:r>
      <w:r>
        <w:rPr>
          <w:lang w:eastAsia="ko-KR"/>
        </w:rPr>
        <w:t xml:space="preserve"> </w:t>
      </w:r>
      <w:r>
        <w:rPr>
          <w:lang w:eastAsia="ko-KR"/>
        </w:rPr>
        <w:t>문서나</w:t>
      </w:r>
      <w:r>
        <w:rPr>
          <w:lang w:eastAsia="ko-KR"/>
        </w:rPr>
        <w:t xml:space="preserve"> </w:t>
      </w:r>
      <w:r>
        <w:rPr>
          <w:lang w:eastAsia="ko-KR"/>
        </w:rPr>
        <w:t>기존</w:t>
      </w:r>
      <w:r>
        <w:rPr>
          <w:lang w:eastAsia="ko-KR"/>
        </w:rPr>
        <w:t xml:space="preserve"> </w:t>
      </w:r>
      <w:r>
        <w:rPr>
          <w:lang w:eastAsia="ko-KR"/>
        </w:rPr>
        <w:t>명세</w:t>
      </w:r>
      <w:r>
        <w:rPr>
          <w:lang w:eastAsia="ko-KR"/>
        </w:rPr>
        <w:t xml:space="preserve"> </w:t>
      </w:r>
      <w:r>
        <w:rPr>
          <w:lang w:eastAsia="ko-KR"/>
        </w:rPr>
        <w:t>자료를</w:t>
      </w:r>
      <w:r>
        <w:rPr>
          <w:lang w:eastAsia="ko-KR"/>
        </w:rPr>
        <w:t xml:space="preserve"> </w:t>
      </w:r>
      <w:r>
        <w:rPr>
          <w:lang w:eastAsia="ko-KR"/>
        </w:rPr>
        <w:t>입력한다</w:t>
      </w:r>
      <w:r>
        <w:rPr>
          <w:lang w:eastAsia="ko-KR"/>
        </w:rPr>
        <w:t>.</w:t>
      </w:r>
    </w:p>
    <w:p w14:paraId="7CBDA39F" w14:textId="77777777" w:rsidR="00957FB6" w:rsidRDefault="00000000">
      <w:pPr>
        <w:ind w:firstLine="198"/>
        <w:rPr>
          <w:lang w:eastAsia="ko-KR"/>
        </w:rPr>
      </w:pPr>
      <w:r>
        <w:rPr>
          <w:lang w:eastAsia="ko-KR"/>
        </w:rPr>
        <w:t xml:space="preserve">2) </w:t>
      </w:r>
      <w:r>
        <w:rPr>
          <w:lang w:eastAsia="ko-KR"/>
        </w:rPr>
        <w:t>핵심</w:t>
      </w:r>
      <w:r>
        <w:rPr>
          <w:lang w:eastAsia="ko-KR"/>
        </w:rPr>
        <w:t xml:space="preserve"> </w:t>
      </w:r>
      <w:r>
        <w:rPr>
          <w:lang w:eastAsia="ko-KR"/>
        </w:rPr>
        <w:t>정보</w:t>
      </w:r>
      <w:r>
        <w:rPr>
          <w:lang w:eastAsia="ko-KR"/>
        </w:rPr>
        <w:t xml:space="preserve"> </w:t>
      </w:r>
      <w:r>
        <w:rPr>
          <w:lang w:eastAsia="ko-KR"/>
        </w:rPr>
        <w:t>정리</w:t>
      </w:r>
      <w:r>
        <w:rPr>
          <w:lang w:eastAsia="ko-KR"/>
        </w:rPr>
        <w:t xml:space="preserve">  </w:t>
      </w:r>
      <w:r>
        <w:rPr>
          <w:lang w:eastAsia="ko-KR"/>
        </w:rPr>
        <w:t>기능</w:t>
      </w:r>
      <w:r>
        <w:rPr>
          <w:lang w:eastAsia="ko-KR"/>
        </w:rPr>
        <w:t xml:space="preserve">, </w:t>
      </w:r>
      <w:r>
        <w:rPr>
          <w:lang w:eastAsia="ko-KR"/>
        </w:rPr>
        <w:t>조건</w:t>
      </w:r>
      <w:r>
        <w:rPr>
          <w:lang w:eastAsia="ko-KR"/>
        </w:rPr>
        <w:t xml:space="preserve">, </w:t>
      </w:r>
      <w:r>
        <w:rPr>
          <w:lang w:eastAsia="ko-KR"/>
        </w:rPr>
        <w:t>기대</w:t>
      </w:r>
      <w:r>
        <w:rPr>
          <w:lang w:eastAsia="ko-KR"/>
        </w:rPr>
        <w:t xml:space="preserve"> </w:t>
      </w:r>
      <w:r>
        <w:rPr>
          <w:lang w:eastAsia="ko-KR"/>
        </w:rPr>
        <w:t>결과</w:t>
      </w:r>
      <w:r>
        <w:rPr>
          <w:lang w:eastAsia="ko-KR"/>
        </w:rPr>
        <w:t xml:space="preserve"> </w:t>
      </w:r>
      <w:r>
        <w:rPr>
          <w:lang w:eastAsia="ko-KR"/>
        </w:rPr>
        <w:t>등</w:t>
      </w:r>
      <w:r>
        <w:rPr>
          <w:lang w:eastAsia="ko-KR"/>
        </w:rPr>
        <w:t xml:space="preserve"> </w:t>
      </w:r>
      <w:r>
        <w:rPr>
          <w:lang w:eastAsia="ko-KR"/>
        </w:rPr>
        <w:t>요구사항에</w:t>
      </w:r>
      <w:r>
        <w:rPr>
          <w:lang w:eastAsia="ko-KR"/>
        </w:rPr>
        <w:t xml:space="preserve"> </w:t>
      </w:r>
      <w:r>
        <w:rPr>
          <w:lang w:eastAsia="ko-KR"/>
        </w:rPr>
        <w:t>필요한</w:t>
      </w:r>
      <w:r>
        <w:rPr>
          <w:lang w:eastAsia="ko-KR"/>
        </w:rPr>
        <w:t xml:space="preserve"> </w:t>
      </w:r>
      <w:r>
        <w:rPr>
          <w:lang w:eastAsia="ko-KR"/>
        </w:rPr>
        <w:t>정보를</w:t>
      </w:r>
      <w:r>
        <w:rPr>
          <w:lang w:eastAsia="ko-KR"/>
        </w:rPr>
        <w:t xml:space="preserve"> </w:t>
      </w:r>
      <w:r>
        <w:rPr>
          <w:lang w:eastAsia="ko-KR"/>
        </w:rPr>
        <w:t>구분한다</w:t>
      </w:r>
      <w:r>
        <w:rPr>
          <w:lang w:eastAsia="ko-KR"/>
        </w:rPr>
        <w:t>.</w:t>
      </w:r>
    </w:p>
    <w:p w14:paraId="123B1096" w14:textId="77777777" w:rsidR="00957FB6" w:rsidRDefault="00000000">
      <w:pPr>
        <w:ind w:firstLine="198"/>
        <w:rPr>
          <w:lang w:eastAsia="ko-KR"/>
        </w:rPr>
      </w:pPr>
      <w:r>
        <w:rPr>
          <w:lang w:eastAsia="ko-KR"/>
        </w:rPr>
        <w:t xml:space="preserve">3) </w:t>
      </w:r>
      <w:r>
        <w:rPr>
          <w:lang w:eastAsia="ko-KR"/>
        </w:rPr>
        <w:t>두</w:t>
      </w:r>
      <w:r>
        <w:rPr>
          <w:lang w:eastAsia="ko-KR"/>
        </w:rPr>
        <w:t xml:space="preserve"> </w:t>
      </w:r>
      <w:r>
        <w:rPr>
          <w:lang w:eastAsia="ko-KR"/>
        </w:rPr>
        <w:t>계층</w:t>
      </w:r>
      <w:r>
        <w:rPr>
          <w:lang w:eastAsia="ko-KR"/>
        </w:rPr>
        <w:t xml:space="preserve"> </w:t>
      </w:r>
      <w:r>
        <w:rPr>
          <w:lang w:eastAsia="ko-KR"/>
        </w:rPr>
        <w:t>구성</w:t>
      </w:r>
      <w:r>
        <w:rPr>
          <w:lang w:eastAsia="ko-KR"/>
        </w:rPr>
        <w:t xml:space="preserve">  </w:t>
      </w:r>
      <w:r>
        <w:rPr>
          <w:lang w:eastAsia="ko-KR"/>
        </w:rPr>
        <w:t>동일한</w:t>
      </w:r>
      <w:r>
        <w:rPr>
          <w:lang w:eastAsia="ko-KR"/>
        </w:rPr>
        <w:t xml:space="preserve"> </w:t>
      </w:r>
      <w:r>
        <w:rPr>
          <w:lang w:eastAsia="ko-KR"/>
        </w:rPr>
        <w:t>정보를</w:t>
      </w:r>
      <w:r>
        <w:rPr>
          <w:lang w:eastAsia="ko-KR"/>
        </w:rPr>
        <w:t xml:space="preserve"> </w:t>
      </w:r>
      <w:r>
        <w:rPr>
          <w:lang w:eastAsia="ko-KR"/>
        </w:rPr>
        <w:t>바탕으로</w:t>
      </w:r>
      <w:r>
        <w:rPr>
          <w:lang w:eastAsia="ko-KR"/>
        </w:rPr>
        <w:t xml:space="preserve"> </w:t>
      </w:r>
      <w:r>
        <w:rPr>
          <w:lang w:eastAsia="ko-KR"/>
        </w:rPr>
        <w:t>사람용</w:t>
      </w:r>
      <w:r>
        <w:rPr>
          <w:lang w:eastAsia="ko-KR"/>
        </w:rPr>
        <w:t xml:space="preserve"> </w:t>
      </w:r>
      <w:r>
        <w:rPr>
          <w:lang w:eastAsia="ko-KR"/>
        </w:rPr>
        <w:t>요구사항과</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구성한다</w:t>
      </w:r>
      <w:r>
        <w:rPr>
          <w:lang w:eastAsia="ko-KR"/>
        </w:rPr>
        <w:t>.</w:t>
      </w:r>
    </w:p>
    <w:p w14:paraId="7EF80DD9" w14:textId="77777777" w:rsidR="00957FB6" w:rsidRDefault="00000000">
      <w:pPr>
        <w:ind w:firstLine="198"/>
        <w:rPr>
          <w:lang w:eastAsia="ko-KR"/>
        </w:rPr>
      </w:pPr>
      <w:r>
        <w:rPr>
          <w:lang w:eastAsia="ko-KR"/>
        </w:rPr>
        <w:t xml:space="preserve">4) </w:t>
      </w:r>
      <w:r>
        <w:rPr>
          <w:lang w:eastAsia="ko-KR"/>
        </w:rPr>
        <w:t>기준</w:t>
      </w:r>
      <w:r>
        <w:rPr>
          <w:lang w:eastAsia="ko-KR"/>
        </w:rPr>
        <w:t xml:space="preserve"> </w:t>
      </w:r>
      <w:r>
        <w:rPr>
          <w:lang w:eastAsia="ko-KR"/>
        </w:rPr>
        <w:t>및</w:t>
      </w:r>
      <w:r>
        <w:rPr>
          <w:lang w:eastAsia="ko-KR"/>
        </w:rPr>
        <w:t xml:space="preserve"> </w:t>
      </w:r>
      <w:r>
        <w:rPr>
          <w:lang w:eastAsia="ko-KR"/>
        </w:rPr>
        <w:t>추적</w:t>
      </w:r>
      <w:r>
        <w:rPr>
          <w:lang w:eastAsia="ko-KR"/>
        </w:rPr>
        <w:t xml:space="preserve"> </w:t>
      </w:r>
      <w:r>
        <w:rPr>
          <w:lang w:eastAsia="ko-KR"/>
        </w:rPr>
        <w:t>연결</w:t>
      </w:r>
      <w:r>
        <w:rPr>
          <w:lang w:eastAsia="ko-KR"/>
        </w:rPr>
        <w:t xml:space="preserve">  </w:t>
      </w:r>
      <w:r>
        <w:rPr>
          <w:lang w:eastAsia="ko-KR"/>
        </w:rPr>
        <w:t>두</w:t>
      </w:r>
      <w:r>
        <w:rPr>
          <w:lang w:eastAsia="ko-KR"/>
        </w:rPr>
        <w:t xml:space="preserve"> </w:t>
      </w:r>
      <w:r>
        <w:rPr>
          <w:lang w:eastAsia="ko-KR"/>
        </w:rPr>
        <w:t>계층을</w:t>
      </w:r>
      <w:r>
        <w:rPr>
          <w:lang w:eastAsia="ko-KR"/>
        </w:rPr>
        <w:t xml:space="preserve"> </w:t>
      </w:r>
      <w:r>
        <w:rPr>
          <w:lang w:eastAsia="ko-KR"/>
        </w:rPr>
        <w:t>공통</w:t>
      </w:r>
      <w:r>
        <w:rPr>
          <w:lang w:eastAsia="ko-KR"/>
        </w:rPr>
        <w:t xml:space="preserve"> </w:t>
      </w:r>
      <w:r>
        <w:rPr>
          <w:lang w:eastAsia="ko-KR"/>
        </w:rPr>
        <w:t>기준으로</w:t>
      </w:r>
      <w:r>
        <w:rPr>
          <w:lang w:eastAsia="ko-KR"/>
        </w:rPr>
        <w:t xml:space="preserve"> </w:t>
      </w:r>
      <w:r>
        <w:rPr>
          <w:lang w:eastAsia="ko-KR"/>
        </w:rPr>
        <w:t>연결하고</w:t>
      </w:r>
      <w:r>
        <w:rPr>
          <w:lang w:eastAsia="ko-KR"/>
        </w:rPr>
        <w:t xml:space="preserve"> </w:t>
      </w:r>
      <w:r>
        <w:rPr>
          <w:lang w:eastAsia="ko-KR"/>
        </w:rPr>
        <w:t>각</w:t>
      </w:r>
      <w:r>
        <w:rPr>
          <w:lang w:eastAsia="ko-KR"/>
        </w:rPr>
        <w:t xml:space="preserve"> </w:t>
      </w:r>
      <w:r>
        <w:rPr>
          <w:lang w:eastAsia="ko-KR"/>
        </w:rPr>
        <w:t>내용의</w:t>
      </w:r>
      <w:r>
        <w:rPr>
          <w:lang w:eastAsia="ko-KR"/>
        </w:rPr>
        <w:t xml:space="preserve"> </w:t>
      </w:r>
      <w:r>
        <w:rPr>
          <w:lang w:eastAsia="ko-KR"/>
        </w:rPr>
        <w:t>원본</w:t>
      </w:r>
      <w:r>
        <w:rPr>
          <w:lang w:eastAsia="ko-KR"/>
        </w:rPr>
        <w:t xml:space="preserve"> </w:t>
      </w:r>
      <w:r>
        <w:rPr>
          <w:lang w:eastAsia="ko-KR"/>
        </w:rPr>
        <w:t>근거를</w:t>
      </w:r>
      <w:r>
        <w:rPr>
          <w:lang w:eastAsia="ko-KR"/>
        </w:rPr>
        <w:t xml:space="preserve"> </w:t>
      </w:r>
      <w:r>
        <w:rPr>
          <w:lang w:eastAsia="ko-KR"/>
        </w:rPr>
        <w:t>유지한다</w:t>
      </w:r>
      <w:r>
        <w:rPr>
          <w:lang w:eastAsia="ko-KR"/>
        </w:rPr>
        <w:t>.</w:t>
      </w:r>
    </w:p>
    <w:p w14:paraId="0D38495A" w14:textId="77777777" w:rsidR="009D56C2" w:rsidRPr="009D56C2" w:rsidRDefault="00000000" w:rsidP="009D56C2">
      <w:pPr>
        <w:ind w:firstLine="198"/>
        <w:rPr>
          <w:lang w:eastAsia="ko-KR"/>
        </w:rPr>
      </w:pPr>
      <w:r>
        <w:rPr>
          <w:lang w:eastAsia="ko-KR"/>
        </w:rPr>
        <w:t xml:space="preserve">5) </w:t>
      </w:r>
      <w:r>
        <w:rPr>
          <w:lang w:eastAsia="ko-KR"/>
        </w:rPr>
        <w:t>테스트</w:t>
      </w:r>
      <w:r>
        <w:rPr>
          <w:lang w:eastAsia="ko-KR"/>
        </w:rPr>
        <w:t xml:space="preserve"> </w:t>
      </w:r>
      <w:r>
        <w:rPr>
          <w:lang w:eastAsia="ko-KR"/>
        </w:rPr>
        <w:t>및</w:t>
      </w:r>
      <w:r>
        <w:rPr>
          <w:lang w:eastAsia="ko-KR"/>
        </w:rPr>
        <w:t xml:space="preserve"> </w:t>
      </w:r>
      <w:r>
        <w:rPr>
          <w:lang w:eastAsia="ko-KR"/>
        </w:rPr>
        <w:t>변경</w:t>
      </w:r>
      <w:r>
        <w:rPr>
          <w:lang w:eastAsia="ko-KR"/>
        </w:rPr>
        <w:t xml:space="preserve"> </w:t>
      </w:r>
      <w:r>
        <w:rPr>
          <w:lang w:eastAsia="ko-KR"/>
        </w:rPr>
        <w:t>검토</w:t>
      </w:r>
      <w:r>
        <w:rPr>
          <w:lang w:eastAsia="ko-KR"/>
        </w:rPr>
        <w:t xml:space="preserve">  </w:t>
      </w:r>
      <w:r>
        <w:rPr>
          <w:lang w:eastAsia="ko-KR"/>
        </w:rPr>
        <w:t>요구사항을</w:t>
      </w:r>
      <w:r>
        <w:rPr>
          <w:lang w:eastAsia="ko-KR"/>
        </w:rPr>
        <w:t xml:space="preserve"> </w:t>
      </w:r>
      <w:r>
        <w:rPr>
          <w:lang w:eastAsia="ko-KR"/>
        </w:rPr>
        <w:t>테스트와</w:t>
      </w:r>
      <w:r>
        <w:rPr>
          <w:lang w:eastAsia="ko-KR"/>
        </w:rPr>
        <w:t xml:space="preserve"> </w:t>
      </w:r>
      <w:r>
        <w:rPr>
          <w:lang w:eastAsia="ko-KR"/>
        </w:rPr>
        <w:t>연결하고</w:t>
      </w:r>
      <w:r>
        <w:rPr>
          <w:lang w:eastAsia="ko-KR"/>
        </w:rPr>
        <w:t xml:space="preserve"> </w:t>
      </w:r>
      <w:r>
        <w:rPr>
          <w:lang w:eastAsia="ko-KR"/>
        </w:rPr>
        <w:t>변경</w:t>
      </w:r>
      <w:r>
        <w:rPr>
          <w:lang w:eastAsia="ko-KR"/>
        </w:rPr>
        <w:t xml:space="preserve"> </w:t>
      </w:r>
      <w:r>
        <w:rPr>
          <w:lang w:eastAsia="ko-KR"/>
        </w:rPr>
        <w:t>시</w:t>
      </w:r>
      <w:r>
        <w:rPr>
          <w:lang w:eastAsia="ko-KR"/>
        </w:rPr>
        <w:t xml:space="preserve"> </w:t>
      </w:r>
      <w:r>
        <w:rPr>
          <w:lang w:eastAsia="ko-KR"/>
        </w:rPr>
        <w:t>기존</w:t>
      </w:r>
      <w:r>
        <w:rPr>
          <w:lang w:eastAsia="ko-KR"/>
        </w:rPr>
        <w:t xml:space="preserve"> </w:t>
      </w:r>
      <w:r>
        <w:rPr>
          <w:lang w:eastAsia="ko-KR"/>
        </w:rPr>
        <w:t>기능의</w:t>
      </w:r>
      <w:r>
        <w:rPr>
          <w:lang w:eastAsia="ko-KR"/>
        </w:rPr>
        <w:t xml:space="preserve"> </w:t>
      </w:r>
      <w:r>
        <w:rPr>
          <w:lang w:eastAsia="ko-KR"/>
        </w:rPr>
        <w:t>영향과</w:t>
      </w:r>
      <w:r>
        <w:rPr>
          <w:lang w:eastAsia="ko-KR"/>
        </w:rPr>
        <w:t xml:space="preserve"> </w:t>
      </w:r>
      <w:r>
        <w:rPr>
          <w:lang w:eastAsia="ko-KR"/>
        </w:rPr>
        <w:t>검토</w:t>
      </w:r>
      <w:r>
        <w:rPr>
          <w:lang w:eastAsia="ko-KR"/>
        </w:rPr>
        <w:t xml:space="preserve"> </w:t>
      </w:r>
      <w:r>
        <w:rPr>
          <w:lang w:eastAsia="ko-KR"/>
        </w:rPr>
        <w:t>항목을</w:t>
      </w:r>
      <w:r>
        <w:rPr>
          <w:lang w:eastAsia="ko-KR"/>
        </w:rPr>
        <w:t xml:space="preserve"> </w:t>
      </w:r>
      <w:r>
        <w:rPr>
          <w:lang w:eastAsia="ko-KR"/>
        </w:rPr>
        <w:t>확인한다</w:t>
      </w:r>
      <w:r>
        <w:rPr>
          <w:lang w:eastAsia="ko-KR"/>
        </w:rPr>
        <w:t>.</w:t>
      </w:r>
      <w:r w:rsidR="009D56C2" w:rsidRPr="009D56C2">
        <w:rPr>
          <w:rFonts w:ascii="굴림" w:eastAsia="굴림" w:hAnsi="굴림" w:cs="굴림"/>
          <w:sz w:val="24"/>
          <w:szCs w:val="24"/>
          <w:lang w:eastAsia="ko-KR"/>
        </w:rPr>
        <w:t xml:space="preserve"> </w:t>
      </w:r>
    </w:p>
    <w:p w14:paraId="4362BD90" w14:textId="77777777" w:rsidR="00957FB6" w:rsidRDefault="00957FB6">
      <w:pPr>
        <w:ind w:firstLine="198"/>
        <w:rPr>
          <w:lang w:eastAsia="ko-KR"/>
        </w:rPr>
      </w:pPr>
    </w:p>
    <w:p w14:paraId="3E0F1C2C" w14:textId="77777777" w:rsidR="00957FB6" w:rsidRDefault="00000000">
      <w:pPr>
        <w:keepNext/>
        <w:spacing w:before="80" w:after="40"/>
        <w:rPr>
          <w:lang w:eastAsia="ko-KR"/>
        </w:rPr>
      </w:pPr>
      <w:r>
        <w:rPr>
          <w:rFonts w:eastAsia="나눔고딕"/>
          <w:b/>
          <w:lang w:eastAsia="ko-KR"/>
        </w:rPr>
        <w:t xml:space="preserve">4.2 </w:t>
      </w:r>
      <w:r>
        <w:rPr>
          <w:rFonts w:eastAsia="나눔고딕"/>
          <w:b/>
          <w:lang w:eastAsia="ko-KR"/>
        </w:rPr>
        <w:t>사람용</w:t>
      </w:r>
      <w:r>
        <w:rPr>
          <w:rFonts w:eastAsia="나눔고딕"/>
          <w:b/>
          <w:lang w:eastAsia="ko-KR"/>
        </w:rPr>
        <w:t>·AI</w:t>
      </w:r>
      <w:r>
        <w:rPr>
          <w:rFonts w:eastAsia="나눔고딕"/>
          <w:b/>
          <w:lang w:eastAsia="ko-KR"/>
        </w:rPr>
        <w:t>용</w:t>
      </w:r>
      <w:r>
        <w:rPr>
          <w:rFonts w:eastAsia="나눔고딕"/>
          <w:b/>
          <w:lang w:eastAsia="ko-KR"/>
        </w:rPr>
        <w:t xml:space="preserve"> </w:t>
      </w:r>
      <w:r>
        <w:rPr>
          <w:rFonts w:eastAsia="나눔고딕"/>
          <w:b/>
          <w:lang w:eastAsia="ko-KR"/>
        </w:rPr>
        <w:t>요구사항</w:t>
      </w:r>
      <w:r>
        <w:rPr>
          <w:rFonts w:eastAsia="나눔고딕"/>
          <w:b/>
          <w:lang w:eastAsia="ko-KR"/>
        </w:rPr>
        <w:t xml:space="preserve"> </w:t>
      </w:r>
      <w:r>
        <w:rPr>
          <w:rFonts w:eastAsia="나눔고딕"/>
          <w:b/>
          <w:lang w:eastAsia="ko-KR"/>
        </w:rPr>
        <w:t>적용</w:t>
      </w:r>
    </w:p>
    <w:p w14:paraId="64B89C2C" w14:textId="77777777" w:rsidR="00957FB6" w:rsidRDefault="00000000">
      <w:pPr>
        <w:ind w:firstLine="198"/>
        <w:rPr>
          <w:lang w:eastAsia="ko-KR"/>
        </w:rPr>
      </w:pPr>
      <w:r>
        <w:rPr>
          <w:lang w:eastAsia="ko-KR"/>
        </w:rPr>
        <w:t>사람용</w:t>
      </w:r>
      <w:r>
        <w:rPr>
          <w:lang w:eastAsia="ko-KR"/>
        </w:rPr>
        <w:t xml:space="preserve"> </w:t>
      </w:r>
      <w:r>
        <w:rPr>
          <w:lang w:eastAsia="ko-KR"/>
        </w:rPr>
        <w:t>요구사항은</w:t>
      </w:r>
      <w:r>
        <w:rPr>
          <w:lang w:eastAsia="ko-KR"/>
        </w:rPr>
        <w:t xml:space="preserve"> </w:t>
      </w:r>
      <w:r>
        <w:rPr>
          <w:lang w:eastAsia="ko-KR"/>
        </w:rPr>
        <w:t>기능의</w:t>
      </w:r>
      <w:r>
        <w:rPr>
          <w:lang w:eastAsia="ko-KR"/>
        </w:rPr>
        <w:t xml:space="preserve"> </w:t>
      </w:r>
      <w:r>
        <w:rPr>
          <w:lang w:eastAsia="ko-KR"/>
        </w:rPr>
        <w:t>목적</w:t>
      </w:r>
      <w:r>
        <w:rPr>
          <w:lang w:eastAsia="ko-KR"/>
        </w:rPr>
        <w:t xml:space="preserve">, </w:t>
      </w:r>
      <w:r>
        <w:rPr>
          <w:lang w:eastAsia="ko-KR"/>
        </w:rPr>
        <w:t>주요</w:t>
      </w:r>
      <w:r>
        <w:rPr>
          <w:lang w:eastAsia="ko-KR"/>
        </w:rPr>
        <w:t xml:space="preserve"> </w:t>
      </w:r>
      <w:r>
        <w:rPr>
          <w:lang w:eastAsia="ko-KR"/>
        </w:rPr>
        <w:t>시나리오와</w:t>
      </w:r>
      <w:r>
        <w:rPr>
          <w:lang w:eastAsia="ko-KR"/>
        </w:rPr>
        <w:t xml:space="preserve"> </w:t>
      </w:r>
      <w:r>
        <w:rPr>
          <w:lang w:eastAsia="ko-KR"/>
        </w:rPr>
        <w:t>기대</w:t>
      </w:r>
      <w:r>
        <w:rPr>
          <w:lang w:eastAsia="ko-KR"/>
        </w:rPr>
        <w:t xml:space="preserve"> </w:t>
      </w:r>
      <w:r>
        <w:rPr>
          <w:lang w:eastAsia="ko-KR"/>
        </w:rPr>
        <w:t>결과처럼</w:t>
      </w:r>
      <w:r>
        <w:rPr>
          <w:lang w:eastAsia="ko-KR"/>
        </w:rPr>
        <w:t xml:space="preserve"> </w:t>
      </w:r>
      <w:r>
        <w:rPr>
          <w:lang w:eastAsia="ko-KR"/>
        </w:rPr>
        <w:t>사람이</w:t>
      </w:r>
      <w:r>
        <w:rPr>
          <w:lang w:eastAsia="ko-KR"/>
        </w:rPr>
        <w:t xml:space="preserve"> </w:t>
      </w:r>
      <w:r>
        <w:rPr>
          <w:lang w:eastAsia="ko-KR"/>
        </w:rPr>
        <w:t>전체</w:t>
      </w:r>
      <w:r>
        <w:rPr>
          <w:lang w:eastAsia="ko-KR"/>
        </w:rPr>
        <w:t xml:space="preserve"> </w:t>
      </w:r>
      <w:r>
        <w:rPr>
          <w:lang w:eastAsia="ko-KR"/>
        </w:rPr>
        <w:t>기능을</w:t>
      </w:r>
      <w:r>
        <w:rPr>
          <w:lang w:eastAsia="ko-KR"/>
        </w:rPr>
        <w:t xml:space="preserve"> </w:t>
      </w:r>
      <w:r>
        <w:rPr>
          <w:lang w:eastAsia="ko-KR"/>
        </w:rPr>
        <w:t>빠르게</w:t>
      </w:r>
      <w:r>
        <w:rPr>
          <w:lang w:eastAsia="ko-KR"/>
        </w:rPr>
        <w:t xml:space="preserve"> </w:t>
      </w:r>
      <w:r>
        <w:rPr>
          <w:lang w:eastAsia="ko-KR"/>
        </w:rPr>
        <w:t>이해하는</w:t>
      </w:r>
      <w:r>
        <w:rPr>
          <w:lang w:eastAsia="ko-KR"/>
        </w:rPr>
        <w:t xml:space="preserve"> </w:t>
      </w:r>
      <w:r>
        <w:rPr>
          <w:lang w:eastAsia="ko-KR"/>
        </w:rPr>
        <w:t>데</w:t>
      </w:r>
      <w:r>
        <w:rPr>
          <w:lang w:eastAsia="ko-KR"/>
        </w:rPr>
        <w:t xml:space="preserve"> </w:t>
      </w:r>
      <w:r>
        <w:rPr>
          <w:lang w:eastAsia="ko-KR"/>
        </w:rPr>
        <w:t>필요한</w:t>
      </w:r>
      <w:r>
        <w:rPr>
          <w:lang w:eastAsia="ko-KR"/>
        </w:rPr>
        <w:t xml:space="preserve"> </w:t>
      </w:r>
      <w:r>
        <w:rPr>
          <w:lang w:eastAsia="ko-KR"/>
        </w:rPr>
        <w:t>내용을</w:t>
      </w:r>
      <w:r>
        <w:rPr>
          <w:lang w:eastAsia="ko-KR"/>
        </w:rPr>
        <w:t xml:space="preserve"> </w:t>
      </w:r>
      <w:r>
        <w:rPr>
          <w:lang w:eastAsia="ko-KR"/>
        </w:rPr>
        <w:t>중심으로</w:t>
      </w:r>
      <w:r>
        <w:rPr>
          <w:lang w:eastAsia="ko-KR"/>
        </w:rPr>
        <w:t xml:space="preserve"> </w:t>
      </w:r>
      <w:r>
        <w:rPr>
          <w:lang w:eastAsia="ko-KR"/>
        </w:rPr>
        <w:t>구성한다</w:t>
      </w:r>
      <w:r>
        <w:rPr>
          <w:lang w:eastAsia="ko-KR"/>
        </w:rPr>
        <w:t>. AI</w:t>
      </w:r>
      <w:r>
        <w:rPr>
          <w:lang w:eastAsia="ko-KR"/>
        </w:rPr>
        <w:t>용</w:t>
      </w:r>
      <w:r>
        <w:rPr>
          <w:lang w:eastAsia="ko-KR"/>
        </w:rPr>
        <w:t xml:space="preserve"> </w:t>
      </w:r>
      <w:r>
        <w:rPr>
          <w:lang w:eastAsia="ko-KR"/>
        </w:rPr>
        <w:t>상세</w:t>
      </w:r>
      <w:r>
        <w:rPr>
          <w:lang w:eastAsia="ko-KR"/>
        </w:rPr>
        <w:t xml:space="preserve"> </w:t>
      </w:r>
      <w:r>
        <w:rPr>
          <w:lang w:eastAsia="ko-KR"/>
        </w:rPr>
        <w:t>요구사항에는</w:t>
      </w:r>
      <w:r>
        <w:rPr>
          <w:lang w:eastAsia="ko-KR"/>
        </w:rPr>
        <w:t xml:space="preserve"> </w:t>
      </w:r>
      <w:r>
        <w:rPr>
          <w:lang w:eastAsia="ko-KR"/>
        </w:rPr>
        <w:t>구현과</w:t>
      </w:r>
      <w:r>
        <w:rPr>
          <w:lang w:eastAsia="ko-KR"/>
        </w:rPr>
        <w:t xml:space="preserve"> </w:t>
      </w:r>
      <w:r>
        <w:rPr>
          <w:lang w:eastAsia="ko-KR"/>
        </w:rPr>
        <w:t>검증에</w:t>
      </w:r>
      <w:r>
        <w:rPr>
          <w:lang w:eastAsia="ko-KR"/>
        </w:rPr>
        <w:t xml:space="preserve"> </w:t>
      </w:r>
      <w:r>
        <w:rPr>
          <w:lang w:eastAsia="ko-KR"/>
        </w:rPr>
        <w:t>필요한</w:t>
      </w:r>
      <w:r>
        <w:rPr>
          <w:lang w:eastAsia="ko-KR"/>
        </w:rPr>
        <w:t xml:space="preserve"> </w:t>
      </w:r>
      <w:r>
        <w:rPr>
          <w:lang w:eastAsia="ko-KR"/>
        </w:rPr>
        <w:t>세부</w:t>
      </w:r>
      <w:r>
        <w:rPr>
          <w:lang w:eastAsia="ko-KR"/>
        </w:rPr>
        <w:t xml:space="preserve"> </w:t>
      </w:r>
      <w:r>
        <w:rPr>
          <w:lang w:eastAsia="ko-KR"/>
        </w:rPr>
        <w:t>조건</w:t>
      </w:r>
      <w:r>
        <w:rPr>
          <w:lang w:eastAsia="ko-KR"/>
        </w:rPr>
        <w:t xml:space="preserve">, </w:t>
      </w:r>
      <w:r>
        <w:rPr>
          <w:lang w:eastAsia="ko-KR"/>
        </w:rPr>
        <w:t>판정</w:t>
      </w:r>
      <w:r>
        <w:rPr>
          <w:lang w:eastAsia="ko-KR"/>
        </w:rPr>
        <w:t xml:space="preserve"> </w:t>
      </w:r>
      <w:r>
        <w:rPr>
          <w:lang w:eastAsia="ko-KR"/>
        </w:rPr>
        <w:t>기준</w:t>
      </w:r>
      <w:r>
        <w:rPr>
          <w:lang w:eastAsia="ko-KR"/>
        </w:rPr>
        <w:t xml:space="preserve">, </w:t>
      </w:r>
      <w:r>
        <w:rPr>
          <w:lang w:eastAsia="ko-KR"/>
        </w:rPr>
        <w:t>예외</w:t>
      </w:r>
      <w:r>
        <w:rPr>
          <w:lang w:eastAsia="ko-KR"/>
        </w:rPr>
        <w:t xml:space="preserve"> </w:t>
      </w:r>
      <w:r>
        <w:rPr>
          <w:lang w:eastAsia="ko-KR"/>
        </w:rPr>
        <w:t>상황</w:t>
      </w:r>
      <w:r>
        <w:rPr>
          <w:lang w:eastAsia="ko-KR"/>
        </w:rPr>
        <w:t xml:space="preserve">, </w:t>
      </w:r>
      <w:r>
        <w:rPr>
          <w:lang w:eastAsia="ko-KR"/>
        </w:rPr>
        <w:t>변경</w:t>
      </w:r>
      <w:r>
        <w:rPr>
          <w:lang w:eastAsia="ko-KR"/>
        </w:rPr>
        <w:t xml:space="preserve"> </w:t>
      </w:r>
      <w:r>
        <w:rPr>
          <w:lang w:eastAsia="ko-KR"/>
        </w:rPr>
        <w:t>금지</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테스트</w:t>
      </w:r>
      <w:r>
        <w:rPr>
          <w:lang w:eastAsia="ko-KR"/>
        </w:rPr>
        <w:t xml:space="preserve"> </w:t>
      </w:r>
      <w:r>
        <w:rPr>
          <w:lang w:eastAsia="ko-KR"/>
        </w:rPr>
        <w:t>정보를</w:t>
      </w:r>
      <w:r>
        <w:rPr>
          <w:lang w:eastAsia="ko-KR"/>
        </w:rPr>
        <w:t xml:space="preserve"> </w:t>
      </w:r>
      <w:r>
        <w:rPr>
          <w:lang w:eastAsia="ko-KR"/>
        </w:rPr>
        <w:t>포함한다</w:t>
      </w:r>
      <w:r>
        <w:rPr>
          <w:lang w:eastAsia="ko-KR"/>
        </w:rPr>
        <w:t xml:space="preserve">. </w:t>
      </w:r>
      <w:r>
        <w:rPr>
          <w:lang w:eastAsia="ko-KR"/>
        </w:rPr>
        <w:t>두</w:t>
      </w:r>
      <w:r>
        <w:rPr>
          <w:lang w:eastAsia="ko-KR"/>
        </w:rPr>
        <w:t xml:space="preserve"> </w:t>
      </w:r>
      <w:r>
        <w:rPr>
          <w:lang w:eastAsia="ko-KR"/>
        </w:rPr>
        <w:t>계층은</w:t>
      </w:r>
      <w:r>
        <w:rPr>
          <w:lang w:eastAsia="ko-KR"/>
        </w:rPr>
        <w:t xml:space="preserve"> </w:t>
      </w:r>
      <w:r>
        <w:rPr>
          <w:lang w:eastAsia="ko-KR"/>
        </w:rPr>
        <w:t>동일한</w:t>
      </w:r>
      <w:r>
        <w:rPr>
          <w:lang w:eastAsia="ko-KR"/>
        </w:rPr>
        <w:t xml:space="preserve"> </w:t>
      </w:r>
      <w:r>
        <w:rPr>
          <w:lang w:eastAsia="ko-KR"/>
        </w:rPr>
        <w:t>공통</w:t>
      </w:r>
      <w:r>
        <w:rPr>
          <w:lang w:eastAsia="ko-KR"/>
        </w:rPr>
        <w:t xml:space="preserve"> </w:t>
      </w:r>
      <w:r>
        <w:rPr>
          <w:lang w:eastAsia="ko-KR"/>
        </w:rPr>
        <w:t>기준에</w:t>
      </w:r>
      <w:r>
        <w:rPr>
          <w:lang w:eastAsia="ko-KR"/>
        </w:rPr>
        <w:t xml:space="preserve"> </w:t>
      </w:r>
      <w:r>
        <w:rPr>
          <w:lang w:eastAsia="ko-KR"/>
        </w:rPr>
        <w:t>연결되므로</w:t>
      </w:r>
      <w:r>
        <w:rPr>
          <w:lang w:eastAsia="ko-KR"/>
        </w:rPr>
        <w:t xml:space="preserve"> </w:t>
      </w:r>
      <w:r>
        <w:rPr>
          <w:lang w:eastAsia="ko-KR"/>
        </w:rPr>
        <w:t>표현</w:t>
      </w:r>
      <w:r>
        <w:rPr>
          <w:lang w:eastAsia="ko-KR"/>
        </w:rPr>
        <w:t xml:space="preserve"> </w:t>
      </w:r>
      <w:r>
        <w:rPr>
          <w:lang w:eastAsia="ko-KR"/>
        </w:rPr>
        <w:t>방식이</w:t>
      </w:r>
      <w:r>
        <w:rPr>
          <w:lang w:eastAsia="ko-KR"/>
        </w:rPr>
        <w:t xml:space="preserve"> </w:t>
      </w:r>
      <w:r>
        <w:rPr>
          <w:lang w:eastAsia="ko-KR"/>
        </w:rPr>
        <w:t>달라도</w:t>
      </w:r>
      <w:r>
        <w:rPr>
          <w:lang w:eastAsia="ko-KR"/>
        </w:rPr>
        <w:t xml:space="preserve"> </w:t>
      </w:r>
      <w:r>
        <w:rPr>
          <w:lang w:eastAsia="ko-KR"/>
        </w:rPr>
        <w:t>기능의</w:t>
      </w:r>
      <w:r>
        <w:rPr>
          <w:lang w:eastAsia="ko-KR"/>
        </w:rPr>
        <w:t xml:space="preserve"> </w:t>
      </w:r>
      <w:r>
        <w:rPr>
          <w:lang w:eastAsia="ko-KR"/>
        </w:rPr>
        <w:t>의미와</w:t>
      </w:r>
      <w:r>
        <w:rPr>
          <w:lang w:eastAsia="ko-KR"/>
        </w:rPr>
        <w:t xml:space="preserve"> </w:t>
      </w:r>
      <w:r>
        <w:rPr>
          <w:lang w:eastAsia="ko-KR"/>
        </w:rPr>
        <w:t>원본</w:t>
      </w:r>
      <w:r>
        <w:rPr>
          <w:lang w:eastAsia="ko-KR"/>
        </w:rPr>
        <w:t xml:space="preserve"> </w:t>
      </w:r>
      <w:r>
        <w:rPr>
          <w:lang w:eastAsia="ko-KR"/>
        </w:rPr>
        <w:t>근거는</w:t>
      </w:r>
      <w:r>
        <w:rPr>
          <w:lang w:eastAsia="ko-KR"/>
        </w:rPr>
        <w:t xml:space="preserve"> </w:t>
      </w:r>
      <w:r>
        <w:rPr>
          <w:lang w:eastAsia="ko-KR"/>
        </w:rPr>
        <w:t>함께</w:t>
      </w:r>
      <w:r>
        <w:rPr>
          <w:lang w:eastAsia="ko-KR"/>
        </w:rPr>
        <w:t xml:space="preserve"> </w:t>
      </w:r>
      <w:r>
        <w:rPr>
          <w:lang w:eastAsia="ko-KR"/>
        </w:rPr>
        <w:t>유지할</w:t>
      </w:r>
      <w:r>
        <w:rPr>
          <w:lang w:eastAsia="ko-KR"/>
        </w:rPr>
        <w:t xml:space="preserve"> </w:t>
      </w:r>
      <w:r>
        <w:rPr>
          <w:lang w:eastAsia="ko-KR"/>
        </w:rPr>
        <w:t>수</w:t>
      </w:r>
      <w:r>
        <w:rPr>
          <w:lang w:eastAsia="ko-KR"/>
        </w:rPr>
        <w:t xml:space="preserve"> </w:t>
      </w:r>
      <w:r>
        <w:rPr>
          <w:lang w:eastAsia="ko-KR"/>
        </w:rPr>
        <w:t>있다</w:t>
      </w:r>
      <w:r>
        <w:rPr>
          <w:lang w:eastAsia="ko-KR"/>
        </w:rPr>
        <w:t>.</w:t>
      </w:r>
    </w:p>
    <w:p w14:paraId="194C3C2C" w14:textId="77777777" w:rsidR="00957FB6" w:rsidRDefault="00000000">
      <w:pPr>
        <w:keepNext/>
        <w:spacing w:before="80" w:after="40"/>
        <w:rPr>
          <w:lang w:eastAsia="ko-KR"/>
        </w:rPr>
      </w:pPr>
      <w:r>
        <w:rPr>
          <w:rFonts w:eastAsia="나눔고딕"/>
          <w:b/>
          <w:lang w:eastAsia="ko-KR"/>
        </w:rPr>
        <w:t xml:space="preserve">4.3 </w:t>
      </w:r>
      <w:r>
        <w:rPr>
          <w:rFonts w:eastAsia="나눔고딕"/>
          <w:b/>
          <w:lang w:eastAsia="ko-KR"/>
        </w:rPr>
        <w:t>추적성과</w:t>
      </w:r>
      <w:r>
        <w:rPr>
          <w:rFonts w:eastAsia="나눔고딕"/>
          <w:b/>
          <w:lang w:eastAsia="ko-KR"/>
        </w:rPr>
        <w:t xml:space="preserve"> </w:t>
      </w:r>
      <w:r>
        <w:rPr>
          <w:rFonts w:eastAsia="나눔고딕"/>
          <w:b/>
          <w:lang w:eastAsia="ko-KR"/>
        </w:rPr>
        <w:t>사람</w:t>
      </w:r>
      <w:r>
        <w:rPr>
          <w:rFonts w:eastAsia="나눔고딕"/>
          <w:b/>
          <w:lang w:eastAsia="ko-KR"/>
        </w:rPr>
        <w:t xml:space="preserve"> </w:t>
      </w:r>
      <w:r>
        <w:rPr>
          <w:rFonts w:eastAsia="나눔고딕"/>
          <w:b/>
          <w:lang w:eastAsia="ko-KR"/>
        </w:rPr>
        <w:t>검토</w:t>
      </w:r>
    </w:p>
    <w:p w14:paraId="1CAD24F3" w14:textId="77777777" w:rsidR="00957FB6" w:rsidRDefault="00484919">
      <w:pPr>
        <w:ind w:firstLine="198"/>
        <w:rPr>
          <w:lang w:eastAsia="ko-KR"/>
        </w:rPr>
      </w:pPr>
      <w:r>
        <w:rPr>
          <w:lang w:eastAsia="ko-KR"/>
        </w:rPr>
        <w:t>각</w:t>
      </w:r>
      <w:r>
        <w:rPr>
          <w:lang w:eastAsia="ko-KR"/>
        </w:rPr>
        <w:t xml:space="preserve"> </w:t>
      </w:r>
      <w:r>
        <w:rPr>
          <w:lang w:eastAsia="ko-KR"/>
        </w:rPr>
        <w:t>요구사항은</w:t>
      </w:r>
      <w:r>
        <w:rPr>
          <w:lang w:eastAsia="ko-KR"/>
        </w:rPr>
        <w:t xml:space="preserve"> </w:t>
      </w:r>
      <w:r>
        <w:rPr>
          <w:lang w:eastAsia="ko-KR"/>
        </w:rPr>
        <w:t>원본</w:t>
      </w:r>
      <w:r>
        <w:rPr>
          <w:lang w:eastAsia="ko-KR"/>
        </w:rPr>
        <w:t xml:space="preserve"> </w:t>
      </w:r>
      <w:r>
        <w:rPr>
          <w:lang w:eastAsia="ko-KR"/>
        </w:rPr>
        <w:t>자료의</w:t>
      </w:r>
      <w:r>
        <w:rPr>
          <w:lang w:eastAsia="ko-KR"/>
        </w:rPr>
        <w:t xml:space="preserve"> </w:t>
      </w:r>
      <w:r>
        <w:rPr>
          <w:lang w:eastAsia="ko-KR"/>
        </w:rPr>
        <w:t>어떤</w:t>
      </w:r>
      <w:r>
        <w:rPr>
          <w:lang w:eastAsia="ko-KR"/>
        </w:rPr>
        <w:t xml:space="preserve"> </w:t>
      </w:r>
      <w:r>
        <w:rPr>
          <w:lang w:eastAsia="ko-KR"/>
        </w:rPr>
        <w:t>내용에서</w:t>
      </w:r>
      <w:r>
        <w:rPr>
          <w:lang w:eastAsia="ko-KR"/>
        </w:rPr>
        <w:t xml:space="preserve"> </w:t>
      </w:r>
      <w:r>
        <w:rPr>
          <w:lang w:eastAsia="ko-KR"/>
        </w:rPr>
        <w:t>만들어졌는지와</w:t>
      </w:r>
      <w:r>
        <w:rPr>
          <w:lang w:eastAsia="ko-KR"/>
        </w:rPr>
        <w:t xml:space="preserve"> </w:t>
      </w:r>
      <w:r>
        <w:rPr>
          <w:lang w:eastAsia="ko-KR"/>
        </w:rPr>
        <w:t>어떤</w:t>
      </w:r>
      <w:r>
        <w:rPr>
          <w:lang w:eastAsia="ko-KR"/>
        </w:rPr>
        <w:t xml:space="preserve"> </w:t>
      </w:r>
      <w:r>
        <w:rPr>
          <w:lang w:eastAsia="ko-KR"/>
        </w:rPr>
        <w:t>테스트로</w:t>
      </w:r>
      <w:r>
        <w:rPr>
          <w:lang w:eastAsia="ko-KR"/>
        </w:rPr>
        <w:t xml:space="preserve"> </w:t>
      </w:r>
      <w:r>
        <w:rPr>
          <w:lang w:eastAsia="ko-KR"/>
        </w:rPr>
        <w:t>검증되는지를</w:t>
      </w:r>
      <w:r>
        <w:rPr>
          <w:lang w:eastAsia="ko-KR"/>
        </w:rPr>
        <w:t xml:space="preserve"> </w:t>
      </w:r>
      <w:r>
        <w:rPr>
          <w:lang w:eastAsia="ko-KR"/>
        </w:rPr>
        <w:t>연결하여</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원본</w:t>
      </w:r>
      <w:r>
        <w:rPr>
          <w:lang w:eastAsia="ko-KR"/>
        </w:rPr>
        <w:t xml:space="preserve"> </w:t>
      </w:r>
      <w:r>
        <w:rPr>
          <w:lang w:eastAsia="ko-KR"/>
        </w:rPr>
        <w:t>근거의</w:t>
      </w:r>
      <w:r>
        <w:rPr>
          <w:lang w:eastAsia="ko-KR"/>
        </w:rPr>
        <w:t xml:space="preserve"> </w:t>
      </w:r>
      <w:r>
        <w:rPr>
          <w:lang w:eastAsia="ko-KR"/>
        </w:rPr>
        <w:t>존재뿐</w:t>
      </w:r>
      <w:r>
        <w:rPr>
          <w:lang w:eastAsia="ko-KR"/>
        </w:rPr>
        <w:t xml:space="preserve"> </w:t>
      </w:r>
      <w:r>
        <w:rPr>
          <w:lang w:eastAsia="ko-KR"/>
        </w:rPr>
        <w:t>아니라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정보가</w:t>
      </w:r>
      <w:r>
        <w:rPr>
          <w:lang w:eastAsia="ko-KR"/>
        </w:rPr>
        <w:t xml:space="preserve"> </w:t>
      </w:r>
      <w:r>
        <w:rPr>
          <w:lang w:eastAsia="ko-KR"/>
        </w:rPr>
        <w:t>잘못</w:t>
      </w:r>
      <w:r>
        <w:rPr>
          <w:lang w:eastAsia="ko-KR"/>
        </w:rPr>
        <w:t xml:space="preserve"> </w:t>
      </w:r>
      <w:r>
        <w:rPr>
          <w:lang w:eastAsia="ko-KR"/>
        </w:rPr>
        <w:t>결합되거나</w:t>
      </w:r>
      <w:r>
        <w:rPr>
          <w:lang w:eastAsia="ko-KR"/>
        </w:rPr>
        <w:t xml:space="preserve"> </w:t>
      </w:r>
      <w:r>
        <w:rPr>
          <w:lang w:eastAsia="ko-KR"/>
        </w:rPr>
        <w:t>의미가</w:t>
      </w:r>
      <w:r>
        <w:rPr>
          <w:lang w:eastAsia="ko-KR"/>
        </w:rPr>
        <w:t xml:space="preserve"> </w:t>
      </w:r>
      <w:r>
        <w:rPr>
          <w:lang w:eastAsia="ko-KR"/>
        </w:rPr>
        <w:t>달라지지</w:t>
      </w:r>
      <w:r>
        <w:rPr>
          <w:lang w:eastAsia="ko-KR"/>
        </w:rPr>
        <w:t xml:space="preserve"> </w:t>
      </w:r>
      <w:r>
        <w:rPr>
          <w:lang w:eastAsia="ko-KR"/>
        </w:rPr>
        <w:t>않았는지도</w:t>
      </w:r>
      <w:r>
        <w:rPr>
          <w:lang w:eastAsia="ko-KR"/>
        </w:rPr>
        <w:t xml:space="preserve"> </w:t>
      </w:r>
      <w:r>
        <w:rPr>
          <w:lang w:eastAsia="ko-KR"/>
        </w:rPr>
        <w:t>함께</w:t>
      </w:r>
      <w:r>
        <w:rPr>
          <w:lang w:eastAsia="ko-KR"/>
        </w:rPr>
        <w:t xml:space="preserve"> </w:t>
      </w:r>
      <w:r>
        <w:rPr>
          <w:lang w:eastAsia="ko-KR"/>
        </w:rPr>
        <w:t>검토한다</w:t>
      </w:r>
      <w:r>
        <w:rPr>
          <w:lang w:eastAsia="ko-KR"/>
        </w:rPr>
        <w:t xml:space="preserve">. </w:t>
      </w:r>
      <w:r>
        <w:rPr>
          <w:lang w:eastAsia="ko-KR"/>
        </w:rPr>
        <w:t>필요한</w:t>
      </w:r>
      <w:r>
        <w:rPr>
          <w:lang w:eastAsia="ko-KR"/>
        </w:rPr>
        <w:t xml:space="preserve"> </w:t>
      </w:r>
      <w:r>
        <w:rPr>
          <w:lang w:eastAsia="ko-KR"/>
        </w:rPr>
        <w:t>정보가</w:t>
      </w:r>
      <w:r>
        <w:rPr>
          <w:lang w:eastAsia="ko-KR"/>
        </w:rPr>
        <w:t xml:space="preserve"> </w:t>
      </w:r>
      <w:r>
        <w:rPr>
          <w:lang w:eastAsia="ko-KR"/>
        </w:rPr>
        <w:t>없거나</w:t>
      </w:r>
      <w:r>
        <w:rPr>
          <w:lang w:eastAsia="ko-KR"/>
        </w:rPr>
        <w:t xml:space="preserve"> </w:t>
      </w:r>
      <w:r>
        <w:rPr>
          <w:lang w:eastAsia="ko-KR"/>
        </w:rPr>
        <w:t>서로</w:t>
      </w:r>
      <w:r>
        <w:rPr>
          <w:lang w:eastAsia="ko-KR"/>
        </w:rPr>
        <w:t xml:space="preserve"> </w:t>
      </w:r>
      <w:r>
        <w:rPr>
          <w:lang w:eastAsia="ko-KR"/>
        </w:rPr>
        <w:t>충돌하는</w:t>
      </w:r>
      <w:r>
        <w:rPr>
          <w:lang w:eastAsia="ko-KR"/>
        </w:rPr>
        <w:t xml:space="preserve"> </w:t>
      </w:r>
      <w:r>
        <w:rPr>
          <w:lang w:eastAsia="ko-KR"/>
        </w:rPr>
        <w:t>경우에는</w:t>
      </w:r>
      <w:r>
        <w:rPr>
          <w:lang w:eastAsia="ko-KR"/>
        </w:rPr>
        <w:t xml:space="preserve"> AI</w:t>
      </w:r>
      <w:r>
        <w:rPr>
          <w:lang w:eastAsia="ko-KR"/>
        </w:rPr>
        <w:t>가</w:t>
      </w:r>
      <w:r>
        <w:rPr>
          <w:lang w:eastAsia="ko-KR"/>
        </w:rPr>
        <w:t xml:space="preserve"> </w:t>
      </w:r>
      <w:r>
        <w:rPr>
          <w:lang w:eastAsia="ko-KR"/>
        </w:rPr>
        <w:t>임의로</w:t>
      </w:r>
      <w:r>
        <w:rPr>
          <w:lang w:eastAsia="ko-KR"/>
        </w:rPr>
        <w:t xml:space="preserve"> </w:t>
      </w:r>
      <w:r>
        <w:rPr>
          <w:lang w:eastAsia="ko-KR"/>
        </w:rPr>
        <w:t>완성하지</w:t>
      </w:r>
      <w:r>
        <w:rPr>
          <w:lang w:eastAsia="ko-KR"/>
        </w:rPr>
        <w:t xml:space="preserve"> </w:t>
      </w:r>
      <w:r>
        <w:rPr>
          <w:lang w:eastAsia="ko-KR"/>
        </w:rPr>
        <w:t>않고</w:t>
      </w:r>
      <w:r>
        <w:rPr>
          <w:lang w:eastAsia="ko-KR"/>
        </w:rPr>
        <w:t xml:space="preserve"> </w:t>
      </w:r>
      <w:r>
        <w:rPr>
          <w:lang w:eastAsia="ko-KR"/>
        </w:rPr>
        <w:t>미정</w:t>
      </w:r>
      <w:r>
        <w:rPr>
          <w:lang w:eastAsia="ko-KR"/>
        </w:rPr>
        <w:t xml:space="preserve"> </w:t>
      </w:r>
      <w:r>
        <w:rPr>
          <w:lang w:eastAsia="ko-KR"/>
        </w:rPr>
        <w:t>또는</w:t>
      </w:r>
      <w:r>
        <w:rPr>
          <w:lang w:eastAsia="ko-KR"/>
        </w:rPr>
        <w:t xml:space="preserve"> </w:t>
      </w:r>
      <w:r>
        <w:rPr>
          <w:lang w:eastAsia="ko-KR"/>
        </w:rPr>
        <w:t>검토</w:t>
      </w:r>
      <w:r>
        <w:rPr>
          <w:lang w:eastAsia="ko-KR"/>
        </w:rPr>
        <w:t xml:space="preserve"> </w:t>
      </w:r>
      <w:r>
        <w:rPr>
          <w:lang w:eastAsia="ko-KR"/>
        </w:rPr>
        <w:t>필요</w:t>
      </w:r>
      <w:r>
        <w:rPr>
          <w:lang w:eastAsia="ko-KR"/>
        </w:rPr>
        <w:t xml:space="preserve"> </w:t>
      </w:r>
      <w:r>
        <w:rPr>
          <w:lang w:eastAsia="ko-KR"/>
        </w:rPr>
        <w:t>상태로</w:t>
      </w:r>
      <w:r>
        <w:rPr>
          <w:lang w:eastAsia="ko-KR"/>
        </w:rPr>
        <w:t xml:space="preserve"> </w:t>
      </w:r>
      <w:r>
        <w:rPr>
          <w:lang w:eastAsia="ko-KR"/>
        </w:rPr>
        <w:t>남겨</w:t>
      </w:r>
      <w:r>
        <w:rPr>
          <w:lang w:eastAsia="ko-KR"/>
        </w:rPr>
        <w:t xml:space="preserve"> </w:t>
      </w:r>
      <w:r>
        <w:rPr>
          <w:lang w:eastAsia="ko-KR"/>
        </w:rPr>
        <w:t>사람이</w:t>
      </w:r>
      <w:r>
        <w:rPr>
          <w:lang w:eastAsia="ko-KR"/>
        </w:rPr>
        <w:t xml:space="preserve"> </w:t>
      </w:r>
      <w:r>
        <w:rPr>
          <w:lang w:eastAsia="ko-KR"/>
        </w:rPr>
        <w:t>판단하도록</w:t>
      </w:r>
      <w:r>
        <w:rPr>
          <w:lang w:eastAsia="ko-KR"/>
        </w:rPr>
        <w:t xml:space="preserve"> </w:t>
      </w:r>
      <w:r>
        <w:rPr>
          <w:lang w:eastAsia="ko-KR"/>
        </w:rPr>
        <w:t>한다</w:t>
      </w:r>
      <w:r>
        <w:rPr>
          <w:lang w:eastAsia="ko-KR"/>
        </w:rPr>
        <w:t>.</w:t>
      </w:r>
    </w:p>
    <w:p w14:paraId="396F4443" w14:textId="77777777" w:rsidR="00957FB6" w:rsidRDefault="00000000">
      <w:pPr>
        <w:keepNext/>
        <w:spacing w:before="80" w:after="40"/>
        <w:rPr>
          <w:lang w:eastAsia="ko-KR"/>
        </w:rPr>
      </w:pPr>
      <w:r>
        <w:rPr>
          <w:rFonts w:eastAsia="나눔고딕"/>
          <w:b/>
          <w:lang w:eastAsia="ko-KR"/>
        </w:rPr>
        <w:t xml:space="preserve">4.4 </w:t>
      </w:r>
      <w:r>
        <w:rPr>
          <w:rFonts w:eastAsia="나눔고딕"/>
          <w:b/>
          <w:lang w:eastAsia="ko-KR"/>
        </w:rPr>
        <w:t>샘플</w:t>
      </w:r>
      <w:r>
        <w:rPr>
          <w:rFonts w:eastAsia="나눔고딕"/>
          <w:b/>
          <w:lang w:eastAsia="ko-KR"/>
        </w:rPr>
        <w:t xml:space="preserve"> </w:t>
      </w:r>
      <w:r>
        <w:rPr>
          <w:rFonts w:eastAsia="나눔고딕"/>
          <w:b/>
          <w:lang w:eastAsia="ko-KR"/>
        </w:rPr>
        <w:t>프로그램과</w:t>
      </w:r>
      <w:r>
        <w:rPr>
          <w:rFonts w:eastAsia="나눔고딕"/>
          <w:b/>
          <w:lang w:eastAsia="ko-KR"/>
        </w:rPr>
        <w:t xml:space="preserve"> </w:t>
      </w:r>
      <w:r>
        <w:rPr>
          <w:rFonts w:eastAsia="나눔고딕"/>
          <w:b/>
          <w:lang w:eastAsia="ko-KR"/>
        </w:rPr>
        <w:t>연구</w:t>
      </w:r>
      <w:r>
        <w:rPr>
          <w:rFonts w:eastAsia="나눔고딕"/>
          <w:b/>
          <w:lang w:eastAsia="ko-KR"/>
        </w:rPr>
        <w:t xml:space="preserve"> </w:t>
      </w:r>
      <w:r>
        <w:rPr>
          <w:rFonts w:eastAsia="나눔고딕"/>
          <w:b/>
          <w:lang w:eastAsia="ko-KR"/>
        </w:rPr>
        <w:t>평가의</w:t>
      </w:r>
      <w:r>
        <w:rPr>
          <w:rFonts w:eastAsia="나눔고딕"/>
          <w:b/>
          <w:lang w:eastAsia="ko-KR"/>
        </w:rPr>
        <w:t xml:space="preserve"> </w:t>
      </w:r>
      <w:r>
        <w:rPr>
          <w:rFonts w:eastAsia="나눔고딕"/>
          <w:b/>
          <w:lang w:eastAsia="ko-KR"/>
        </w:rPr>
        <w:t>구분</w:t>
      </w:r>
    </w:p>
    <w:p w14:paraId="7C9A8AD7" w14:textId="77777777" w:rsidR="00957FB6" w:rsidRDefault="00000000">
      <w:pPr>
        <w:ind w:firstLine="198"/>
        <w:rPr>
          <w:lang w:eastAsia="ko-KR"/>
        </w:rPr>
        <w:sectPr w:rsidR="00957FB6">
          <w:type w:val="continuous"/>
          <w:pgSz w:w="11906" w:h="16838"/>
          <w:pgMar w:top="879" w:right="850" w:bottom="822" w:left="850" w:header="340" w:footer="397" w:gutter="0"/>
          <w:cols w:num="2" w:space="300"/>
          <w:docGrid w:linePitch="360"/>
        </w:sectPr>
      </w:pPr>
      <w:r>
        <w:rPr>
          <w:lang w:eastAsia="ko-KR"/>
        </w:rPr>
        <w:t>Requirement Studio</w:t>
      </w:r>
      <w:r>
        <w:rPr>
          <w:lang w:eastAsia="ko-KR"/>
        </w:rPr>
        <w:t>는</w:t>
      </w:r>
      <w:r>
        <w:rPr>
          <w:lang w:eastAsia="ko-KR"/>
        </w:rPr>
        <w:t xml:space="preserve"> </w:t>
      </w:r>
      <w:r>
        <w:rPr>
          <w:lang w:eastAsia="ko-KR"/>
        </w:rPr>
        <w:t>제안한</w:t>
      </w:r>
      <w:r>
        <w:rPr>
          <w:lang w:eastAsia="ko-KR"/>
        </w:rPr>
        <w:t xml:space="preserve"> </w:t>
      </w:r>
      <w:r>
        <w:rPr>
          <w:lang w:eastAsia="ko-KR"/>
        </w:rPr>
        <w:t>이중계층</w:t>
      </w:r>
      <w:r>
        <w:rPr>
          <w:lang w:eastAsia="ko-KR"/>
        </w:rPr>
        <w:t xml:space="preserve"> </w:t>
      </w:r>
      <w:r>
        <w:rPr>
          <w:lang w:eastAsia="ko-KR"/>
        </w:rPr>
        <w:t>구조가</w:t>
      </w:r>
      <w:r>
        <w:rPr>
          <w:lang w:eastAsia="ko-KR"/>
        </w:rPr>
        <w:t xml:space="preserve"> </w:t>
      </w:r>
      <w:r>
        <w:rPr>
          <w:lang w:eastAsia="ko-KR"/>
        </w:rPr>
        <w:t>실제</w:t>
      </w:r>
      <w:r>
        <w:rPr>
          <w:lang w:eastAsia="ko-KR"/>
        </w:rPr>
        <w:t xml:space="preserve"> </w:t>
      </w:r>
      <w:r>
        <w:rPr>
          <w:lang w:eastAsia="ko-KR"/>
        </w:rPr>
        <w:t>프로그램</w:t>
      </w:r>
      <w:r>
        <w:rPr>
          <w:lang w:eastAsia="ko-KR"/>
        </w:rPr>
        <w:t xml:space="preserve"> </w:t>
      </w:r>
      <w:r>
        <w:rPr>
          <w:lang w:eastAsia="ko-KR"/>
        </w:rPr>
        <w:t>형태로</w:t>
      </w:r>
      <w:r>
        <w:rPr>
          <w:lang w:eastAsia="ko-KR"/>
        </w:rPr>
        <w:t xml:space="preserve"> </w:t>
      </w:r>
      <w:r>
        <w:rPr>
          <w:lang w:eastAsia="ko-KR"/>
        </w:rPr>
        <w:t>구현될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보여주는</w:t>
      </w:r>
      <w:r>
        <w:rPr>
          <w:lang w:eastAsia="ko-KR"/>
        </w:rPr>
        <w:t xml:space="preserve"> </w:t>
      </w:r>
      <w:r>
        <w:rPr>
          <w:lang w:eastAsia="ko-KR"/>
        </w:rPr>
        <w:t>샘플이다</w:t>
      </w:r>
      <w:r>
        <w:rPr>
          <w:lang w:eastAsia="ko-KR"/>
        </w:rPr>
        <w:t xml:space="preserve">. </w:t>
      </w:r>
      <w:r>
        <w:rPr>
          <w:lang w:eastAsia="ko-KR"/>
        </w:rPr>
        <w:t>프로그램의</w:t>
      </w:r>
      <w:r>
        <w:rPr>
          <w:lang w:eastAsia="ko-KR"/>
        </w:rPr>
        <w:t xml:space="preserve"> </w:t>
      </w:r>
      <w:r>
        <w:rPr>
          <w:lang w:eastAsia="ko-KR"/>
        </w:rPr>
        <w:t>정상</w:t>
      </w:r>
      <w:r>
        <w:rPr>
          <w:lang w:eastAsia="ko-KR"/>
        </w:rPr>
        <w:t xml:space="preserve"> </w:t>
      </w:r>
      <w:r>
        <w:rPr>
          <w:lang w:eastAsia="ko-KR"/>
        </w:rPr>
        <w:t>동작이나</w:t>
      </w:r>
      <w:r>
        <w:rPr>
          <w:lang w:eastAsia="ko-KR"/>
        </w:rPr>
        <w:t xml:space="preserve"> </w:t>
      </w:r>
      <w:r>
        <w:rPr>
          <w:lang w:eastAsia="ko-KR"/>
        </w:rPr>
        <w:t>내부</w:t>
      </w:r>
      <w:r>
        <w:rPr>
          <w:lang w:eastAsia="ko-KR"/>
        </w:rPr>
        <w:t xml:space="preserve"> </w:t>
      </w:r>
      <w:r>
        <w:rPr>
          <w:lang w:eastAsia="ko-KR"/>
        </w:rPr>
        <w:t>테스트는</w:t>
      </w:r>
      <w:r>
        <w:rPr>
          <w:lang w:eastAsia="ko-KR"/>
        </w:rPr>
        <w:t xml:space="preserve"> </w:t>
      </w:r>
      <w:r>
        <w:rPr>
          <w:lang w:eastAsia="ko-KR"/>
        </w:rPr>
        <w:t>구현</w:t>
      </w:r>
      <w:r>
        <w:rPr>
          <w:lang w:eastAsia="ko-KR"/>
        </w:rPr>
        <w:t xml:space="preserve"> </w:t>
      </w:r>
      <w:r>
        <w:rPr>
          <w:lang w:eastAsia="ko-KR"/>
        </w:rPr>
        <w:t>가능성을</w:t>
      </w:r>
      <w:r>
        <w:rPr>
          <w:lang w:eastAsia="ko-KR"/>
        </w:rPr>
        <w:t xml:space="preserve"> </w:t>
      </w:r>
      <w:r>
        <w:rPr>
          <w:lang w:eastAsia="ko-KR"/>
        </w:rPr>
        <w:t>확인하는</w:t>
      </w:r>
      <w:r>
        <w:rPr>
          <w:lang w:eastAsia="ko-KR"/>
        </w:rPr>
        <w:t xml:space="preserve"> </w:t>
      </w:r>
      <w:r>
        <w:rPr>
          <w:lang w:eastAsia="ko-KR"/>
        </w:rPr>
        <w:t>근거일</w:t>
      </w:r>
      <w:r>
        <w:rPr>
          <w:lang w:eastAsia="ko-KR"/>
        </w:rPr>
        <w:t xml:space="preserve"> </w:t>
      </w:r>
      <w:r>
        <w:rPr>
          <w:lang w:eastAsia="ko-KR"/>
        </w:rPr>
        <w:t>뿐</w:t>
      </w:r>
      <w:r>
        <w:rPr>
          <w:lang w:eastAsia="ko-KR"/>
        </w:rPr>
        <w:t xml:space="preserve">, </w:t>
      </w:r>
      <w:r>
        <w:rPr>
          <w:lang w:eastAsia="ko-KR"/>
        </w:rPr>
        <w:t>이중계층</w:t>
      </w:r>
      <w:r>
        <w:rPr>
          <w:lang w:eastAsia="ko-KR"/>
        </w:rPr>
        <w:t xml:space="preserve"> </w:t>
      </w:r>
      <w:r>
        <w:rPr>
          <w:lang w:eastAsia="ko-KR"/>
        </w:rPr>
        <w:t>구조가</w:t>
      </w:r>
      <w:r>
        <w:rPr>
          <w:lang w:eastAsia="ko-KR"/>
        </w:rPr>
        <w:t xml:space="preserve"> </w:t>
      </w:r>
      <w:r>
        <w:rPr>
          <w:lang w:eastAsia="ko-KR"/>
        </w:rPr>
        <w:t>단일계층보다</w:t>
      </w:r>
      <w:r>
        <w:rPr>
          <w:lang w:eastAsia="ko-KR"/>
        </w:rPr>
        <w:t xml:space="preserve"> </w:t>
      </w:r>
      <w:r>
        <w:rPr>
          <w:lang w:eastAsia="ko-KR"/>
        </w:rPr>
        <w:t>우수하다는</w:t>
      </w:r>
      <w:r>
        <w:rPr>
          <w:lang w:eastAsia="ko-KR"/>
        </w:rPr>
        <w:t xml:space="preserve"> </w:t>
      </w:r>
      <w:r>
        <w:rPr>
          <w:lang w:eastAsia="ko-KR"/>
        </w:rPr>
        <w:t>연구</w:t>
      </w:r>
      <w:r>
        <w:rPr>
          <w:lang w:eastAsia="ko-KR"/>
        </w:rPr>
        <w:t xml:space="preserve"> </w:t>
      </w:r>
      <w:r>
        <w:rPr>
          <w:lang w:eastAsia="ko-KR"/>
        </w:rPr>
        <w:t>결과를</w:t>
      </w:r>
      <w:r>
        <w:rPr>
          <w:lang w:eastAsia="ko-KR"/>
        </w:rPr>
        <w:t xml:space="preserve"> </w:t>
      </w:r>
      <w:r>
        <w:rPr>
          <w:lang w:eastAsia="ko-KR"/>
        </w:rPr>
        <w:t>의미하지</w:t>
      </w:r>
      <w:r>
        <w:rPr>
          <w:lang w:eastAsia="ko-KR"/>
        </w:rPr>
        <w:t xml:space="preserve"> </w:t>
      </w:r>
      <w:r>
        <w:rPr>
          <w:lang w:eastAsia="ko-KR"/>
        </w:rPr>
        <w:t>않는다</w:t>
      </w:r>
      <w:r>
        <w:rPr>
          <w:lang w:eastAsia="ko-KR"/>
        </w:rPr>
        <w:t xml:space="preserve">. </w:t>
      </w:r>
      <w:r>
        <w:rPr>
          <w:lang w:eastAsia="ko-KR"/>
        </w:rPr>
        <w:t>제안</w:t>
      </w:r>
      <w:r>
        <w:rPr>
          <w:lang w:eastAsia="ko-KR"/>
        </w:rPr>
        <w:t xml:space="preserve"> </w:t>
      </w:r>
      <w:r>
        <w:rPr>
          <w:lang w:eastAsia="ko-KR"/>
        </w:rPr>
        <w:t>구조의</w:t>
      </w:r>
      <w:r>
        <w:rPr>
          <w:lang w:eastAsia="ko-KR"/>
        </w:rPr>
        <w:t xml:space="preserve"> </w:t>
      </w:r>
      <w:r>
        <w:rPr>
          <w:lang w:eastAsia="ko-KR"/>
        </w:rPr>
        <w:t>적용</w:t>
      </w:r>
      <w:r>
        <w:rPr>
          <w:lang w:eastAsia="ko-KR"/>
        </w:rPr>
        <w:t xml:space="preserve"> </w:t>
      </w:r>
      <w:r>
        <w:rPr>
          <w:lang w:eastAsia="ko-KR"/>
        </w:rPr>
        <w:t>시</w:t>
      </w:r>
      <w:r>
        <w:rPr>
          <w:lang w:eastAsia="ko-KR"/>
        </w:rPr>
        <w:t xml:space="preserve"> </w:t>
      </w:r>
      <w:r>
        <w:rPr>
          <w:lang w:eastAsia="ko-KR"/>
        </w:rPr>
        <w:t>나타날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차이는</w:t>
      </w:r>
      <w:r>
        <w:rPr>
          <w:lang w:eastAsia="ko-KR"/>
        </w:rPr>
        <w:t xml:space="preserve"> </w:t>
      </w:r>
      <w:r>
        <w:rPr>
          <w:lang w:eastAsia="ko-KR"/>
        </w:rPr>
        <w:t>다음</w:t>
      </w:r>
      <w:r>
        <w:rPr>
          <w:lang w:eastAsia="ko-KR"/>
        </w:rPr>
        <w:t xml:space="preserve"> </w:t>
      </w:r>
      <w:r>
        <w:rPr>
          <w:lang w:eastAsia="ko-KR"/>
        </w:rPr>
        <w:t>장에서</w:t>
      </w:r>
      <w:r>
        <w:rPr>
          <w:lang w:eastAsia="ko-KR"/>
        </w:rPr>
        <w:t xml:space="preserve"> </w:t>
      </w:r>
      <w:r>
        <w:rPr>
          <w:lang w:eastAsia="ko-KR"/>
        </w:rPr>
        <w:t>두</w:t>
      </w:r>
      <w:r>
        <w:rPr>
          <w:lang w:eastAsia="ko-KR"/>
        </w:rPr>
        <w:t xml:space="preserve"> </w:t>
      </w:r>
      <w:r>
        <w:rPr>
          <w:lang w:eastAsia="ko-KR"/>
        </w:rPr>
        <w:t>방식의</w:t>
      </w:r>
      <w:r>
        <w:rPr>
          <w:lang w:eastAsia="ko-KR"/>
        </w:rPr>
        <w:t xml:space="preserve"> </w:t>
      </w:r>
      <w:r>
        <w:rPr>
          <w:lang w:eastAsia="ko-KR"/>
        </w:rPr>
        <w:t>구조와</w:t>
      </w:r>
      <w:r>
        <w:rPr>
          <w:lang w:eastAsia="ko-KR"/>
        </w:rPr>
        <w:t xml:space="preserve"> </w:t>
      </w:r>
      <w:r>
        <w:rPr>
          <w:lang w:eastAsia="ko-KR"/>
        </w:rPr>
        <w:t>실제</w:t>
      </w:r>
      <w:r>
        <w:rPr>
          <w:lang w:eastAsia="ko-KR"/>
        </w:rPr>
        <w:t xml:space="preserve"> </w:t>
      </w:r>
      <w:r>
        <w:rPr>
          <w:lang w:eastAsia="ko-KR"/>
        </w:rPr>
        <w:t>적용</w:t>
      </w:r>
      <w:r>
        <w:rPr>
          <w:lang w:eastAsia="ko-KR"/>
        </w:rPr>
        <w:t xml:space="preserve"> </w:t>
      </w:r>
      <w:r>
        <w:rPr>
          <w:lang w:eastAsia="ko-KR"/>
        </w:rPr>
        <w:t>사례를</w:t>
      </w:r>
      <w:r>
        <w:rPr>
          <w:lang w:eastAsia="ko-KR"/>
        </w:rPr>
        <w:t xml:space="preserve"> </w:t>
      </w:r>
      <w:r>
        <w:rPr>
          <w:lang w:eastAsia="ko-KR"/>
        </w:rPr>
        <w:t>통해</w:t>
      </w:r>
      <w:r>
        <w:rPr>
          <w:lang w:eastAsia="ko-KR"/>
        </w:rPr>
        <w:t xml:space="preserve"> </w:t>
      </w:r>
      <w:r>
        <w:rPr>
          <w:lang w:eastAsia="ko-KR"/>
        </w:rPr>
        <w:t>비교</w:t>
      </w:r>
      <w:r>
        <w:rPr>
          <w:lang w:eastAsia="ko-KR"/>
        </w:rPr>
        <w:t>·</w:t>
      </w:r>
      <w:r>
        <w:rPr>
          <w:lang w:eastAsia="ko-KR"/>
        </w:rPr>
        <w:t>검토한다</w:t>
      </w:r>
      <w:r>
        <w:rPr>
          <w:lang w:eastAsia="ko-KR"/>
        </w:rPr>
        <w:t>.</w:t>
      </w:r>
      <w:r w:rsidR="006D2ED2">
        <w:rPr>
          <w:rFonts w:ascii="Cambria" w:hAnsi="Cambria" w:hint="eastAsia"/>
          <w:lang w:eastAsia="ko-KR"/>
        </w:rPr>
        <w:t xml:space="preserve"> </w:t>
      </w:r>
      <w:r w:rsidR="003E551F" w:rsidRPr="003E551F">
        <w:rPr>
          <w:lang w:eastAsia="ko-KR"/>
        </w:rPr>
        <w:t>단일계층</w:t>
      </w:r>
      <w:r w:rsidR="003E551F" w:rsidRPr="003E551F">
        <w:rPr>
          <w:lang w:eastAsia="ko-KR"/>
        </w:rPr>
        <w:t xml:space="preserve"> </w:t>
      </w:r>
      <w:r w:rsidR="003E551F" w:rsidRPr="003E551F">
        <w:rPr>
          <w:lang w:eastAsia="ko-KR"/>
        </w:rPr>
        <w:t>방식과</w:t>
      </w:r>
      <w:r w:rsidR="003E551F" w:rsidRPr="003E551F">
        <w:rPr>
          <w:lang w:eastAsia="ko-KR"/>
        </w:rPr>
        <w:t xml:space="preserve"> </w:t>
      </w:r>
      <w:r w:rsidR="003E551F" w:rsidRPr="003E551F">
        <w:rPr>
          <w:lang w:eastAsia="ko-KR"/>
        </w:rPr>
        <w:t>이중계층</w:t>
      </w:r>
      <w:r w:rsidR="003E551F" w:rsidRPr="003E551F">
        <w:rPr>
          <w:lang w:eastAsia="ko-KR"/>
        </w:rPr>
        <w:t xml:space="preserve"> </w:t>
      </w:r>
      <w:r w:rsidR="003E551F" w:rsidRPr="003E551F">
        <w:rPr>
          <w:lang w:eastAsia="ko-KR"/>
        </w:rPr>
        <w:t>방식의</w:t>
      </w:r>
      <w:r w:rsidR="003E551F" w:rsidRPr="003E551F">
        <w:rPr>
          <w:lang w:eastAsia="ko-KR"/>
        </w:rPr>
        <w:t xml:space="preserve"> </w:t>
      </w:r>
      <w:r w:rsidR="003E551F" w:rsidRPr="003E551F">
        <w:rPr>
          <w:lang w:eastAsia="ko-KR"/>
        </w:rPr>
        <w:t>주요</w:t>
      </w:r>
      <w:r w:rsidR="003E551F" w:rsidRPr="003E551F">
        <w:rPr>
          <w:lang w:eastAsia="ko-KR"/>
        </w:rPr>
        <w:t xml:space="preserve"> </w:t>
      </w:r>
      <w:r w:rsidR="003E551F" w:rsidRPr="003E551F">
        <w:rPr>
          <w:lang w:eastAsia="ko-KR"/>
        </w:rPr>
        <w:t>차이는</w:t>
      </w:r>
      <w:r w:rsidR="003E551F" w:rsidRPr="003E551F">
        <w:rPr>
          <w:lang w:eastAsia="ko-KR"/>
        </w:rPr>
        <w:t xml:space="preserve"> Fig. 3</w:t>
      </w:r>
      <w:r w:rsidR="003E551F" w:rsidRPr="003E551F">
        <w:rPr>
          <w:lang w:eastAsia="ko-KR"/>
        </w:rPr>
        <w:t>과</w:t>
      </w:r>
      <w:r w:rsidR="003E551F" w:rsidRPr="003E551F">
        <w:rPr>
          <w:lang w:eastAsia="ko-KR"/>
        </w:rPr>
        <w:t xml:space="preserve"> </w:t>
      </w:r>
      <w:r w:rsidR="003E551F" w:rsidRPr="003E551F">
        <w:rPr>
          <w:lang w:eastAsia="ko-KR"/>
        </w:rPr>
        <w:t>같이</w:t>
      </w:r>
      <w:r w:rsidR="003E551F" w:rsidRPr="003E551F">
        <w:rPr>
          <w:lang w:eastAsia="ko-KR"/>
        </w:rPr>
        <w:t xml:space="preserve"> </w:t>
      </w:r>
      <w:r w:rsidR="003E551F" w:rsidRPr="003E551F">
        <w:rPr>
          <w:lang w:eastAsia="ko-KR"/>
        </w:rPr>
        <w:t>정리할</w:t>
      </w:r>
      <w:r w:rsidR="003E551F" w:rsidRPr="003E551F">
        <w:rPr>
          <w:lang w:eastAsia="ko-KR"/>
        </w:rPr>
        <w:t xml:space="preserve"> </w:t>
      </w:r>
      <w:r w:rsidR="003E551F" w:rsidRPr="003E551F">
        <w:rPr>
          <w:lang w:eastAsia="ko-KR"/>
        </w:rPr>
        <w:t>수</w:t>
      </w:r>
      <w:r w:rsidR="003E551F" w:rsidRPr="003E551F">
        <w:rPr>
          <w:lang w:eastAsia="ko-KR"/>
        </w:rPr>
        <w:t xml:space="preserve"> </w:t>
      </w:r>
      <w:r w:rsidR="003E551F" w:rsidRPr="003E551F">
        <w:rPr>
          <w:lang w:eastAsia="ko-KR"/>
        </w:rPr>
        <w:t>있다</w:t>
      </w:r>
      <w:r w:rsidR="003E551F" w:rsidRPr="003E551F">
        <w:rPr>
          <w:lang w:eastAsia="ko-KR"/>
        </w:rPr>
        <w:t>.</w:t>
      </w:r>
    </w:p>
    <w:p w14:paraId="4FCD4567" w14:textId="77777777" w:rsidR="00111728" w:rsidRDefault="00000000">
      <w:pPr>
        <w:spacing w:before="40" w:after="20"/>
        <w:jc w:val="center"/>
      </w:pPr>
      <w:r>
        <w:rPr>
          <w:noProof/>
        </w:rPr>
        <w:drawing>
          <wp:inline distT="0" distB="0" distL="0" distR="0" wp14:anchorId="02E9917B" wp14:editId="557ED78D">
            <wp:extent cx="6400800" cy="4139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400800" cy="4139184"/>
                    </a:xfrm>
                    <a:prstGeom prst="rect">
                      <a:avLst/>
                    </a:prstGeom>
                  </pic:spPr>
                </pic:pic>
              </a:graphicData>
            </a:graphic>
          </wp:inline>
        </w:drawing>
      </w:r>
    </w:p>
    <w:p w14:paraId="10EC5E75" w14:textId="77777777" w:rsidR="00111728" w:rsidRDefault="00000000">
      <w:pPr>
        <w:spacing w:before="40" w:after="60"/>
        <w:jc w:val="center"/>
        <w:sectPr w:rsidR="00111728">
          <w:type w:val="continuous"/>
          <w:pgSz w:w="11906" w:h="16838"/>
          <w:pgMar w:top="879" w:right="850" w:bottom="822" w:left="850" w:header="340" w:footer="397" w:gutter="0"/>
          <w:cols w:space="360"/>
          <w:docGrid w:linePitch="360"/>
        </w:sectPr>
      </w:pPr>
      <w:r>
        <w:rPr>
          <w:rFonts w:eastAsia="Times New Roman"/>
          <w:sz w:val="16"/>
        </w:rPr>
        <w:t>Fig. 3. Comparison of single-layer and dual-layer approaches (proposed in this study)</w:t>
      </w:r>
    </w:p>
    <w:p w14:paraId="56F06068" w14:textId="77777777" w:rsidR="002E21A8" w:rsidRDefault="002E21A8">
      <w:pPr>
        <w:ind w:firstLine="198"/>
        <w:rPr>
          <w:lang w:eastAsia="ko-KR"/>
        </w:rPr>
      </w:pPr>
    </w:p>
    <w:p w14:paraId="5EAF4E92" w14:textId="77777777" w:rsidR="00957FB6" w:rsidRDefault="00000000">
      <w:pPr>
        <w:keepNext/>
        <w:spacing w:before="120" w:after="60"/>
        <w:rPr>
          <w:lang w:eastAsia="ko-KR"/>
        </w:rPr>
      </w:pPr>
      <w:r>
        <w:rPr>
          <w:rFonts w:eastAsia="나눔고딕"/>
          <w:b/>
          <w:sz w:val="20"/>
          <w:lang w:eastAsia="ko-KR"/>
        </w:rPr>
        <w:t xml:space="preserve">5. </w:t>
      </w:r>
      <w:r>
        <w:rPr>
          <w:rFonts w:eastAsia="나눔고딕"/>
          <w:b/>
          <w:sz w:val="20"/>
          <w:lang w:eastAsia="ko-KR"/>
        </w:rPr>
        <w:t>평가</w:t>
      </w:r>
      <w:r>
        <w:rPr>
          <w:rFonts w:eastAsia="나눔고딕"/>
          <w:b/>
          <w:sz w:val="20"/>
          <w:lang w:eastAsia="ko-KR"/>
        </w:rPr>
        <w:t xml:space="preserve"> </w:t>
      </w:r>
      <w:r>
        <w:rPr>
          <w:rFonts w:eastAsia="나눔고딕"/>
          <w:b/>
          <w:sz w:val="20"/>
          <w:lang w:eastAsia="ko-KR"/>
        </w:rPr>
        <w:t>진행</w:t>
      </w:r>
      <w:r>
        <w:rPr>
          <w:rFonts w:eastAsia="나눔고딕"/>
          <w:b/>
          <w:sz w:val="20"/>
          <w:lang w:eastAsia="ko-KR"/>
        </w:rPr>
        <w:t xml:space="preserve"> </w:t>
      </w:r>
      <w:r>
        <w:rPr>
          <w:rFonts w:eastAsia="나눔고딕"/>
          <w:b/>
          <w:sz w:val="20"/>
          <w:lang w:eastAsia="ko-KR"/>
        </w:rPr>
        <w:t>및</w:t>
      </w:r>
      <w:r>
        <w:rPr>
          <w:rFonts w:eastAsia="나눔고딕"/>
          <w:b/>
          <w:sz w:val="20"/>
          <w:lang w:eastAsia="ko-KR"/>
        </w:rPr>
        <w:t xml:space="preserve"> </w:t>
      </w:r>
      <w:r>
        <w:rPr>
          <w:rFonts w:eastAsia="나눔고딕"/>
          <w:b/>
          <w:sz w:val="20"/>
          <w:lang w:eastAsia="ko-KR"/>
        </w:rPr>
        <w:t>결과</w:t>
      </w:r>
    </w:p>
    <w:p w14:paraId="06661A3F" w14:textId="77777777" w:rsidR="00957FB6" w:rsidRDefault="00000000">
      <w:pPr>
        <w:ind w:firstLine="198"/>
        <w:rPr>
          <w:lang w:eastAsia="ko-KR"/>
        </w:rPr>
      </w:pPr>
      <w:r>
        <w:rPr>
          <w:lang w:eastAsia="ko-KR"/>
        </w:rPr>
        <w:t>제안한</w:t>
      </w:r>
      <w:r>
        <w:rPr>
          <w:lang w:eastAsia="ko-KR"/>
        </w:rPr>
        <w:t xml:space="preserve"> </w:t>
      </w:r>
      <w:r>
        <w:rPr>
          <w:lang w:eastAsia="ko-KR"/>
        </w:rPr>
        <w:t>이중계층</w:t>
      </w:r>
      <w:r>
        <w:rPr>
          <w:lang w:eastAsia="ko-KR"/>
        </w:rPr>
        <w:t xml:space="preserve"> </w:t>
      </w:r>
      <w:r>
        <w:rPr>
          <w:lang w:eastAsia="ko-KR"/>
        </w:rPr>
        <w:t>요구사항</w:t>
      </w:r>
      <w:r>
        <w:rPr>
          <w:lang w:eastAsia="ko-KR"/>
        </w:rPr>
        <w:t xml:space="preserve"> </w:t>
      </w:r>
      <w:r>
        <w:rPr>
          <w:lang w:eastAsia="ko-KR"/>
        </w:rPr>
        <w:t>구조가</w:t>
      </w:r>
      <w:r>
        <w:rPr>
          <w:lang w:eastAsia="ko-KR"/>
        </w:rPr>
        <w:t xml:space="preserve"> </w:t>
      </w:r>
      <w:r>
        <w:rPr>
          <w:lang w:eastAsia="ko-KR"/>
        </w:rPr>
        <w:t>실제</w:t>
      </w:r>
      <w:r>
        <w:rPr>
          <w:lang w:eastAsia="ko-KR"/>
        </w:rPr>
        <w:t xml:space="preserve"> </w:t>
      </w:r>
      <w:r>
        <w:rPr>
          <w:lang w:eastAsia="ko-KR"/>
        </w:rPr>
        <w:t>개발</w:t>
      </w:r>
      <w:r>
        <w:rPr>
          <w:lang w:eastAsia="ko-KR"/>
        </w:rPr>
        <w:t xml:space="preserve"> </w:t>
      </w:r>
      <w:r>
        <w:rPr>
          <w:lang w:eastAsia="ko-KR"/>
        </w:rPr>
        <w:t>과정에서</w:t>
      </w:r>
      <w:r>
        <w:rPr>
          <w:lang w:eastAsia="ko-KR"/>
        </w:rPr>
        <w:t xml:space="preserve"> </w:t>
      </w:r>
      <w:r>
        <w:rPr>
          <w:lang w:eastAsia="ko-KR"/>
        </w:rPr>
        <w:t>어떤</w:t>
      </w:r>
      <w:r>
        <w:rPr>
          <w:lang w:eastAsia="ko-KR"/>
        </w:rPr>
        <w:t xml:space="preserve"> </w:t>
      </w:r>
      <w:r>
        <w:rPr>
          <w:lang w:eastAsia="ko-KR"/>
        </w:rPr>
        <w:t>차이를</w:t>
      </w:r>
      <w:r>
        <w:rPr>
          <w:lang w:eastAsia="ko-KR"/>
        </w:rPr>
        <w:t xml:space="preserve"> </w:t>
      </w:r>
      <w:r>
        <w:rPr>
          <w:lang w:eastAsia="ko-KR"/>
        </w:rPr>
        <w:t>만들</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확인하기</w:t>
      </w:r>
      <w:r>
        <w:rPr>
          <w:lang w:eastAsia="ko-KR"/>
        </w:rPr>
        <w:t xml:space="preserve"> </w:t>
      </w:r>
      <w:r>
        <w:rPr>
          <w:lang w:eastAsia="ko-KR"/>
        </w:rPr>
        <w:t>위해</w:t>
      </w:r>
      <w:r>
        <w:rPr>
          <w:lang w:eastAsia="ko-KR"/>
        </w:rPr>
        <w:t xml:space="preserve">, </w:t>
      </w:r>
      <w:r>
        <w:rPr>
          <w:lang w:eastAsia="ko-KR"/>
        </w:rPr>
        <w:t>동일한</w:t>
      </w:r>
      <w:r>
        <w:rPr>
          <w:lang w:eastAsia="ko-KR"/>
        </w:rPr>
        <w:t xml:space="preserve"> </w:t>
      </w:r>
      <w:r>
        <w:rPr>
          <w:lang w:eastAsia="ko-KR"/>
        </w:rPr>
        <w:t>원본</w:t>
      </w:r>
      <w:r>
        <w:rPr>
          <w:lang w:eastAsia="ko-KR"/>
        </w:rPr>
        <w:t xml:space="preserve"> </w:t>
      </w:r>
      <w:r>
        <w:rPr>
          <w:lang w:eastAsia="ko-KR"/>
        </w:rPr>
        <w:t>정보가</w:t>
      </w:r>
      <w:r>
        <w:rPr>
          <w:lang w:eastAsia="ko-KR"/>
        </w:rPr>
        <w:t xml:space="preserve"> </w:t>
      </w:r>
      <w:r>
        <w:rPr>
          <w:lang w:eastAsia="ko-KR"/>
        </w:rPr>
        <w:t>하나의</w:t>
      </w:r>
      <w:r>
        <w:rPr>
          <w:lang w:eastAsia="ko-KR"/>
        </w:rPr>
        <w:t xml:space="preserve"> </w:t>
      </w:r>
      <w:r>
        <w:rPr>
          <w:lang w:eastAsia="ko-KR"/>
        </w:rPr>
        <w:t>요구사항</w:t>
      </w:r>
      <w:r>
        <w:rPr>
          <w:lang w:eastAsia="ko-KR"/>
        </w:rPr>
        <w:t xml:space="preserve"> </w:t>
      </w:r>
      <w:r>
        <w:rPr>
          <w:lang w:eastAsia="ko-KR"/>
        </w:rPr>
        <w:t>구조에</w:t>
      </w:r>
      <w:r>
        <w:rPr>
          <w:lang w:eastAsia="ko-KR"/>
        </w:rPr>
        <w:t xml:space="preserve"> </w:t>
      </w:r>
      <w:r>
        <w:rPr>
          <w:lang w:eastAsia="ko-KR"/>
        </w:rPr>
        <w:t>모여</w:t>
      </w:r>
      <w:r>
        <w:rPr>
          <w:lang w:eastAsia="ko-KR"/>
        </w:rPr>
        <w:t xml:space="preserve"> </w:t>
      </w:r>
      <w:r>
        <w:rPr>
          <w:lang w:eastAsia="ko-KR"/>
        </w:rPr>
        <w:t>있는</w:t>
      </w:r>
      <w:r>
        <w:rPr>
          <w:lang w:eastAsia="ko-KR"/>
        </w:rPr>
        <w:t xml:space="preserve"> </w:t>
      </w:r>
      <w:r>
        <w:rPr>
          <w:lang w:eastAsia="ko-KR"/>
        </w:rPr>
        <w:t>경우와</w:t>
      </w:r>
      <w:r>
        <w:rPr>
          <w:lang w:eastAsia="ko-KR"/>
        </w:rPr>
        <w:t xml:space="preserve"> </w:t>
      </w:r>
      <w:r>
        <w:rPr>
          <w:lang w:eastAsia="ko-KR"/>
        </w:rPr>
        <w:t>사람용</w:t>
      </w:r>
      <w:r>
        <w:rPr>
          <w:lang w:eastAsia="ko-KR"/>
        </w:rPr>
        <w:t>·AI</w:t>
      </w:r>
      <w:r>
        <w:rPr>
          <w:lang w:eastAsia="ko-KR"/>
        </w:rPr>
        <w:t>용으로</w:t>
      </w:r>
      <w:r>
        <w:rPr>
          <w:lang w:eastAsia="ko-KR"/>
        </w:rPr>
        <w:t xml:space="preserve"> </w:t>
      </w:r>
      <w:r>
        <w:rPr>
          <w:lang w:eastAsia="ko-KR"/>
        </w:rPr>
        <w:t>분리되어</w:t>
      </w:r>
      <w:r>
        <w:rPr>
          <w:lang w:eastAsia="ko-KR"/>
        </w:rPr>
        <w:t xml:space="preserve"> </w:t>
      </w:r>
      <w:r>
        <w:rPr>
          <w:lang w:eastAsia="ko-KR"/>
        </w:rPr>
        <w:t>관리되는</w:t>
      </w:r>
      <w:r>
        <w:rPr>
          <w:lang w:eastAsia="ko-KR"/>
        </w:rPr>
        <w:t xml:space="preserve"> </w:t>
      </w:r>
      <w:r>
        <w:rPr>
          <w:lang w:eastAsia="ko-KR"/>
        </w:rPr>
        <w:t>경우를</w:t>
      </w:r>
      <w:r>
        <w:rPr>
          <w:lang w:eastAsia="ko-KR"/>
        </w:rPr>
        <w:t xml:space="preserve"> </w:t>
      </w:r>
      <w:r>
        <w:rPr>
          <w:lang w:eastAsia="ko-KR"/>
        </w:rPr>
        <w:t>비교하여</w:t>
      </w:r>
      <w:r>
        <w:rPr>
          <w:lang w:eastAsia="ko-KR"/>
        </w:rPr>
        <w:t xml:space="preserve"> </w:t>
      </w:r>
      <w:r>
        <w:rPr>
          <w:lang w:eastAsia="ko-KR"/>
        </w:rPr>
        <w:t>정리하였다</w:t>
      </w:r>
      <w:r>
        <w:rPr>
          <w:lang w:eastAsia="ko-KR"/>
        </w:rPr>
        <w:t xml:space="preserve">. </w:t>
      </w:r>
      <w:r>
        <w:rPr>
          <w:lang w:eastAsia="ko-KR"/>
        </w:rPr>
        <w:t>여기서</w:t>
      </w:r>
      <w:r>
        <w:rPr>
          <w:lang w:eastAsia="ko-KR"/>
        </w:rPr>
        <w:t xml:space="preserve"> </w:t>
      </w:r>
      <w:r>
        <w:rPr>
          <w:lang w:eastAsia="ko-KR"/>
        </w:rPr>
        <w:t>핵심은</w:t>
      </w:r>
      <w:r>
        <w:rPr>
          <w:lang w:eastAsia="ko-KR"/>
        </w:rPr>
        <w:t xml:space="preserve"> </w:t>
      </w:r>
      <w:r>
        <w:rPr>
          <w:lang w:eastAsia="ko-KR"/>
        </w:rPr>
        <w:t>정보의</w:t>
      </w:r>
      <w:r>
        <w:rPr>
          <w:lang w:eastAsia="ko-KR"/>
        </w:rPr>
        <w:t xml:space="preserve"> </w:t>
      </w:r>
      <w:r>
        <w:rPr>
          <w:lang w:eastAsia="ko-KR"/>
        </w:rPr>
        <w:t>양을</w:t>
      </w:r>
      <w:r>
        <w:rPr>
          <w:lang w:eastAsia="ko-KR"/>
        </w:rPr>
        <w:t xml:space="preserve"> </w:t>
      </w:r>
      <w:r>
        <w:rPr>
          <w:lang w:eastAsia="ko-KR"/>
        </w:rPr>
        <w:t>늘리는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같은</w:t>
      </w:r>
      <w:r>
        <w:rPr>
          <w:lang w:eastAsia="ko-KR"/>
        </w:rPr>
        <w:t xml:space="preserve"> </w:t>
      </w:r>
      <w:r>
        <w:rPr>
          <w:lang w:eastAsia="ko-KR"/>
        </w:rPr>
        <w:t>정보를</w:t>
      </w:r>
      <w:r>
        <w:rPr>
          <w:lang w:eastAsia="ko-KR"/>
        </w:rPr>
        <w:t xml:space="preserve"> </w:t>
      </w:r>
      <w:r>
        <w:rPr>
          <w:lang w:eastAsia="ko-KR"/>
        </w:rPr>
        <w:t>어떤</w:t>
      </w:r>
      <w:r>
        <w:rPr>
          <w:lang w:eastAsia="ko-KR"/>
        </w:rPr>
        <w:t xml:space="preserve"> </w:t>
      </w:r>
      <w:r>
        <w:rPr>
          <w:lang w:eastAsia="ko-KR"/>
        </w:rPr>
        <w:t>구조로</w:t>
      </w:r>
      <w:r>
        <w:rPr>
          <w:lang w:eastAsia="ko-KR"/>
        </w:rPr>
        <w:t xml:space="preserve"> </w:t>
      </w:r>
      <w:r>
        <w:rPr>
          <w:lang w:eastAsia="ko-KR"/>
        </w:rPr>
        <w:t>나누고</w:t>
      </w:r>
      <w:r>
        <w:rPr>
          <w:lang w:eastAsia="ko-KR"/>
        </w:rPr>
        <w:t xml:space="preserve"> </w:t>
      </w:r>
      <w:r>
        <w:rPr>
          <w:lang w:eastAsia="ko-KR"/>
        </w:rPr>
        <w:t>연결하느냐에</w:t>
      </w:r>
      <w:r>
        <w:rPr>
          <w:lang w:eastAsia="ko-KR"/>
        </w:rPr>
        <w:t xml:space="preserve"> </w:t>
      </w:r>
      <w:r>
        <w:rPr>
          <w:lang w:eastAsia="ko-KR"/>
        </w:rPr>
        <w:t>있다</w:t>
      </w:r>
      <w:r>
        <w:rPr>
          <w:lang w:eastAsia="ko-KR"/>
        </w:rPr>
        <w:t>.</w:t>
      </w:r>
    </w:p>
    <w:p w14:paraId="1609A93F" w14:textId="77777777" w:rsidR="00957FB6" w:rsidRDefault="00000000">
      <w:pPr>
        <w:ind w:firstLine="198"/>
        <w:rPr>
          <w:lang w:eastAsia="ko-KR"/>
        </w:rPr>
        <w:sectPr w:rsidR="00957FB6">
          <w:type w:val="continuous"/>
          <w:pgSz w:w="11906" w:h="16838"/>
          <w:pgMar w:top="879" w:right="850" w:bottom="822" w:left="850" w:header="340" w:footer="397" w:gutter="0"/>
          <w:cols w:num="2" w:space="300"/>
          <w:docGrid w:linePitch="360"/>
        </w:sectPr>
      </w:pPr>
      <w:r>
        <w:rPr>
          <w:lang w:eastAsia="ko-KR"/>
        </w:rPr>
        <w:t>단일계층</w:t>
      </w:r>
      <w:r>
        <w:rPr>
          <w:lang w:eastAsia="ko-KR"/>
        </w:rPr>
        <w:t xml:space="preserve"> </w:t>
      </w:r>
      <w:r>
        <w:rPr>
          <w:lang w:eastAsia="ko-KR"/>
        </w:rPr>
        <w:t>방식에서는</w:t>
      </w:r>
      <w:r>
        <w:rPr>
          <w:lang w:eastAsia="ko-KR"/>
        </w:rPr>
        <w:t xml:space="preserve"> </w:t>
      </w:r>
      <w:r>
        <w:rPr>
          <w:lang w:eastAsia="ko-KR"/>
        </w:rPr>
        <w:t>과거</w:t>
      </w:r>
      <w:r>
        <w:rPr>
          <w:lang w:eastAsia="ko-KR"/>
        </w:rPr>
        <w:t xml:space="preserve"> </w:t>
      </w:r>
      <w:r>
        <w:rPr>
          <w:lang w:eastAsia="ko-KR"/>
        </w:rPr>
        <w:t>요구사항과</w:t>
      </w:r>
      <w:r>
        <w:rPr>
          <w:lang w:eastAsia="ko-KR"/>
        </w:rPr>
        <w:t xml:space="preserve"> </w:t>
      </w:r>
      <w:r>
        <w:rPr>
          <w:lang w:eastAsia="ko-KR"/>
        </w:rPr>
        <w:t>현재</w:t>
      </w:r>
      <w:r>
        <w:rPr>
          <w:lang w:eastAsia="ko-KR"/>
        </w:rPr>
        <w:t xml:space="preserve"> </w:t>
      </w:r>
      <w:r>
        <w:rPr>
          <w:lang w:eastAsia="ko-KR"/>
        </w:rPr>
        <w:t>유효</w:t>
      </w:r>
      <w:r>
        <w:rPr>
          <w:lang w:eastAsia="ko-KR"/>
        </w:rPr>
        <w:t xml:space="preserve"> </w:t>
      </w:r>
      <w:r>
        <w:rPr>
          <w:lang w:eastAsia="ko-KR"/>
        </w:rPr>
        <w:t>요구사항</w:t>
      </w:r>
      <w:r>
        <w:rPr>
          <w:lang w:eastAsia="ko-KR"/>
        </w:rPr>
        <w:t xml:space="preserve">, </w:t>
      </w:r>
      <w:r>
        <w:rPr>
          <w:lang w:eastAsia="ko-KR"/>
        </w:rPr>
        <w:t>추적</w:t>
      </w:r>
      <w:r>
        <w:rPr>
          <w:lang w:eastAsia="ko-KR"/>
        </w:rPr>
        <w:t xml:space="preserve"> </w:t>
      </w:r>
      <w:r>
        <w:rPr>
          <w:lang w:eastAsia="ko-KR"/>
        </w:rPr>
        <w:t>정보와</w:t>
      </w:r>
      <w:r>
        <w:rPr>
          <w:lang w:eastAsia="ko-KR"/>
        </w:rPr>
        <w:t xml:space="preserve"> </w:t>
      </w:r>
      <w:r>
        <w:rPr>
          <w:lang w:eastAsia="ko-KR"/>
        </w:rPr>
        <w:t>의미</w:t>
      </w:r>
      <w:r>
        <w:rPr>
          <w:lang w:eastAsia="ko-KR"/>
        </w:rPr>
        <w:t xml:space="preserve"> </w:t>
      </w:r>
      <w:r>
        <w:rPr>
          <w:lang w:eastAsia="ko-KR"/>
        </w:rPr>
        <w:t>검토</w:t>
      </w:r>
      <w:r>
        <w:rPr>
          <w:lang w:eastAsia="ko-KR"/>
        </w:rPr>
        <w:t xml:space="preserve"> </w:t>
      </w:r>
      <w:r>
        <w:rPr>
          <w:lang w:eastAsia="ko-KR"/>
        </w:rPr>
        <w:t>정보가</w:t>
      </w:r>
      <w:r>
        <w:rPr>
          <w:lang w:eastAsia="ko-KR"/>
        </w:rPr>
        <w:t xml:space="preserve"> </w:t>
      </w:r>
      <w:r>
        <w:rPr>
          <w:lang w:eastAsia="ko-KR"/>
        </w:rPr>
        <w:t>한</w:t>
      </w:r>
      <w:r>
        <w:rPr>
          <w:lang w:eastAsia="ko-KR"/>
        </w:rPr>
        <w:t xml:space="preserve"> </w:t>
      </w:r>
      <w:r>
        <w:rPr>
          <w:lang w:eastAsia="ko-KR"/>
        </w:rPr>
        <w:t>구조</w:t>
      </w:r>
      <w:r>
        <w:rPr>
          <w:lang w:eastAsia="ko-KR"/>
        </w:rPr>
        <w:t xml:space="preserve"> </w:t>
      </w:r>
      <w:r>
        <w:rPr>
          <w:lang w:eastAsia="ko-KR"/>
        </w:rPr>
        <w:t>안에</w:t>
      </w:r>
      <w:r>
        <w:rPr>
          <w:lang w:eastAsia="ko-KR"/>
        </w:rPr>
        <w:t xml:space="preserve"> </w:t>
      </w:r>
      <w:r>
        <w:rPr>
          <w:lang w:eastAsia="ko-KR"/>
        </w:rPr>
        <w:t>섞이기</w:t>
      </w:r>
      <w:r>
        <w:rPr>
          <w:lang w:eastAsia="ko-KR"/>
        </w:rPr>
        <w:t xml:space="preserve"> </w:t>
      </w:r>
      <w:r>
        <w:rPr>
          <w:lang w:eastAsia="ko-KR"/>
        </w:rPr>
        <w:t>쉬워</w:t>
      </w:r>
      <w:r>
        <w:rPr>
          <w:lang w:eastAsia="ko-KR"/>
        </w:rPr>
        <w:t xml:space="preserve"> </w:t>
      </w:r>
      <w:r>
        <w:rPr>
          <w:lang w:eastAsia="ko-KR"/>
        </w:rPr>
        <w:t>충돌</w:t>
      </w:r>
      <w:r>
        <w:rPr>
          <w:lang w:eastAsia="ko-KR"/>
        </w:rPr>
        <w:t>·</w:t>
      </w:r>
      <w:r>
        <w:rPr>
          <w:lang w:eastAsia="ko-KR"/>
        </w:rPr>
        <w:t>대체</w:t>
      </w:r>
      <w:r>
        <w:rPr>
          <w:lang w:eastAsia="ko-KR"/>
        </w:rPr>
        <w:t xml:space="preserve"> </w:t>
      </w:r>
      <w:r>
        <w:rPr>
          <w:lang w:eastAsia="ko-KR"/>
        </w:rPr>
        <w:t>관계나</w:t>
      </w:r>
      <w:r>
        <w:rPr>
          <w:lang w:eastAsia="ko-KR"/>
        </w:rPr>
        <w:t xml:space="preserve"> </w:t>
      </w:r>
      <w:r>
        <w:rPr>
          <w:lang w:eastAsia="ko-KR"/>
        </w:rPr>
        <w:t>세부</w:t>
      </w:r>
      <w:r>
        <w:rPr>
          <w:lang w:eastAsia="ko-KR"/>
        </w:rPr>
        <w:t xml:space="preserve"> </w:t>
      </w:r>
      <w:r>
        <w:rPr>
          <w:lang w:eastAsia="ko-KR"/>
        </w:rPr>
        <w:t>오류를</w:t>
      </w:r>
      <w:r>
        <w:rPr>
          <w:lang w:eastAsia="ko-KR"/>
        </w:rPr>
        <w:t xml:space="preserve"> </w:t>
      </w:r>
      <w:r>
        <w:rPr>
          <w:lang w:eastAsia="ko-KR"/>
        </w:rPr>
        <w:t>체계적으로</w:t>
      </w:r>
      <w:r>
        <w:rPr>
          <w:lang w:eastAsia="ko-KR"/>
        </w:rPr>
        <w:t xml:space="preserve"> </w:t>
      </w:r>
      <w:r>
        <w:rPr>
          <w:lang w:eastAsia="ko-KR"/>
        </w:rPr>
        <w:t>확인하기</w:t>
      </w:r>
      <w:r>
        <w:rPr>
          <w:lang w:eastAsia="ko-KR"/>
        </w:rPr>
        <w:t xml:space="preserve"> </w:t>
      </w:r>
      <w:r>
        <w:rPr>
          <w:lang w:eastAsia="ko-KR"/>
        </w:rPr>
        <w:t>어렵다</w:t>
      </w:r>
      <w:r>
        <w:rPr>
          <w:lang w:eastAsia="ko-KR"/>
        </w:rPr>
        <w:t xml:space="preserve">. </w:t>
      </w:r>
      <w:r>
        <w:rPr>
          <w:lang w:eastAsia="ko-KR"/>
        </w:rPr>
        <w:t>반면</w:t>
      </w:r>
      <w:r>
        <w:rPr>
          <w:lang w:eastAsia="ko-KR"/>
        </w:rPr>
        <w:t xml:space="preserve"> </w:t>
      </w:r>
      <w:r>
        <w:rPr>
          <w:lang w:eastAsia="ko-KR"/>
        </w:rPr>
        <w:t>이중계층</w:t>
      </w:r>
      <w:r>
        <w:rPr>
          <w:lang w:eastAsia="ko-KR"/>
        </w:rPr>
        <w:t xml:space="preserve"> </w:t>
      </w:r>
      <w:r>
        <w:rPr>
          <w:lang w:eastAsia="ko-KR"/>
        </w:rPr>
        <w:t>방식은</w:t>
      </w:r>
      <w:r>
        <w:rPr>
          <w:lang w:eastAsia="ko-KR"/>
        </w:rPr>
        <w:t xml:space="preserve"> </w:t>
      </w:r>
      <w:r>
        <w:rPr>
          <w:lang w:eastAsia="ko-KR"/>
        </w:rPr>
        <w:t>사람용</w:t>
      </w:r>
      <w:r>
        <w:rPr>
          <w:lang w:eastAsia="ko-KR"/>
        </w:rPr>
        <w:t xml:space="preserve"> </w:t>
      </w:r>
      <w:r>
        <w:rPr>
          <w:lang w:eastAsia="ko-KR"/>
        </w:rPr>
        <w:t>요구사항과</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분리하고</w:t>
      </w:r>
      <w:r>
        <w:rPr>
          <w:lang w:eastAsia="ko-KR"/>
        </w:rPr>
        <w:t xml:space="preserve"> </w:t>
      </w:r>
      <w:r>
        <w:rPr>
          <w:lang w:eastAsia="ko-KR"/>
        </w:rPr>
        <w:t>하나의</w:t>
      </w:r>
      <w:r>
        <w:rPr>
          <w:lang w:eastAsia="ko-KR"/>
        </w:rPr>
        <w:t xml:space="preserve"> </w:t>
      </w:r>
      <w:r>
        <w:rPr>
          <w:lang w:eastAsia="ko-KR"/>
        </w:rPr>
        <w:t>공통</w:t>
      </w:r>
      <w:r>
        <w:rPr>
          <w:lang w:eastAsia="ko-KR"/>
        </w:rPr>
        <w:t xml:space="preserve"> </w:t>
      </w:r>
      <w:r>
        <w:rPr>
          <w:lang w:eastAsia="ko-KR"/>
        </w:rPr>
        <w:t>기준으로</w:t>
      </w:r>
      <w:r>
        <w:rPr>
          <w:lang w:eastAsia="ko-KR"/>
        </w:rPr>
        <w:t xml:space="preserve"> </w:t>
      </w:r>
      <w:r>
        <w:rPr>
          <w:lang w:eastAsia="ko-KR"/>
        </w:rPr>
        <w:t>연결하여</w:t>
      </w:r>
      <w:r>
        <w:rPr>
          <w:lang w:eastAsia="ko-KR"/>
        </w:rPr>
        <w:t xml:space="preserve">, </w:t>
      </w:r>
      <w:r>
        <w:rPr>
          <w:lang w:eastAsia="ko-KR"/>
        </w:rPr>
        <w:t>요구사항</w:t>
      </w:r>
      <w:r>
        <w:rPr>
          <w:lang w:eastAsia="ko-KR"/>
        </w:rPr>
        <w:t xml:space="preserve"> </w:t>
      </w:r>
      <w:r>
        <w:rPr>
          <w:lang w:eastAsia="ko-KR"/>
        </w:rPr>
        <w:t>충돌과</w:t>
      </w:r>
      <w:r>
        <w:rPr>
          <w:lang w:eastAsia="ko-KR"/>
        </w:rPr>
        <w:t xml:space="preserve"> </w:t>
      </w:r>
      <w:r>
        <w:rPr>
          <w:lang w:eastAsia="ko-KR"/>
        </w:rPr>
        <w:t>변경</w:t>
      </w:r>
      <w:r>
        <w:rPr>
          <w:lang w:eastAsia="ko-KR"/>
        </w:rPr>
        <w:t xml:space="preserve"> </w:t>
      </w:r>
      <w:r>
        <w:rPr>
          <w:lang w:eastAsia="ko-KR"/>
        </w:rPr>
        <w:t>이력</w:t>
      </w:r>
      <w:r>
        <w:rPr>
          <w:lang w:eastAsia="ko-KR"/>
        </w:rPr>
        <w:t xml:space="preserve">, </w:t>
      </w:r>
      <w:r>
        <w:rPr>
          <w:lang w:eastAsia="ko-KR"/>
        </w:rPr>
        <w:t>근거와</w:t>
      </w:r>
      <w:r>
        <w:rPr>
          <w:lang w:eastAsia="ko-KR"/>
        </w:rPr>
        <w:t xml:space="preserve"> </w:t>
      </w:r>
      <w:r>
        <w:rPr>
          <w:lang w:eastAsia="ko-KR"/>
        </w:rPr>
        <w:lastRenderedPageBreak/>
        <w:t>의미의</w:t>
      </w:r>
      <w:r>
        <w:rPr>
          <w:lang w:eastAsia="ko-KR"/>
        </w:rPr>
        <w:t xml:space="preserve"> </w:t>
      </w:r>
      <w:r>
        <w:rPr>
          <w:lang w:eastAsia="ko-KR"/>
        </w:rPr>
        <w:t>일치</w:t>
      </w:r>
      <w:r>
        <w:rPr>
          <w:lang w:eastAsia="ko-KR"/>
        </w:rPr>
        <w:t xml:space="preserve"> </w:t>
      </w:r>
      <w:r>
        <w:rPr>
          <w:lang w:eastAsia="ko-KR"/>
        </w:rPr>
        <w:t>여부</w:t>
      </w:r>
      <w:r>
        <w:rPr>
          <w:lang w:eastAsia="ko-KR"/>
        </w:rPr>
        <w:t xml:space="preserve">, </w:t>
      </w:r>
      <w:r>
        <w:rPr>
          <w:lang w:eastAsia="ko-KR"/>
        </w:rPr>
        <w:t>테스트</w:t>
      </w:r>
      <w:r>
        <w:rPr>
          <w:lang w:eastAsia="ko-KR"/>
        </w:rPr>
        <w:t xml:space="preserve"> </w:t>
      </w:r>
      <w:r>
        <w:rPr>
          <w:lang w:eastAsia="ko-KR"/>
        </w:rPr>
        <w:t>및</w:t>
      </w:r>
      <w:r>
        <w:rPr>
          <w:lang w:eastAsia="ko-KR"/>
        </w:rPr>
        <w:t xml:space="preserve"> </w:t>
      </w:r>
      <w:r>
        <w:rPr>
          <w:lang w:eastAsia="ko-KR"/>
        </w:rPr>
        <w:t>회귀시험</w:t>
      </w:r>
      <w:r>
        <w:rPr>
          <w:lang w:eastAsia="ko-KR"/>
        </w:rPr>
        <w:t xml:space="preserve"> </w:t>
      </w:r>
      <w:r>
        <w:rPr>
          <w:lang w:eastAsia="ko-KR"/>
        </w:rPr>
        <w:t>연결을</w:t>
      </w:r>
      <w:r>
        <w:rPr>
          <w:lang w:eastAsia="ko-KR"/>
        </w:rPr>
        <w:t xml:space="preserve"> </w:t>
      </w:r>
      <w:r>
        <w:rPr>
          <w:lang w:eastAsia="ko-KR"/>
        </w:rPr>
        <w:t>구분하여</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r>
        <w:rPr>
          <w:lang w:eastAsia="ko-KR"/>
        </w:rPr>
        <w:t>.</w:t>
      </w:r>
      <w:r w:rsidR="007A4EDB">
        <w:rPr>
          <w:rFonts w:ascii="Cambria" w:hAnsi="Cambria" w:hint="eastAsia"/>
          <w:lang w:eastAsia="ko-KR"/>
        </w:rPr>
        <w:t xml:space="preserve"> </w:t>
      </w:r>
      <w:r>
        <w:rPr>
          <w:lang w:eastAsia="ko-KR"/>
        </w:rPr>
        <w:t>동일한</w:t>
      </w:r>
      <w:r>
        <w:rPr>
          <w:lang w:eastAsia="ko-KR"/>
        </w:rPr>
        <w:t xml:space="preserve"> </w:t>
      </w:r>
      <w:r>
        <w:rPr>
          <w:lang w:eastAsia="ko-KR"/>
        </w:rPr>
        <w:t>정보를</w:t>
      </w:r>
      <w:r>
        <w:rPr>
          <w:lang w:eastAsia="ko-KR"/>
        </w:rPr>
        <w:t xml:space="preserve"> </w:t>
      </w:r>
      <w:r>
        <w:rPr>
          <w:lang w:eastAsia="ko-KR"/>
        </w:rPr>
        <w:t>단일계층과</w:t>
      </w:r>
      <w:r>
        <w:rPr>
          <w:lang w:eastAsia="ko-KR"/>
        </w:rPr>
        <w:t xml:space="preserve"> </w:t>
      </w:r>
      <w:r>
        <w:rPr>
          <w:lang w:eastAsia="ko-KR"/>
        </w:rPr>
        <w:t>이중계층</w:t>
      </w:r>
      <w:r>
        <w:rPr>
          <w:lang w:eastAsia="ko-KR"/>
        </w:rPr>
        <w:t xml:space="preserve"> </w:t>
      </w:r>
      <w:r>
        <w:rPr>
          <w:lang w:eastAsia="ko-KR"/>
        </w:rPr>
        <w:t>방식으로</w:t>
      </w:r>
      <w:r>
        <w:rPr>
          <w:lang w:eastAsia="ko-KR"/>
        </w:rPr>
        <w:t xml:space="preserve"> </w:t>
      </w:r>
      <w:r>
        <w:rPr>
          <w:lang w:eastAsia="ko-KR"/>
        </w:rPr>
        <w:t>구성하였을</w:t>
      </w:r>
      <w:r>
        <w:rPr>
          <w:lang w:eastAsia="ko-KR"/>
        </w:rPr>
        <w:t xml:space="preserve"> </w:t>
      </w:r>
      <w:r>
        <w:rPr>
          <w:lang w:eastAsia="ko-KR"/>
        </w:rPr>
        <w:t>때의</w:t>
      </w:r>
      <w:r>
        <w:rPr>
          <w:lang w:eastAsia="ko-KR"/>
        </w:rPr>
        <w:t xml:space="preserve"> </w:t>
      </w:r>
      <w:r>
        <w:rPr>
          <w:lang w:eastAsia="ko-KR"/>
        </w:rPr>
        <w:t>주요</w:t>
      </w:r>
      <w:r>
        <w:rPr>
          <w:lang w:eastAsia="ko-KR"/>
        </w:rPr>
        <w:t xml:space="preserve"> </w:t>
      </w:r>
      <w:r>
        <w:rPr>
          <w:lang w:eastAsia="ko-KR"/>
        </w:rPr>
        <w:t>차이는</w:t>
      </w:r>
      <w:r>
        <w:rPr>
          <w:lang w:eastAsia="ko-KR"/>
        </w:rPr>
        <w:t xml:space="preserve"> Fig. 3</w:t>
      </w:r>
      <w:r>
        <w:rPr>
          <w:lang w:eastAsia="ko-KR"/>
        </w:rPr>
        <w:t>에</w:t>
      </w:r>
      <w:r>
        <w:rPr>
          <w:lang w:eastAsia="ko-KR"/>
        </w:rPr>
        <w:t xml:space="preserve"> </w:t>
      </w:r>
      <w:r>
        <w:rPr>
          <w:lang w:eastAsia="ko-KR"/>
        </w:rPr>
        <w:t>정리하였다</w:t>
      </w:r>
      <w:r>
        <w:rPr>
          <w:lang w:eastAsia="ko-KR"/>
        </w:rPr>
        <w:t>.</w:t>
      </w:r>
      <w:r w:rsidR="0027621B">
        <w:rPr>
          <w:rFonts w:ascii="Cambria" w:hAnsi="Cambria" w:hint="eastAsia"/>
          <w:lang w:eastAsia="ko-KR"/>
        </w:rPr>
        <w:t xml:space="preserve"> </w:t>
      </w:r>
      <w:r>
        <w:rPr>
          <w:lang w:eastAsia="ko-KR"/>
        </w:rPr>
        <w:t>이와</w:t>
      </w:r>
      <w:r>
        <w:rPr>
          <w:lang w:eastAsia="ko-KR"/>
        </w:rPr>
        <w:t xml:space="preserve"> </w:t>
      </w:r>
      <w:r>
        <w:rPr>
          <w:lang w:eastAsia="ko-KR"/>
        </w:rPr>
        <w:t>같은</w:t>
      </w:r>
      <w:r>
        <w:rPr>
          <w:lang w:eastAsia="ko-KR"/>
        </w:rPr>
        <w:t xml:space="preserve"> </w:t>
      </w:r>
      <w:r>
        <w:rPr>
          <w:lang w:eastAsia="ko-KR"/>
        </w:rPr>
        <w:t>이중계층</w:t>
      </w:r>
      <w:r>
        <w:rPr>
          <w:lang w:eastAsia="ko-KR"/>
        </w:rPr>
        <w:t xml:space="preserve"> </w:t>
      </w:r>
      <w:r>
        <w:rPr>
          <w:lang w:eastAsia="ko-KR"/>
        </w:rPr>
        <w:t>구조를</w:t>
      </w:r>
      <w:r>
        <w:rPr>
          <w:lang w:eastAsia="ko-KR"/>
        </w:rPr>
        <w:t xml:space="preserve"> Requirement Studio</w:t>
      </w:r>
      <w:r>
        <w:rPr>
          <w:lang w:eastAsia="ko-KR"/>
        </w:rPr>
        <w:t>에</w:t>
      </w:r>
      <w:r>
        <w:rPr>
          <w:lang w:eastAsia="ko-KR"/>
        </w:rPr>
        <w:t xml:space="preserve"> </w:t>
      </w:r>
      <w:r>
        <w:rPr>
          <w:lang w:eastAsia="ko-KR"/>
        </w:rPr>
        <w:t>실제</w:t>
      </w:r>
      <w:r>
        <w:rPr>
          <w:lang w:eastAsia="ko-KR"/>
        </w:rPr>
        <w:t xml:space="preserve"> </w:t>
      </w:r>
      <w:r>
        <w:rPr>
          <w:lang w:eastAsia="ko-KR"/>
        </w:rPr>
        <w:t>적용하여</w:t>
      </w:r>
      <w:r>
        <w:rPr>
          <w:lang w:eastAsia="ko-KR"/>
        </w:rPr>
        <w:t xml:space="preserve"> </w:t>
      </w:r>
      <w:r>
        <w:rPr>
          <w:lang w:eastAsia="ko-KR"/>
        </w:rPr>
        <w:t>작성한</w:t>
      </w:r>
      <w:r>
        <w:rPr>
          <w:lang w:eastAsia="ko-KR"/>
        </w:rPr>
        <w:t xml:space="preserve"> </w:t>
      </w:r>
      <w:r>
        <w:rPr>
          <w:lang w:eastAsia="ko-KR"/>
        </w:rPr>
        <w:t>예시는</w:t>
      </w:r>
      <w:r>
        <w:rPr>
          <w:lang w:eastAsia="ko-KR"/>
        </w:rPr>
        <w:t xml:space="preserve"> Fig. 4</w:t>
      </w:r>
      <w:r>
        <w:rPr>
          <w:lang w:eastAsia="ko-KR"/>
        </w:rPr>
        <w:t>와</w:t>
      </w:r>
      <w:r>
        <w:rPr>
          <w:lang w:eastAsia="ko-KR"/>
        </w:rPr>
        <w:t xml:space="preserve"> </w:t>
      </w:r>
      <w:r>
        <w:rPr>
          <w:lang w:eastAsia="ko-KR"/>
        </w:rPr>
        <w:t>같으며</w:t>
      </w:r>
      <w:r>
        <w:rPr>
          <w:lang w:eastAsia="ko-KR"/>
        </w:rPr>
        <w:t xml:space="preserve">, </w:t>
      </w:r>
      <w:r>
        <w:rPr>
          <w:lang w:eastAsia="ko-KR"/>
        </w:rPr>
        <w:t>이중계층</w:t>
      </w:r>
      <w:r>
        <w:rPr>
          <w:lang w:eastAsia="ko-KR"/>
        </w:rPr>
        <w:t xml:space="preserve"> </w:t>
      </w:r>
      <w:r>
        <w:rPr>
          <w:lang w:eastAsia="ko-KR"/>
        </w:rPr>
        <w:t>구조의</w:t>
      </w:r>
      <w:r>
        <w:rPr>
          <w:lang w:eastAsia="ko-KR"/>
        </w:rPr>
        <w:t xml:space="preserve"> </w:t>
      </w:r>
      <w:r>
        <w:rPr>
          <w:lang w:eastAsia="ko-KR"/>
        </w:rPr>
        <w:t>적용</w:t>
      </w:r>
      <w:r>
        <w:rPr>
          <w:lang w:eastAsia="ko-KR"/>
        </w:rPr>
        <w:t xml:space="preserve"> </w:t>
      </w:r>
      <w:r>
        <w:rPr>
          <w:lang w:eastAsia="ko-KR"/>
        </w:rPr>
        <w:t>여부에</w:t>
      </w:r>
      <w:r>
        <w:rPr>
          <w:lang w:eastAsia="ko-KR"/>
        </w:rPr>
        <w:t xml:space="preserve"> </w:t>
      </w:r>
      <w:r>
        <w:rPr>
          <w:lang w:eastAsia="ko-KR"/>
        </w:rPr>
        <w:t>따라</w:t>
      </w:r>
      <w:r>
        <w:rPr>
          <w:lang w:eastAsia="ko-KR"/>
        </w:rPr>
        <w:t xml:space="preserve"> </w:t>
      </w:r>
      <w:r>
        <w:rPr>
          <w:lang w:eastAsia="ko-KR"/>
        </w:rPr>
        <w:t>검토</w:t>
      </w:r>
      <w:r>
        <w:rPr>
          <w:lang w:eastAsia="ko-KR"/>
        </w:rPr>
        <w:t xml:space="preserve"> </w:t>
      </w:r>
      <w:r>
        <w:rPr>
          <w:lang w:eastAsia="ko-KR"/>
        </w:rPr>
        <w:t>과정에서</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차이와</w:t>
      </w:r>
      <w:r>
        <w:rPr>
          <w:lang w:eastAsia="ko-KR"/>
        </w:rPr>
        <w:t xml:space="preserve"> </w:t>
      </w:r>
      <w:r>
        <w:rPr>
          <w:lang w:eastAsia="ko-KR"/>
        </w:rPr>
        <w:t>실제</w:t>
      </w:r>
      <w:r>
        <w:rPr>
          <w:lang w:eastAsia="ko-KR"/>
        </w:rPr>
        <w:t xml:space="preserve"> </w:t>
      </w:r>
      <w:r>
        <w:rPr>
          <w:lang w:eastAsia="ko-KR"/>
        </w:rPr>
        <w:t>검출</w:t>
      </w:r>
      <w:r>
        <w:rPr>
          <w:lang w:eastAsia="ko-KR"/>
        </w:rPr>
        <w:t xml:space="preserve"> </w:t>
      </w:r>
      <w:r>
        <w:rPr>
          <w:lang w:eastAsia="ko-KR"/>
        </w:rPr>
        <w:t>사례는</w:t>
      </w:r>
      <w:r>
        <w:rPr>
          <w:lang w:eastAsia="ko-KR"/>
        </w:rPr>
        <w:t xml:space="preserve"> Fig. 5</w:t>
      </w:r>
      <w:r>
        <w:rPr>
          <w:lang w:eastAsia="ko-KR"/>
        </w:rPr>
        <w:t>에</w:t>
      </w:r>
      <w:r>
        <w:rPr>
          <w:lang w:eastAsia="ko-KR"/>
        </w:rPr>
        <w:t xml:space="preserve"> </w:t>
      </w:r>
      <w:r>
        <w:rPr>
          <w:lang w:eastAsia="ko-KR"/>
        </w:rPr>
        <w:t>정리하였다</w:t>
      </w:r>
      <w:r>
        <w:rPr>
          <w:lang w:eastAsia="ko-KR"/>
        </w:rPr>
        <w:t>.</w:t>
      </w:r>
      <w:r w:rsidR="0027621B" w:rsidRPr="00F2497C">
        <w:rPr>
          <w:noProof/>
          <w:lang w:eastAsia="ko-KR"/>
        </w:rPr>
        <w:t xml:space="preserve"> </w:t>
      </w:r>
      <w:r>
        <w:rPr>
          <w:lang w:eastAsia="ko-KR"/>
        </w:rPr>
        <w:t>Requirement Studio</w:t>
      </w:r>
      <w:r>
        <w:rPr>
          <w:lang w:eastAsia="ko-KR"/>
        </w:rPr>
        <w:t>의</w:t>
      </w:r>
      <w:r>
        <w:rPr>
          <w:lang w:eastAsia="ko-KR"/>
        </w:rPr>
        <w:t xml:space="preserve"> </w:t>
      </w:r>
      <w:r>
        <w:rPr>
          <w:lang w:eastAsia="ko-KR"/>
        </w:rPr>
        <w:t>실제</w:t>
      </w:r>
      <w:r>
        <w:rPr>
          <w:lang w:eastAsia="ko-KR"/>
        </w:rPr>
        <w:t xml:space="preserve"> </w:t>
      </w:r>
      <w:r>
        <w:rPr>
          <w:lang w:eastAsia="ko-KR"/>
        </w:rPr>
        <w:t>적용</w:t>
      </w:r>
      <w:r>
        <w:rPr>
          <w:lang w:eastAsia="ko-KR"/>
        </w:rPr>
        <w:t xml:space="preserve"> </w:t>
      </w:r>
      <w:r>
        <w:rPr>
          <w:lang w:eastAsia="ko-KR"/>
        </w:rPr>
        <w:t>과정에서는</w:t>
      </w:r>
      <w:r>
        <w:rPr>
          <w:lang w:eastAsia="ko-KR"/>
        </w:rPr>
        <w:t xml:space="preserve"> </w:t>
      </w:r>
      <w:r>
        <w:rPr>
          <w:lang w:eastAsia="ko-KR"/>
        </w:rPr>
        <w:t>잘못된</w:t>
      </w:r>
      <w:r>
        <w:rPr>
          <w:lang w:eastAsia="ko-KR"/>
        </w:rPr>
        <w:t xml:space="preserve"> Enum </w:t>
      </w:r>
      <w:r>
        <w:rPr>
          <w:lang w:eastAsia="ko-KR"/>
        </w:rPr>
        <w:t>응답</w:t>
      </w:r>
      <w:r>
        <w:rPr>
          <w:lang w:eastAsia="ko-KR"/>
        </w:rPr>
        <w:t xml:space="preserve">, Identifier </w:t>
      </w:r>
      <w:r>
        <w:rPr>
          <w:lang w:eastAsia="ko-KR"/>
        </w:rPr>
        <w:t>손상</w:t>
      </w:r>
      <w:r>
        <w:rPr>
          <w:lang w:eastAsia="ko-KR"/>
        </w:rPr>
        <w:t xml:space="preserve">, Timing </w:t>
      </w:r>
      <w:r>
        <w:rPr>
          <w:lang w:eastAsia="ko-KR"/>
        </w:rPr>
        <w:t>선행조건</w:t>
      </w:r>
      <w:r>
        <w:rPr>
          <w:lang w:eastAsia="ko-KR"/>
        </w:rPr>
        <w:t xml:space="preserve"> </w:t>
      </w:r>
      <w:r>
        <w:rPr>
          <w:lang w:eastAsia="ko-KR"/>
        </w:rPr>
        <w:t>유실과</w:t>
      </w:r>
      <w:r>
        <w:rPr>
          <w:lang w:eastAsia="ko-KR"/>
        </w:rPr>
        <w:t xml:space="preserve"> </w:t>
      </w:r>
      <w:r>
        <w:rPr>
          <w:lang w:eastAsia="ko-KR"/>
        </w:rPr>
        <w:t>같은</w:t>
      </w:r>
      <w:r>
        <w:rPr>
          <w:lang w:eastAsia="ko-KR"/>
        </w:rPr>
        <w:t xml:space="preserve"> </w:t>
      </w:r>
      <w:r>
        <w:rPr>
          <w:lang w:eastAsia="ko-KR"/>
        </w:rPr>
        <w:t>문제가</w:t>
      </w:r>
      <w:r>
        <w:rPr>
          <w:lang w:eastAsia="ko-KR"/>
        </w:rPr>
        <w:t xml:space="preserve"> </w:t>
      </w:r>
      <w:r>
        <w:rPr>
          <w:lang w:eastAsia="ko-KR"/>
        </w:rPr>
        <w:t>검출되었으며</w:t>
      </w:r>
      <w:r>
        <w:rPr>
          <w:lang w:eastAsia="ko-KR"/>
        </w:rPr>
        <w:t xml:space="preserve">, </w:t>
      </w:r>
      <w:r>
        <w:rPr>
          <w:lang w:eastAsia="ko-KR"/>
        </w:rPr>
        <w:t>해당</w:t>
      </w:r>
      <w:r>
        <w:rPr>
          <w:lang w:eastAsia="ko-KR"/>
        </w:rPr>
        <w:t xml:space="preserve"> </w:t>
      </w:r>
      <w:r>
        <w:rPr>
          <w:lang w:eastAsia="ko-KR"/>
        </w:rPr>
        <w:t>결과는</w:t>
      </w:r>
      <w:r>
        <w:rPr>
          <w:lang w:eastAsia="ko-KR"/>
        </w:rPr>
        <w:t xml:space="preserve"> </w:t>
      </w:r>
      <w:r>
        <w:rPr>
          <w:lang w:eastAsia="ko-KR"/>
        </w:rPr>
        <w:t>사람</w:t>
      </w:r>
      <w:r>
        <w:rPr>
          <w:lang w:eastAsia="ko-KR"/>
        </w:rPr>
        <w:t xml:space="preserve"> </w:t>
      </w:r>
      <w:r>
        <w:rPr>
          <w:lang w:eastAsia="ko-KR"/>
        </w:rPr>
        <w:t>검토를</w:t>
      </w:r>
      <w:r>
        <w:rPr>
          <w:lang w:eastAsia="ko-KR"/>
        </w:rPr>
        <w:t xml:space="preserve"> </w:t>
      </w:r>
      <w:r>
        <w:rPr>
          <w:lang w:eastAsia="ko-KR"/>
        </w:rPr>
        <w:t>거쳐</w:t>
      </w:r>
      <w:r>
        <w:rPr>
          <w:lang w:eastAsia="ko-KR"/>
        </w:rPr>
        <w:t xml:space="preserve"> </w:t>
      </w:r>
      <w:r>
        <w:rPr>
          <w:lang w:eastAsia="ko-KR"/>
        </w:rPr>
        <w:t>요구사항과</w:t>
      </w:r>
      <w:r>
        <w:rPr>
          <w:lang w:eastAsia="ko-KR"/>
        </w:rPr>
        <w:t xml:space="preserve"> </w:t>
      </w:r>
      <w:r>
        <w:rPr>
          <w:lang w:eastAsia="ko-KR"/>
        </w:rPr>
        <w:t>검증</w:t>
      </w:r>
      <w:r>
        <w:rPr>
          <w:lang w:eastAsia="ko-KR"/>
        </w:rPr>
        <w:t xml:space="preserve"> </w:t>
      </w:r>
      <w:r>
        <w:rPr>
          <w:lang w:eastAsia="ko-KR"/>
        </w:rPr>
        <w:t>규칙</w:t>
      </w:r>
      <w:r>
        <w:rPr>
          <w:lang w:eastAsia="ko-KR"/>
        </w:rPr>
        <w:t xml:space="preserve">, </w:t>
      </w:r>
      <w:r>
        <w:rPr>
          <w:lang w:eastAsia="ko-KR"/>
        </w:rPr>
        <w:t>회귀시험에</w:t>
      </w:r>
      <w:r>
        <w:rPr>
          <w:lang w:eastAsia="ko-KR"/>
        </w:rPr>
        <w:t xml:space="preserve"> </w:t>
      </w:r>
      <w:r>
        <w:rPr>
          <w:lang w:eastAsia="ko-KR"/>
        </w:rPr>
        <w:t>다시</w:t>
      </w:r>
      <w:r>
        <w:rPr>
          <w:lang w:eastAsia="ko-KR"/>
        </w:rPr>
        <w:t xml:space="preserve"> </w:t>
      </w:r>
      <w:r>
        <w:rPr>
          <w:lang w:eastAsia="ko-KR"/>
        </w:rPr>
        <w:t>반영되었다</w:t>
      </w:r>
      <w:r>
        <w:rPr>
          <w:lang w:eastAsia="ko-KR"/>
        </w:rPr>
        <w:t xml:space="preserve">. </w:t>
      </w:r>
      <w:r>
        <w:rPr>
          <w:lang w:eastAsia="ko-KR"/>
        </w:rPr>
        <w:t>또한</w:t>
      </w:r>
      <w:r>
        <w:rPr>
          <w:lang w:eastAsia="ko-KR"/>
        </w:rPr>
        <w:t xml:space="preserve"> </w:t>
      </w:r>
      <w:r>
        <w:rPr>
          <w:lang w:eastAsia="ko-KR"/>
        </w:rPr>
        <w:t>과거</w:t>
      </w:r>
      <w:r>
        <w:rPr>
          <w:lang w:eastAsia="ko-KR"/>
        </w:rPr>
        <w:t xml:space="preserve"> </w:t>
      </w:r>
      <w:r>
        <w:rPr>
          <w:lang w:eastAsia="ko-KR"/>
        </w:rPr>
        <w:t>요구사항과</w:t>
      </w:r>
      <w:r>
        <w:rPr>
          <w:lang w:eastAsia="ko-KR"/>
        </w:rPr>
        <w:t xml:space="preserve"> </w:t>
      </w:r>
      <w:r>
        <w:rPr>
          <w:lang w:eastAsia="ko-KR"/>
        </w:rPr>
        <w:t>현재</w:t>
      </w:r>
      <w:r>
        <w:rPr>
          <w:lang w:eastAsia="ko-KR"/>
        </w:rPr>
        <w:t xml:space="preserve"> </w:t>
      </w:r>
      <w:r>
        <w:rPr>
          <w:lang w:eastAsia="ko-KR"/>
        </w:rPr>
        <w:t>유효</w:t>
      </w:r>
      <w:r>
        <w:rPr>
          <w:lang w:eastAsia="ko-KR"/>
        </w:rPr>
        <w:t xml:space="preserve"> </w:t>
      </w:r>
      <w:r>
        <w:rPr>
          <w:lang w:eastAsia="ko-KR"/>
        </w:rPr>
        <w:t>요구사항을</w:t>
      </w:r>
      <w:r>
        <w:rPr>
          <w:lang w:eastAsia="ko-KR"/>
        </w:rPr>
        <w:t xml:space="preserve"> </w:t>
      </w:r>
      <w:r>
        <w:rPr>
          <w:lang w:eastAsia="ko-KR"/>
        </w:rPr>
        <w:t>분리하고</w:t>
      </w:r>
      <w:r>
        <w:rPr>
          <w:lang w:eastAsia="ko-KR"/>
        </w:rPr>
        <w:t xml:space="preserve">, </w:t>
      </w:r>
      <w:r>
        <w:rPr>
          <w:lang w:eastAsia="ko-KR"/>
        </w:rPr>
        <w:t>단순히</w:t>
      </w:r>
      <w:r>
        <w:rPr>
          <w:lang w:eastAsia="ko-KR"/>
        </w:rPr>
        <w:t xml:space="preserve"> </w:t>
      </w:r>
      <w:r>
        <w:rPr>
          <w:lang w:eastAsia="ko-KR"/>
        </w:rPr>
        <w:t>근거가</w:t>
      </w:r>
      <w:r>
        <w:rPr>
          <w:lang w:eastAsia="ko-KR"/>
        </w:rPr>
        <w:t xml:space="preserve"> </w:t>
      </w:r>
      <w:r>
        <w:rPr>
          <w:lang w:eastAsia="ko-KR"/>
        </w:rPr>
        <w:t>존재하는지뿐</w:t>
      </w:r>
      <w:r>
        <w:rPr>
          <w:lang w:eastAsia="ko-KR"/>
        </w:rPr>
        <w:t xml:space="preserve"> </w:t>
      </w:r>
      <w:r>
        <w:rPr>
          <w:lang w:eastAsia="ko-KR"/>
        </w:rPr>
        <w:t>아니라</w:t>
      </w:r>
      <w:r>
        <w:rPr>
          <w:lang w:eastAsia="ko-KR"/>
        </w:rPr>
        <w:t xml:space="preserve"> </w:t>
      </w:r>
      <w:r>
        <w:rPr>
          <w:lang w:eastAsia="ko-KR"/>
        </w:rPr>
        <w:t>그</w:t>
      </w:r>
      <w:r>
        <w:rPr>
          <w:lang w:eastAsia="ko-KR"/>
        </w:rPr>
        <w:t xml:space="preserve"> </w:t>
      </w:r>
      <w:r>
        <w:rPr>
          <w:lang w:eastAsia="ko-KR"/>
        </w:rPr>
        <w:t>의미가</w:t>
      </w:r>
      <w:r>
        <w:rPr>
          <w:lang w:eastAsia="ko-KR"/>
        </w:rPr>
        <w:t xml:space="preserve"> </w:t>
      </w:r>
      <w:r>
        <w:rPr>
          <w:lang w:eastAsia="ko-KR"/>
        </w:rPr>
        <w:t>올바르게</w:t>
      </w:r>
      <w:r>
        <w:rPr>
          <w:lang w:eastAsia="ko-KR"/>
        </w:rPr>
        <w:t xml:space="preserve"> </w:t>
      </w:r>
      <w:r>
        <w:rPr>
          <w:lang w:eastAsia="ko-KR"/>
        </w:rPr>
        <w:t>연결되었는지도</w:t>
      </w:r>
      <w:r>
        <w:rPr>
          <w:lang w:eastAsia="ko-KR"/>
        </w:rPr>
        <w:t xml:space="preserve"> </w:t>
      </w:r>
      <w:r>
        <w:rPr>
          <w:lang w:eastAsia="ko-KR"/>
        </w:rPr>
        <w:t>별도로</w:t>
      </w:r>
      <w:r>
        <w:rPr>
          <w:lang w:eastAsia="ko-KR"/>
        </w:rPr>
        <w:t xml:space="preserve"> </w:t>
      </w:r>
      <w:r>
        <w:rPr>
          <w:lang w:eastAsia="ko-KR"/>
        </w:rPr>
        <w:t>확인하도록</w:t>
      </w:r>
      <w:r>
        <w:rPr>
          <w:lang w:eastAsia="ko-KR"/>
        </w:rPr>
        <w:t xml:space="preserve"> </w:t>
      </w:r>
      <w:r>
        <w:rPr>
          <w:lang w:eastAsia="ko-KR"/>
        </w:rPr>
        <w:t>구성하였다</w:t>
      </w:r>
      <w:r>
        <w:rPr>
          <w:lang w:eastAsia="ko-KR"/>
        </w:rPr>
        <w:t>.</w:t>
      </w:r>
    </w:p>
    <w:p w14:paraId="0BAE9EDF" w14:textId="77777777" w:rsidR="00111728" w:rsidRDefault="00000000">
      <w:pPr>
        <w:spacing w:before="40" w:after="20"/>
        <w:jc w:val="center"/>
      </w:pPr>
      <w:r>
        <w:rPr>
          <w:noProof/>
        </w:rPr>
        <w:drawing>
          <wp:inline distT="0" distB="0" distL="0" distR="0" wp14:anchorId="7E201B15" wp14:editId="30BBE3D3">
            <wp:extent cx="6400800" cy="3602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400800" cy="3602364"/>
                    </a:xfrm>
                    <a:prstGeom prst="rect">
                      <a:avLst/>
                    </a:prstGeom>
                  </pic:spPr>
                </pic:pic>
              </a:graphicData>
            </a:graphic>
          </wp:inline>
        </w:drawing>
      </w:r>
    </w:p>
    <w:p w14:paraId="45118157" w14:textId="77777777" w:rsidR="00111728" w:rsidRDefault="00000000">
      <w:pPr>
        <w:spacing w:before="40" w:after="60"/>
        <w:jc w:val="center"/>
      </w:pPr>
      <w:r>
        <w:rPr>
          <w:rFonts w:eastAsia="Times New Roman"/>
          <w:sz w:val="16"/>
        </w:rPr>
        <w:t>Fig. 4. Example of the Requirement Studio Dual-Layer view (proposed in this study)</w:t>
      </w:r>
    </w:p>
    <w:p w14:paraId="4B9BC683" w14:textId="77777777" w:rsidR="00111728" w:rsidRDefault="00000000">
      <w:pPr>
        <w:spacing w:before="40" w:after="20"/>
        <w:jc w:val="center"/>
      </w:pPr>
      <w:r>
        <w:rPr>
          <w:noProof/>
        </w:rPr>
        <w:drawing>
          <wp:inline distT="0" distB="0" distL="0" distR="0" wp14:anchorId="331FDE69" wp14:editId="68A423EE">
            <wp:extent cx="4572000" cy="25731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2573117"/>
                    </a:xfrm>
                    <a:prstGeom prst="rect">
                      <a:avLst/>
                    </a:prstGeom>
                  </pic:spPr>
                </pic:pic>
              </a:graphicData>
            </a:graphic>
          </wp:inline>
        </w:drawing>
      </w:r>
    </w:p>
    <w:p w14:paraId="321B7C9D" w14:textId="77777777" w:rsidR="00111728" w:rsidRDefault="00000000">
      <w:pPr>
        <w:spacing w:before="40" w:after="60"/>
        <w:jc w:val="center"/>
        <w:sectPr w:rsidR="00111728">
          <w:type w:val="continuous"/>
          <w:pgSz w:w="11906" w:h="16838"/>
          <w:pgMar w:top="879" w:right="850" w:bottom="822" w:left="850" w:header="340" w:footer="397" w:gutter="0"/>
          <w:cols w:space="360"/>
          <w:docGrid w:linePitch="360"/>
        </w:sectPr>
      </w:pPr>
      <w:r>
        <w:rPr>
          <w:rFonts w:eastAsia="Times New Roman"/>
          <w:sz w:val="16"/>
        </w:rPr>
        <w:t>Fig. 5. Comparison of review outcomes with and without dual-layer specification and layer review</w:t>
      </w:r>
    </w:p>
    <w:p w14:paraId="63885186" w14:textId="77777777" w:rsidR="00957FB6" w:rsidRDefault="00160EED">
      <w:pPr>
        <w:ind w:firstLine="198"/>
        <w:rPr>
          <w:lang w:eastAsia="ko-KR"/>
        </w:rPr>
      </w:pPr>
      <w:r>
        <w:rPr>
          <w:lang w:eastAsia="ko-KR"/>
        </w:rPr>
        <w:t>따라서</w:t>
      </w:r>
      <w:r>
        <w:rPr>
          <w:lang w:eastAsia="ko-KR"/>
        </w:rPr>
        <w:t xml:space="preserve"> </w:t>
      </w:r>
      <w:r>
        <w:rPr>
          <w:lang w:eastAsia="ko-KR"/>
        </w:rPr>
        <w:t>본</w:t>
      </w:r>
      <w:r>
        <w:rPr>
          <w:lang w:eastAsia="ko-KR"/>
        </w:rPr>
        <w:t xml:space="preserve"> </w:t>
      </w:r>
      <w:r>
        <w:rPr>
          <w:lang w:eastAsia="ko-KR"/>
        </w:rPr>
        <w:t>활용</w:t>
      </w:r>
      <w:r>
        <w:rPr>
          <w:lang w:eastAsia="ko-KR"/>
        </w:rPr>
        <w:t xml:space="preserve"> </w:t>
      </w:r>
      <w:r>
        <w:rPr>
          <w:lang w:eastAsia="ko-KR"/>
        </w:rPr>
        <w:t>예는</w:t>
      </w:r>
      <w:r>
        <w:rPr>
          <w:lang w:eastAsia="ko-KR"/>
        </w:rPr>
        <w:t xml:space="preserve"> </w:t>
      </w:r>
      <w:r>
        <w:rPr>
          <w:lang w:eastAsia="ko-KR"/>
        </w:rPr>
        <w:t>이중계층</w:t>
      </w:r>
      <w:r>
        <w:rPr>
          <w:lang w:eastAsia="ko-KR"/>
        </w:rPr>
        <w:t xml:space="preserve"> </w:t>
      </w:r>
      <w:r>
        <w:rPr>
          <w:lang w:eastAsia="ko-KR"/>
        </w:rPr>
        <w:t>구조가</w:t>
      </w:r>
      <w:r>
        <w:rPr>
          <w:lang w:eastAsia="ko-KR"/>
        </w:rPr>
        <w:t xml:space="preserve"> AI</w:t>
      </w:r>
      <w:r>
        <w:rPr>
          <w:lang w:eastAsia="ko-KR"/>
        </w:rPr>
        <w:t>의</w:t>
      </w:r>
      <w:r>
        <w:rPr>
          <w:lang w:eastAsia="ko-KR"/>
        </w:rPr>
        <w:t xml:space="preserve"> </w:t>
      </w:r>
      <w:r>
        <w:rPr>
          <w:lang w:eastAsia="ko-KR"/>
        </w:rPr>
        <w:t>모든</w:t>
      </w:r>
      <w:r>
        <w:rPr>
          <w:lang w:eastAsia="ko-KR"/>
        </w:rPr>
        <w:t xml:space="preserve"> </w:t>
      </w:r>
      <w:r>
        <w:rPr>
          <w:lang w:eastAsia="ko-KR"/>
        </w:rPr>
        <w:t>오류를</w:t>
      </w:r>
      <w:r>
        <w:rPr>
          <w:lang w:eastAsia="ko-KR"/>
        </w:rPr>
        <w:t xml:space="preserve"> </w:t>
      </w:r>
      <w:r>
        <w:rPr>
          <w:lang w:eastAsia="ko-KR"/>
        </w:rPr>
        <w:t>자동으로</w:t>
      </w:r>
      <w:r>
        <w:rPr>
          <w:lang w:eastAsia="ko-KR"/>
        </w:rPr>
        <w:t xml:space="preserve"> </w:t>
      </w:r>
      <w:r>
        <w:rPr>
          <w:lang w:eastAsia="ko-KR"/>
        </w:rPr>
        <w:t>해결한다는</w:t>
      </w:r>
      <w:r>
        <w:rPr>
          <w:lang w:eastAsia="ko-KR"/>
        </w:rPr>
        <w:t xml:space="preserve"> </w:t>
      </w:r>
      <w:r>
        <w:rPr>
          <w:lang w:eastAsia="ko-KR"/>
        </w:rPr>
        <w:t>의미가</w:t>
      </w:r>
      <w:r>
        <w:rPr>
          <w:lang w:eastAsia="ko-KR"/>
        </w:rPr>
        <w:t xml:space="preserve"> </w:t>
      </w:r>
      <w:r>
        <w:rPr>
          <w:lang w:eastAsia="ko-KR"/>
        </w:rPr>
        <w:t>아니라</w:t>
      </w:r>
      <w:r>
        <w:rPr>
          <w:lang w:eastAsia="ko-KR"/>
        </w:rPr>
        <w:t xml:space="preserve">, </w:t>
      </w:r>
      <w:r>
        <w:rPr>
          <w:lang w:eastAsia="ko-KR"/>
        </w:rPr>
        <w:t>단일</w:t>
      </w:r>
      <w:r>
        <w:rPr>
          <w:lang w:eastAsia="ko-KR"/>
        </w:rPr>
        <w:t xml:space="preserve"> </w:t>
      </w:r>
      <w:r>
        <w:rPr>
          <w:lang w:eastAsia="ko-KR"/>
        </w:rPr>
        <w:t>구조에서</w:t>
      </w:r>
      <w:r>
        <w:rPr>
          <w:lang w:eastAsia="ko-KR"/>
        </w:rPr>
        <w:t xml:space="preserve"> </w:t>
      </w:r>
      <w:r>
        <w:rPr>
          <w:lang w:eastAsia="ko-KR"/>
        </w:rPr>
        <w:t>놓치기</w:t>
      </w:r>
      <w:r>
        <w:rPr>
          <w:lang w:eastAsia="ko-KR"/>
        </w:rPr>
        <w:t xml:space="preserve"> </w:t>
      </w:r>
      <w:r>
        <w:rPr>
          <w:lang w:eastAsia="ko-KR"/>
        </w:rPr>
        <w:t>쉬운</w:t>
      </w:r>
      <w:r>
        <w:rPr>
          <w:lang w:eastAsia="ko-KR"/>
        </w:rPr>
        <w:t xml:space="preserve"> </w:t>
      </w:r>
      <w:r>
        <w:rPr>
          <w:lang w:eastAsia="ko-KR"/>
        </w:rPr>
        <w:t>충돌</w:t>
      </w:r>
      <w:r>
        <w:rPr>
          <w:lang w:eastAsia="ko-KR"/>
        </w:rPr>
        <w:t>·</w:t>
      </w:r>
      <w:r>
        <w:rPr>
          <w:lang w:eastAsia="ko-KR"/>
        </w:rPr>
        <w:t>의미</w:t>
      </w:r>
      <w:r>
        <w:rPr>
          <w:lang w:eastAsia="ko-KR"/>
        </w:rPr>
        <w:t xml:space="preserve"> </w:t>
      </w:r>
      <w:r>
        <w:rPr>
          <w:lang w:eastAsia="ko-KR"/>
        </w:rPr>
        <w:t>오류</w:t>
      </w:r>
      <w:r>
        <w:rPr>
          <w:lang w:eastAsia="ko-KR"/>
        </w:rPr>
        <w:t>·</w:t>
      </w:r>
      <w:r>
        <w:rPr>
          <w:lang w:eastAsia="ko-KR"/>
        </w:rPr>
        <w:t>변경</w:t>
      </w:r>
      <w:r>
        <w:rPr>
          <w:lang w:eastAsia="ko-KR"/>
        </w:rPr>
        <w:t xml:space="preserve"> </w:t>
      </w:r>
      <w:r>
        <w:rPr>
          <w:lang w:eastAsia="ko-KR"/>
        </w:rPr>
        <w:t>영향을</w:t>
      </w:r>
      <w:r>
        <w:rPr>
          <w:lang w:eastAsia="ko-KR"/>
        </w:rPr>
        <w:t xml:space="preserve"> </w:t>
      </w:r>
      <w:r>
        <w:rPr>
          <w:lang w:eastAsia="ko-KR"/>
        </w:rPr>
        <w:t>더</w:t>
      </w:r>
      <w:r>
        <w:rPr>
          <w:lang w:eastAsia="ko-KR"/>
        </w:rPr>
        <w:t xml:space="preserve"> </w:t>
      </w:r>
      <w:r>
        <w:rPr>
          <w:lang w:eastAsia="ko-KR"/>
        </w:rPr>
        <w:t>명확하게</w:t>
      </w:r>
      <w:r>
        <w:rPr>
          <w:lang w:eastAsia="ko-KR"/>
        </w:rPr>
        <w:t xml:space="preserve"> </w:t>
      </w:r>
      <w:r>
        <w:rPr>
          <w:lang w:eastAsia="ko-KR"/>
        </w:rPr>
        <w:t>드러내고</w:t>
      </w:r>
      <w:r>
        <w:rPr>
          <w:lang w:eastAsia="ko-KR"/>
        </w:rPr>
        <w:t xml:space="preserve"> </w:t>
      </w:r>
      <w:r>
        <w:rPr>
          <w:lang w:eastAsia="ko-KR"/>
        </w:rPr>
        <w:t>사람의</w:t>
      </w:r>
      <w:r>
        <w:rPr>
          <w:lang w:eastAsia="ko-KR"/>
        </w:rPr>
        <w:t xml:space="preserve"> </w:t>
      </w:r>
      <w:r>
        <w:rPr>
          <w:lang w:eastAsia="ko-KR"/>
        </w:rPr>
        <w:t>검토와</w:t>
      </w:r>
      <w:r>
        <w:rPr>
          <w:lang w:eastAsia="ko-KR"/>
        </w:rPr>
        <w:t xml:space="preserve"> </w:t>
      </w:r>
      <w:r>
        <w:rPr>
          <w:lang w:eastAsia="ko-KR"/>
        </w:rPr>
        <w:t>회귀시험으로</w:t>
      </w:r>
      <w:r>
        <w:rPr>
          <w:lang w:eastAsia="ko-KR"/>
        </w:rPr>
        <w:t xml:space="preserve"> </w:t>
      </w:r>
      <w:r>
        <w:rPr>
          <w:lang w:eastAsia="ko-KR"/>
        </w:rPr>
        <w:t>연결할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보여준다</w:t>
      </w:r>
      <w:r>
        <w:rPr>
          <w:lang w:eastAsia="ko-KR"/>
        </w:rPr>
        <w:t>.</w:t>
      </w:r>
    </w:p>
    <w:p w14:paraId="7FAC6E3F" w14:textId="77777777" w:rsidR="00160EED" w:rsidRDefault="00160EED">
      <w:pPr>
        <w:spacing w:after="200" w:line="276" w:lineRule="auto"/>
        <w:jc w:val="left"/>
        <w:rPr>
          <w:rFonts w:eastAsia="나눔고딕"/>
          <w:b/>
          <w:sz w:val="20"/>
          <w:lang w:eastAsia="ko-KR"/>
        </w:rPr>
      </w:pPr>
      <w:r>
        <w:rPr>
          <w:lang w:eastAsia="ko-KR"/>
        </w:rPr>
        <w:br w:type="page"/>
      </w:r>
    </w:p>
    <w:p w14:paraId="150E6EA9" w14:textId="77777777" w:rsidR="00957FB6" w:rsidRDefault="00000000">
      <w:pPr>
        <w:keepNext/>
        <w:spacing w:before="120" w:after="60"/>
        <w:rPr>
          <w:lang w:eastAsia="ko-KR"/>
        </w:rPr>
      </w:pPr>
      <w:r>
        <w:rPr>
          <w:rFonts w:eastAsia="나눔고딕"/>
          <w:b/>
          <w:sz w:val="20"/>
          <w:lang w:eastAsia="ko-KR"/>
        </w:rPr>
        <w:lastRenderedPageBreak/>
        <w:t xml:space="preserve">6. </w:t>
      </w:r>
      <w:r>
        <w:rPr>
          <w:rFonts w:eastAsia="나눔고딕"/>
          <w:b/>
          <w:sz w:val="20"/>
          <w:lang w:eastAsia="ko-KR"/>
        </w:rPr>
        <w:t>논의</w:t>
      </w:r>
    </w:p>
    <w:p w14:paraId="65B801F7" w14:textId="77777777" w:rsidR="00957FB6" w:rsidRDefault="00000000">
      <w:pPr>
        <w:keepNext/>
        <w:spacing w:before="80" w:after="40"/>
        <w:rPr>
          <w:lang w:eastAsia="ko-KR"/>
        </w:rPr>
      </w:pPr>
      <w:r>
        <w:rPr>
          <w:rFonts w:eastAsia="나눔고딕"/>
          <w:b/>
          <w:lang w:eastAsia="ko-KR"/>
        </w:rPr>
        <w:t xml:space="preserve">6.1 </w:t>
      </w:r>
      <w:r>
        <w:rPr>
          <w:rFonts w:eastAsia="나눔고딕"/>
          <w:b/>
          <w:lang w:eastAsia="ko-KR"/>
        </w:rPr>
        <w:t>실무적</w:t>
      </w:r>
      <w:r>
        <w:rPr>
          <w:rFonts w:eastAsia="나눔고딕"/>
          <w:b/>
          <w:lang w:eastAsia="ko-KR"/>
        </w:rPr>
        <w:t xml:space="preserve"> </w:t>
      </w:r>
      <w:r>
        <w:rPr>
          <w:rFonts w:eastAsia="나눔고딕"/>
          <w:b/>
          <w:lang w:eastAsia="ko-KR"/>
        </w:rPr>
        <w:t>의미</w:t>
      </w:r>
    </w:p>
    <w:p w14:paraId="5F303FE3" w14:textId="77777777" w:rsidR="00957FB6" w:rsidRDefault="00000000">
      <w:pPr>
        <w:ind w:firstLine="198"/>
        <w:rPr>
          <w:lang w:eastAsia="ko-KR"/>
        </w:rPr>
      </w:pPr>
      <w:r>
        <w:rPr>
          <w:lang w:eastAsia="ko-KR"/>
        </w:rPr>
        <w:t>실무에서는</w:t>
      </w:r>
      <w:r>
        <w:rPr>
          <w:lang w:eastAsia="ko-KR"/>
        </w:rPr>
        <w:t xml:space="preserve"> </w:t>
      </w:r>
      <w:r>
        <w:rPr>
          <w:lang w:eastAsia="ko-KR"/>
        </w:rPr>
        <w:t>사람이</w:t>
      </w:r>
      <w:r>
        <w:rPr>
          <w:lang w:eastAsia="ko-KR"/>
        </w:rPr>
        <w:t xml:space="preserve"> </w:t>
      </w:r>
      <w:r>
        <w:rPr>
          <w:lang w:eastAsia="ko-KR"/>
        </w:rPr>
        <w:t>읽기</w:t>
      </w:r>
      <w:r>
        <w:rPr>
          <w:lang w:eastAsia="ko-KR"/>
        </w:rPr>
        <w:t xml:space="preserve"> </w:t>
      </w:r>
      <w:r>
        <w:rPr>
          <w:lang w:eastAsia="ko-KR"/>
        </w:rPr>
        <w:t>쉬운</w:t>
      </w:r>
      <w:r>
        <w:rPr>
          <w:lang w:eastAsia="ko-KR"/>
        </w:rPr>
        <w:t xml:space="preserve"> </w:t>
      </w:r>
      <w:r>
        <w:rPr>
          <w:lang w:eastAsia="ko-KR"/>
        </w:rPr>
        <w:t>요구사항에</w:t>
      </w:r>
      <w:r>
        <w:rPr>
          <w:lang w:eastAsia="ko-KR"/>
        </w:rPr>
        <w:t xml:space="preserve"> AI</w:t>
      </w:r>
      <w:r>
        <w:rPr>
          <w:lang w:eastAsia="ko-KR"/>
        </w:rPr>
        <w:t>가</w:t>
      </w:r>
      <w:r>
        <w:rPr>
          <w:lang w:eastAsia="ko-KR"/>
        </w:rPr>
        <w:t xml:space="preserve"> </w:t>
      </w:r>
      <w:r>
        <w:rPr>
          <w:lang w:eastAsia="ko-KR"/>
        </w:rPr>
        <w:t>필요로</w:t>
      </w:r>
      <w:r>
        <w:rPr>
          <w:lang w:eastAsia="ko-KR"/>
        </w:rPr>
        <w:t xml:space="preserve"> </w:t>
      </w:r>
      <w:r>
        <w:rPr>
          <w:lang w:eastAsia="ko-KR"/>
        </w:rPr>
        <w:t>하는</w:t>
      </w:r>
      <w:r>
        <w:rPr>
          <w:lang w:eastAsia="ko-KR"/>
        </w:rPr>
        <w:t xml:space="preserve"> </w:t>
      </w:r>
      <w:r>
        <w:rPr>
          <w:lang w:eastAsia="ko-KR"/>
        </w:rPr>
        <w:t>모든</w:t>
      </w:r>
      <w:r>
        <w:rPr>
          <w:lang w:eastAsia="ko-KR"/>
        </w:rPr>
        <w:t xml:space="preserve"> </w:t>
      </w:r>
      <w:r>
        <w:rPr>
          <w:lang w:eastAsia="ko-KR"/>
        </w:rPr>
        <w:t>세부</w:t>
      </w:r>
      <w:r>
        <w:rPr>
          <w:lang w:eastAsia="ko-KR"/>
        </w:rPr>
        <w:t xml:space="preserve"> </w:t>
      </w:r>
      <w:r>
        <w:rPr>
          <w:lang w:eastAsia="ko-KR"/>
        </w:rPr>
        <w:t>정보를</w:t>
      </w:r>
      <w:r>
        <w:rPr>
          <w:lang w:eastAsia="ko-KR"/>
        </w:rPr>
        <w:t xml:space="preserve"> </w:t>
      </w:r>
      <w:r>
        <w:rPr>
          <w:lang w:eastAsia="ko-KR"/>
        </w:rPr>
        <w:t>넣으면</w:t>
      </w:r>
      <w:r>
        <w:rPr>
          <w:lang w:eastAsia="ko-KR"/>
        </w:rPr>
        <w:t xml:space="preserve"> </w:t>
      </w:r>
      <w:r>
        <w:rPr>
          <w:lang w:eastAsia="ko-KR"/>
        </w:rPr>
        <w:t>문서가</w:t>
      </w:r>
      <w:r>
        <w:rPr>
          <w:lang w:eastAsia="ko-KR"/>
        </w:rPr>
        <w:t xml:space="preserve"> </w:t>
      </w:r>
      <w:r>
        <w:rPr>
          <w:lang w:eastAsia="ko-KR"/>
        </w:rPr>
        <w:t>복잡해지고</w:t>
      </w:r>
      <w:r>
        <w:rPr>
          <w:lang w:eastAsia="ko-KR"/>
        </w:rPr>
        <w:t xml:space="preserve">, </w:t>
      </w:r>
      <w:r>
        <w:rPr>
          <w:lang w:eastAsia="ko-KR"/>
        </w:rPr>
        <w:t>반대로</w:t>
      </w:r>
      <w:r>
        <w:rPr>
          <w:lang w:eastAsia="ko-KR"/>
        </w:rPr>
        <w:t xml:space="preserve"> </w:t>
      </w:r>
      <w:r>
        <w:rPr>
          <w:lang w:eastAsia="ko-KR"/>
        </w:rPr>
        <w:t>사람</w:t>
      </w:r>
      <w:r>
        <w:rPr>
          <w:lang w:eastAsia="ko-KR"/>
        </w:rPr>
        <w:t xml:space="preserve"> </w:t>
      </w:r>
      <w:r>
        <w:rPr>
          <w:lang w:eastAsia="ko-KR"/>
        </w:rPr>
        <w:t>중심으로</w:t>
      </w:r>
      <w:r>
        <w:rPr>
          <w:lang w:eastAsia="ko-KR"/>
        </w:rPr>
        <w:t xml:space="preserve"> </w:t>
      </w:r>
      <w:r>
        <w:rPr>
          <w:lang w:eastAsia="ko-KR"/>
        </w:rPr>
        <w:t>단순화하면</w:t>
      </w:r>
      <w:r>
        <w:rPr>
          <w:lang w:eastAsia="ko-KR"/>
        </w:rPr>
        <w:t xml:space="preserve"> AI</w:t>
      </w:r>
      <w:r>
        <w:rPr>
          <w:lang w:eastAsia="ko-KR"/>
        </w:rPr>
        <w:t>가</w:t>
      </w:r>
      <w:r>
        <w:rPr>
          <w:lang w:eastAsia="ko-KR"/>
        </w:rPr>
        <w:t xml:space="preserve"> </w:t>
      </w:r>
      <w:r>
        <w:rPr>
          <w:lang w:eastAsia="ko-KR"/>
        </w:rPr>
        <w:t>구현과</w:t>
      </w:r>
      <w:r>
        <w:rPr>
          <w:lang w:eastAsia="ko-KR"/>
        </w:rPr>
        <w:t xml:space="preserve"> </w:t>
      </w:r>
      <w:r>
        <w:rPr>
          <w:lang w:eastAsia="ko-KR"/>
        </w:rPr>
        <w:t>검증에</w:t>
      </w:r>
      <w:r>
        <w:rPr>
          <w:lang w:eastAsia="ko-KR"/>
        </w:rPr>
        <w:t xml:space="preserve"> </w:t>
      </w:r>
      <w:r>
        <w:rPr>
          <w:lang w:eastAsia="ko-KR"/>
        </w:rPr>
        <w:t>필요한</w:t>
      </w:r>
      <w:r>
        <w:rPr>
          <w:lang w:eastAsia="ko-KR"/>
        </w:rPr>
        <w:t xml:space="preserve"> </w:t>
      </w:r>
      <w:r>
        <w:rPr>
          <w:lang w:eastAsia="ko-KR"/>
        </w:rPr>
        <w:t>조건과</w:t>
      </w:r>
      <w:r>
        <w:rPr>
          <w:lang w:eastAsia="ko-KR"/>
        </w:rPr>
        <w:t xml:space="preserve"> </w:t>
      </w:r>
      <w:r>
        <w:rPr>
          <w:lang w:eastAsia="ko-KR"/>
        </w:rPr>
        <w:t>근거가</w:t>
      </w:r>
      <w:r>
        <w:rPr>
          <w:lang w:eastAsia="ko-KR"/>
        </w:rPr>
        <w:t xml:space="preserve"> </w:t>
      </w:r>
      <w:r>
        <w:rPr>
          <w:lang w:eastAsia="ko-KR"/>
        </w:rPr>
        <w:t>부족해질</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이중계층</w:t>
      </w:r>
      <w:r>
        <w:rPr>
          <w:lang w:eastAsia="ko-KR"/>
        </w:rPr>
        <w:t xml:space="preserve"> </w:t>
      </w:r>
      <w:r>
        <w:rPr>
          <w:lang w:eastAsia="ko-KR"/>
        </w:rPr>
        <w:t>구조는</w:t>
      </w:r>
      <w:r>
        <w:rPr>
          <w:lang w:eastAsia="ko-KR"/>
        </w:rPr>
        <w:t xml:space="preserve"> </w:t>
      </w:r>
      <w:r>
        <w:rPr>
          <w:lang w:eastAsia="ko-KR"/>
        </w:rPr>
        <w:t>두</w:t>
      </w:r>
      <w:r>
        <w:rPr>
          <w:lang w:eastAsia="ko-KR"/>
        </w:rPr>
        <w:t xml:space="preserve"> </w:t>
      </w:r>
      <w:r>
        <w:rPr>
          <w:lang w:eastAsia="ko-KR"/>
        </w:rPr>
        <w:t>목적을</w:t>
      </w:r>
      <w:r>
        <w:rPr>
          <w:lang w:eastAsia="ko-KR"/>
        </w:rPr>
        <w:t xml:space="preserve"> </w:t>
      </w:r>
      <w:r>
        <w:rPr>
          <w:lang w:eastAsia="ko-KR"/>
        </w:rPr>
        <w:t>분리하되</w:t>
      </w:r>
      <w:r>
        <w:rPr>
          <w:lang w:eastAsia="ko-KR"/>
        </w:rPr>
        <w:t xml:space="preserve"> </w:t>
      </w:r>
      <w:r>
        <w:rPr>
          <w:lang w:eastAsia="ko-KR"/>
        </w:rPr>
        <w:t>하나의</w:t>
      </w:r>
      <w:r>
        <w:rPr>
          <w:lang w:eastAsia="ko-KR"/>
        </w:rPr>
        <w:t xml:space="preserve"> </w:t>
      </w:r>
      <w:r>
        <w:rPr>
          <w:lang w:eastAsia="ko-KR"/>
        </w:rPr>
        <w:t>공통</w:t>
      </w:r>
      <w:r>
        <w:rPr>
          <w:lang w:eastAsia="ko-KR"/>
        </w:rPr>
        <w:t xml:space="preserve"> </w:t>
      </w:r>
      <w:r>
        <w:rPr>
          <w:lang w:eastAsia="ko-KR"/>
        </w:rPr>
        <w:t>기준으로</w:t>
      </w:r>
      <w:r>
        <w:rPr>
          <w:lang w:eastAsia="ko-KR"/>
        </w:rPr>
        <w:t xml:space="preserve"> </w:t>
      </w:r>
      <w:r>
        <w:rPr>
          <w:lang w:eastAsia="ko-KR"/>
        </w:rPr>
        <w:t>연결하여</w:t>
      </w:r>
      <w:r>
        <w:rPr>
          <w:lang w:eastAsia="ko-KR"/>
        </w:rPr>
        <w:t xml:space="preserve"> </w:t>
      </w:r>
      <w:r>
        <w:rPr>
          <w:lang w:eastAsia="ko-KR"/>
        </w:rPr>
        <w:t>이러한</w:t>
      </w:r>
      <w:r>
        <w:rPr>
          <w:lang w:eastAsia="ko-KR"/>
        </w:rPr>
        <w:t xml:space="preserve"> </w:t>
      </w:r>
      <w:r>
        <w:rPr>
          <w:lang w:eastAsia="ko-KR"/>
        </w:rPr>
        <w:t>부담을</w:t>
      </w:r>
      <w:r>
        <w:rPr>
          <w:lang w:eastAsia="ko-KR"/>
        </w:rPr>
        <w:t xml:space="preserve"> </w:t>
      </w:r>
      <w:r>
        <w:rPr>
          <w:lang w:eastAsia="ko-KR"/>
        </w:rPr>
        <w:t>줄이는</w:t>
      </w:r>
      <w:r>
        <w:rPr>
          <w:lang w:eastAsia="ko-KR"/>
        </w:rPr>
        <w:t xml:space="preserve"> </w:t>
      </w:r>
      <w:r>
        <w:rPr>
          <w:lang w:eastAsia="ko-KR"/>
        </w:rPr>
        <w:t>방법이다</w:t>
      </w:r>
      <w:r>
        <w:rPr>
          <w:lang w:eastAsia="ko-KR"/>
        </w:rPr>
        <w:t xml:space="preserve">. </w:t>
      </w:r>
      <w:r>
        <w:rPr>
          <w:lang w:eastAsia="ko-KR"/>
        </w:rPr>
        <w:t>또한</w:t>
      </w:r>
      <w:r>
        <w:rPr>
          <w:lang w:eastAsia="ko-KR"/>
        </w:rPr>
        <w:t xml:space="preserve"> </w:t>
      </w:r>
      <w:r>
        <w:rPr>
          <w:lang w:eastAsia="ko-KR"/>
        </w:rPr>
        <w:t>변경</w:t>
      </w:r>
      <w:r>
        <w:rPr>
          <w:lang w:eastAsia="ko-KR"/>
        </w:rPr>
        <w:t xml:space="preserve"> </w:t>
      </w:r>
      <w:r>
        <w:rPr>
          <w:lang w:eastAsia="ko-KR"/>
        </w:rPr>
        <w:t>이력</w:t>
      </w:r>
      <w:r>
        <w:rPr>
          <w:lang w:eastAsia="ko-KR"/>
        </w:rPr>
        <w:t xml:space="preserve">, </w:t>
      </w:r>
      <w:r>
        <w:rPr>
          <w:lang w:eastAsia="ko-KR"/>
        </w:rPr>
        <w:t>충돌</w:t>
      </w:r>
      <w:r>
        <w:rPr>
          <w:lang w:eastAsia="ko-KR"/>
        </w:rPr>
        <w:t xml:space="preserve"> </w:t>
      </w:r>
      <w:r>
        <w:rPr>
          <w:lang w:eastAsia="ko-KR"/>
        </w:rPr>
        <w:t>관계</w:t>
      </w:r>
      <w:r>
        <w:rPr>
          <w:lang w:eastAsia="ko-KR"/>
        </w:rPr>
        <w:t xml:space="preserve">, </w:t>
      </w:r>
      <w:r>
        <w:rPr>
          <w:lang w:eastAsia="ko-KR"/>
        </w:rPr>
        <w:t>원본</w:t>
      </w:r>
      <w:r>
        <w:rPr>
          <w:lang w:eastAsia="ko-KR"/>
        </w:rPr>
        <w:t xml:space="preserve"> </w:t>
      </w:r>
      <w:r>
        <w:rPr>
          <w:lang w:eastAsia="ko-KR"/>
        </w:rPr>
        <w:t>근거와</w:t>
      </w:r>
      <w:r>
        <w:rPr>
          <w:lang w:eastAsia="ko-KR"/>
        </w:rPr>
        <w:t xml:space="preserve"> </w:t>
      </w:r>
      <w:r>
        <w:rPr>
          <w:lang w:eastAsia="ko-KR"/>
        </w:rPr>
        <w:t>테스트를</w:t>
      </w:r>
      <w:r>
        <w:rPr>
          <w:lang w:eastAsia="ko-KR"/>
        </w:rPr>
        <w:t xml:space="preserve"> </w:t>
      </w:r>
      <w:r>
        <w:rPr>
          <w:lang w:eastAsia="ko-KR"/>
        </w:rPr>
        <w:t>함께</w:t>
      </w:r>
      <w:r>
        <w:rPr>
          <w:lang w:eastAsia="ko-KR"/>
        </w:rPr>
        <w:t xml:space="preserve"> </w:t>
      </w:r>
      <w:r>
        <w:rPr>
          <w:lang w:eastAsia="ko-KR"/>
        </w:rPr>
        <w:t>연결함으로써</w:t>
      </w:r>
      <w:r>
        <w:rPr>
          <w:lang w:eastAsia="ko-KR"/>
        </w:rPr>
        <w:t xml:space="preserve"> </w:t>
      </w:r>
      <w:r>
        <w:rPr>
          <w:lang w:eastAsia="ko-KR"/>
        </w:rPr>
        <w:t>새</w:t>
      </w:r>
      <w:r>
        <w:rPr>
          <w:lang w:eastAsia="ko-KR"/>
        </w:rPr>
        <w:t xml:space="preserve"> </w:t>
      </w:r>
      <w:r>
        <w:rPr>
          <w:lang w:eastAsia="ko-KR"/>
        </w:rPr>
        <w:t>기능을</w:t>
      </w:r>
      <w:r>
        <w:rPr>
          <w:lang w:eastAsia="ko-KR"/>
        </w:rPr>
        <w:t xml:space="preserve"> </w:t>
      </w:r>
      <w:r>
        <w:rPr>
          <w:lang w:eastAsia="ko-KR"/>
        </w:rPr>
        <w:t>추가하거나</w:t>
      </w:r>
      <w:r>
        <w:rPr>
          <w:lang w:eastAsia="ko-KR"/>
        </w:rPr>
        <w:t xml:space="preserve"> </w:t>
      </w:r>
      <w:r>
        <w:rPr>
          <w:lang w:eastAsia="ko-KR"/>
        </w:rPr>
        <w:t>기존</w:t>
      </w:r>
      <w:r>
        <w:rPr>
          <w:lang w:eastAsia="ko-KR"/>
        </w:rPr>
        <w:t xml:space="preserve"> </w:t>
      </w:r>
      <w:r>
        <w:rPr>
          <w:lang w:eastAsia="ko-KR"/>
        </w:rPr>
        <w:t>기능을</w:t>
      </w:r>
      <w:r>
        <w:rPr>
          <w:lang w:eastAsia="ko-KR"/>
        </w:rPr>
        <w:t xml:space="preserve"> </w:t>
      </w:r>
      <w:r>
        <w:rPr>
          <w:lang w:eastAsia="ko-KR"/>
        </w:rPr>
        <w:t>수정할</w:t>
      </w:r>
      <w:r>
        <w:rPr>
          <w:lang w:eastAsia="ko-KR"/>
        </w:rPr>
        <w:t xml:space="preserve"> </w:t>
      </w:r>
      <w:r>
        <w:rPr>
          <w:lang w:eastAsia="ko-KR"/>
        </w:rPr>
        <w:t>때</w:t>
      </w:r>
      <w:r>
        <w:rPr>
          <w:lang w:eastAsia="ko-KR"/>
        </w:rPr>
        <w:t xml:space="preserve"> </w:t>
      </w:r>
      <w:r>
        <w:rPr>
          <w:lang w:eastAsia="ko-KR"/>
        </w:rPr>
        <w:t>영향을</w:t>
      </w:r>
      <w:r>
        <w:rPr>
          <w:lang w:eastAsia="ko-KR"/>
        </w:rPr>
        <w:t xml:space="preserve"> </w:t>
      </w:r>
      <w:r>
        <w:rPr>
          <w:lang w:eastAsia="ko-KR"/>
        </w:rPr>
        <w:t>더</w:t>
      </w:r>
      <w:r>
        <w:rPr>
          <w:lang w:eastAsia="ko-KR"/>
        </w:rPr>
        <w:t xml:space="preserve"> </w:t>
      </w:r>
      <w:r>
        <w:rPr>
          <w:lang w:eastAsia="ko-KR"/>
        </w:rPr>
        <w:t>쉽게</w:t>
      </w:r>
      <w:r>
        <w:rPr>
          <w:lang w:eastAsia="ko-KR"/>
        </w:rPr>
        <w:t xml:space="preserve"> </w:t>
      </w:r>
      <w:r>
        <w:rPr>
          <w:lang w:eastAsia="ko-KR"/>
        </w:rPr>
        <w:t>확인하고</w:t>
      </w:r>
      <w:r>
        <w:rPr>
          <w:lang w:eastAsia="ko-KR"/>
        </w:rPr>
        <w:t xml:space="preserve">, </w:t>
      </w:r>
      <w:r>
        <w:rPr>
          <w:lang w:eastAsia="ko-KR"/>
        </w:rPr>
        <w:t>불확실한</w:t>
      </w:r>
      <w:r>
        <w:rPr>
          <w:lang w:eastAsia="ko-KR"/>
        </w:rPr>
        <w:t xml:space="preserve"> </w:t>
      </w:r>
      <w:r>
        <w:rPr>
          <w:lang w:eastAsia="ko-KR"/>
        </w:rPr>
        <w:t>항목은</w:t>
      </w:r>
      <w:r>
        <w:rPr>
          <w:lang w:eastAsia="ko-KR"/>
        </w:rPr>
        <w:t xml:space="preserve"> </w:t>
      </w:r>
      <w:r>
        <w:rPr>
          <w:lang w:eastAsia="ko-KR"/>
        </w:rPr>
        <w:t>사람이</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상태로</w:t>
      </w:r>
      <w:r>
        <w:rPr>
          <w:lang w:eastAsia="ko-KR"/>
        </w:rPr>
        <w:t xml:space="preserve"> </w:t>
      </w:r>
      <w:r>
        <w:rPr>
          <w:lang w:eastAsia="ko-KR"/>
        </w:rPr>
        <w:t>남길</w:t>
      </w:r>
      <w:r>
        <w:rPr>
          <w:lang w:eastAsia="ko-KR"/>
        </w:rPr>
        <w:t xml:space="preserve"> </w:t>
      </w:r>
      <w:r>
        <w:rPr>
          <w:lang w:eastAsia="ko-KR"/>
        </w:rPr>
        <w:t>수</w:t>
      </w:r>
      <w:r>
        <w:rPr>
          <w:lang w:eastAsia="ko-KR"/>
        </w:rPr>
        <w:t xml:space="preserve"> </w:t>
      </w:r>
      <w:r>
        <w:rPr>
          <w:lang w:eastAsia="ko-KR"/>
        </w:rPr>
        <w:t>있다</w:t>
      </w:r>
      <w:r>
        <w:rPr>
          <w:lang w:eastAsia="ko-KR"/>
        </w:rPr>
        <w:t>.</w:t>
      </w:r>
    </w:p>
    <w:p w14:paraId="590FDB87" w14:textId="77777777" w:rsidR="00957FB6" w:rsidRDefault="00000000">
      <w:pPr>
        <w:keepNext/>
        <w:spacing w:before="80" w:after="40"/>
        <w:rPr>
          <w:lang w:eastAsia="ko-KR"/>
        </w:rPr>
      </w:pPr>
      <w:r>
        <w:rPr>
          <w:rFonts w:eastAsia="나눔고딕"/>
          <w:b/>
          <w:lang w:eastAsia="ko-KR"/>
        </w:rPr>
        <w:t xml:space="preserve">6.2 </w:t>
      </w:r>
      <w:r>
        <w:rPr>
          <w:rFonts w:eastAsia="나눔고딕"/>
          <w:b/>
          <w:lang w:eastAsia="ko-KR"/>
        </w:rPr>
        <w:t>타당성</w:t>
      </w:r>
      <w:r>
        <w:rPr>
          <w:rFonts w:eastAsia="나눔고딕"/>
          <w:b/>
          <w:lang w:eastAsia="ko-KR"/>
        </w:rPr>
        <w:t xml:space="preserve"> </w:t>
      </w:r>
      <w:r>
        <w:rPr>
          <w:rFonts w:eastAsia="나눔고딕"/>
          <w:b/>
          <w:lang w:eastAsia="ko-KR"/>
        </w:rPr>
        <w:t>검토</w:t>
      </w:r>
    </w:p>
    <w:p w14:paraId="5065B1BE" w14:textId="77777777" w:rsidR="00957FB6" w:rsidRDefault="00000000">
      <w:pPr>
        <w:ind w:firstLine="198"/>
        <w:rPr>
          <w:lang w:eastAsia="ko-KR"/>
        </w:rPr>
      </w:pPr>
      <w:r>
        <w:rPr>
          <w:lang w:eastAsia="ko-KR"/>
        </w:rPr>
        <w:t>본</w:t>
      </w:r>
      <w:r>
        <w:rPr>
          <w:lang w:eastAsia="ko-KR"/>
        </w:rPr>
        <w:t xml:space="preserve"> </w:t>
      </w:r>
      <w:r>
        <w:rPr>
          <w:lang w:eastAsia="ko-KR"/>
        </w:rPr>
        <w:t>연구는</w:t>
      </w:r>
      <w:r>
        <w:rPr>
          <w:lang w:eastAsia="ko-KR"/>
        </w:rPr>
        <w:t xml:space="preserve"> Requirement Studio </w:t>
      </w:r>
      <w:r>
        <w:rPr>
          <w:lang w:eastAsia="ko-KR"/>
        </w:rPr>
        <w:t>및</w:t>
      </w:r>
      <w:r>
        <w:rPr>
          <w:lang w:eastAsia="ko-KR"/>
        </w:rPr>
        <w:t xml:space="preserve"> </w:t>
      </w:r>
      <w:r>
        <w:rPr>
          <w:lang w:eastAsia="ko-KR"/>
        </w:rPr>
        <w:t>일부</w:t>
      </w:r>
      <w:r>
        <w:rPr>
          <w:lang w:eastAsia="ko-KR"/>
        </w:rPr>
        <w:t xml:space="preserve"> </w:t>
      </w:r>
      <w:r>
        <w:rPr>
          <w:lang w:eastAsia="ko-KR"/>
        </w:rPr>
        <w:t>사례를</w:t>
      </w:r>
      <w:r>
        <w:rPr>
          <w:lang w:eastAsia="ko-KR"/>
        </w:rPr>
        <w:t xml:space="preserve"> </w:t>
      </w:r>
      <w:r>
        <w:rPr>
          <w:lang w:eastAsia="ko-KR"/>
        </w:rPr>
        <w:t>중심으로</w:t>
      </w:r>
      <w:r>
        <w:rPr>
          <w:lang w:eastAsia="ko-KR"/>
        </w:rPr>
        <w:t xml:space="preserve"> </w:t>
      </w:r>
      <w:r>
        <w:rPr>
          <w:lang w:eastAsia="ko-KR"/>
        </w:rPr>
        <w:t>진행하였으므로</w:t>
      </w:r>
      <w:r>
        <w:rPr>
          <w:lang w:eastAsia="ko-KR"/>
        </w:rPr>
        <w:t xml:space="preserve"> </w:t>
      </w:r>
      <w:r>
        <w:rPr>
          <w:lang w:eastAsia="ko-KR"/>
        </w:rPr>
        <w:t>모든</w:t>
      </w:r>
      <w:r>
        <w:rPr>
          <w:lang w:eastAsia="ko-KR"/>
        </w:rPr>
        <w:t xml:space="preserve"> </w:t>
      </w:r>
      <w:r>
        <w:rPr>
          <w:lang w:eastAsia="ko-KR"/>
        </w:rPr>
        <w:t>소프트웨어</w:t>
      </w:r>
      <w:r>
        <w:rPr>
          <w:lang w:eastAsia="ko-KR"/>
        </w:rPr>
        <w:t xml:space="preserve"> </w:t>
      </w:r>
      <w:r>
        <w:rPr>
          <w:lang w:eastAsia="ko-KR"/>
        </w:rPr>
        <w:t>분야에서</w:t>
      </w:r>
      <w:r>
        <w:rPr>
          <w:lang w:eastAsia="ko-KR"/>
        </w:rPr>
        <w:t xml:space="preserve"> </w:t>
      </w:r>
      <w:r>
        <w:rPr>
          <w:lang w:eastAsia="ko-KR"/>
        </w:rPr>
        <w:t>동일한</w:t>
      </w:r>
      <w:r>
        <w:rPr>
          <w:lang w:eastAsia="ko-KR"/>
        </w:rPr>
        <w:t xml:space="preserve"> </w:t>
      </w:r>
      <w:r>
        <w:rPr>
          <w:lang w:eastAsia="ko-KR"/>
        </w:rPr>
        <w:t>효과가</w:t>
      </w:r>
      <w:r>
        <w:rPr>
          <w:lang w:eastAsia="ko-KR"/>
        </w:rPr>
        <w:t xml:space="preserve"> </w:t>
      </w:r>
      <w:r>
        <w:rPr>
          <w:lang w:eastAsia="ko-KR"/>
        </w:rPr>
        <w:t>나타난다고</w:t>
      </w:r>
      <w:r>
        <w:rPr>
          <w:lang w:eastAsia="ko-KR"/>
        </w:rPr>
        <w:t xml:space="preserve"> </w:t>
      </w:r>
      <w:r>
        <w:rPr>
          <w:lang w:eastAsia="ko-KR"/>
        </w:rPr>
        <w:t>단정할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또한</w:t>
      </w:r>
      <w:r>
        <w:rPr>
          <w:lang w:eastAsia="ko-KR"/>
        </w:rPr>
        <w:t xml:space="preserve"> AI </w:t>
      </w:r>
      <w:r>
        <w:rPr>
          <w:lang w:eastAsia="ko-KR"/>
        </w:rPr>
        <w:t>모델</w:t>
      </w:r>
      <w:r>
        <w:rPr>
          <w:lang w:eastAsia="ko-KR"/>
        </w:rPr>
        <w:t xml:space="preserve">, </w:t>
      </w:r>
      <w:r>
        <w:rPr>
          <w:lang w:eastAsia="ko-KR"/>
        </w:rPr>
        <w:t>프롬프트</w:t>
      </w:r>
      <w:r>
        <w:rPr>
          <w:lang w:eastAsia="ko-KR"/>
        </w:rPr>
        <w:t xml:space="preserve">, </w:t>
      </w:r>
      <w:r>
        <w:rPr>
          <w:lang w:eastAsia="ko-KR"/>
        </w:rPr>
        <w:t>입력</w:t>
      </w:r>
      <w:r>
        <w:rPr>
          <w:lang w:eastAsia="ko-KR"/>
        </w:rPr>
        <w:t xml:space="preserve"> </w:t>
      </w:r>
      <w:r>
        <w:rPr>
          <w:lang w:eastAsia="ko-KR"/>
        </w:rPr>
        <w:t>순서와</w:t>
      </w:r>
      <w:r>
        <w:rPr>
          <w:lang w:eastAsia="ko-KR"/>
        </w:rPr>
        <w:t xml:space="preserve"> </w:t>
      </w:r>
      <w:r>
        <w:rPr>
          <w:lang w:eastAsia="ko-KR"/>
        </w:rPr>
        <w:t>평가</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연구자가</w:t>
      </w:r>
      <w:r>
        <w:rPr>
          <w:lang w:eastAsia="ko-KR"/>
        </w:rPr>
        <w:t xml:space="preserve"> </w:t>
      </w:r>
      <w:r>
        <w:rPr>
          <w:lang w:eastAsia="ko-KR"/>
        </w:rPr>
        <w:t>구조</w:t>
      </w:r>
      <w:r>
        <w:rPr>
          <w:lang w:eastAsia="ko-KR"/>
        </w:rPr>
        <w:t xml:space="preserve"> </w:t>
      </w:r>
      <w:r>
        <w:rPr>
          <w:lang w:eastAsia="ko-KR"/>
        </w:rPr>
        <w:t>설계와</w:t>
      </w:r>
      <w:r>
        <w:rPr>
          <w:lang w:eastAsia="ko-KR"/>
        </w:rPr>
        <w:t xml:space="preserve"> </w:t>
      </w:r>
      <w:r>
        <w:rPr>
          <w:lang w:eastAsia="ko-KR"/>
        </w:rPr>
        <w:t>평가에</w:t>
      </w:r>
      <w:r>
        <w:rPr>
          <w:lang w:eastAsia="ko-KR"/>
        </w:rPr>
        <w:t xml:space="preserve"> </w:t>
      </w:r>
      <w:r>
        <w:rPr>
          <w:lang w:eastAsia="ko-KR"/>
        </w:rPr>
        <w:t>함께</w:t>
      </w:r>
      <w:r>
        <w:rPr>
          <w:lang w:eastAsia="ko-KR"/>
        </w:rPr>
        <w:t xml:space="preserve"> </w:t>
      </w:r>
      <w:r>
        <w:rPr>
          <w:lang w:eastAsia="ko-KR"/>
        </w:rPr>
        <w:t>참여할</w:t>
      </w:r>
      <w:r>
        <w:rPr>
          <w:lang w:eastAsia="ko-KR"/>
        </w:rPr>
        <w:t xml:space="preserve"> </w:t>
      </w:r>
      <w:r>
        <w:rPr>
          <w:lang w:eastAsia="ko-KR"/>
        </w:rPr>
        <w:t>경우</w:t>
      </w:r>
      <w:r>
        <w:rPr>
          <w:lang w:eastAsia="ko-KR"/>
        </w:rPr>
        <w:t xml:space="preserve"> </w:t>
      </w:r>
      <w:r>
        <w:rPr>
          <w:lang w:eastAsia="ko-KR"/>
        </w:rPr>
        <w:t>판단</w:t>
      </w:r>
      <w:r>
        <w:rPr>
          <w:lang w:eastAsia="ko-KR"/>
        </w:rPr>
        <w:t xml:space="preserve"> </w:t>
      </w:r>
      <w:r>
        <w:rPr>
          <w:lang w:eastAsia="ko-KR"/>
        </w:rPr>
        <w:t>편향이</w:t>
      </w:r>
      <w:r>
        <w:rPr>
          <w:lang w:eastAsia="ko-KR"/>
        </w:rPr>
        <w:t xml:space="preserve"> </w:t>
      </w:r>
      <w:r>
        <w:rPr>
          <w:lang w:eastAsia="ko-KR"/>
        </w:rPr>
        <w:t>생길</w:t>
      </w:r>
      <w:r>
        <w:rPr>
          <w:lang w:eastAsia="ko-KR"/>
        </w:rPr>
        <w:t xml:space="preserve"> </w:t>
      </w:r>
      <w:r>
        <w:rPr>
          <w:lang w:eastAsia="ko-KR"/>
        </w:rPr>
        <w:t>가능성도</w:t>
      </w:r>
      <w:r>
        <w:rPr>
          <w:lang w:eastAsia="ko-KR"/>
        </w:rPr>
        <w:t xml:space="preserve"> </w:t>
      </w:r>
      <w:r>
        <w:rPr>
          <w:lang w:eastAsia="ko-KR"/>
        </w:rPr>
        <w:t>있다</w:t>
      </w:r>
      <w:r>
        <w:rPr>
          <w:lang w:eastAsia="ko-KR"/>
        </w:rPr>
        <w:t xml:space="preserve">. </w:t>
      </w:r>
      <w:r>
        <w:rPr>
          <w:lang w:eastAsia="ko-KR"/>
        </w:rPr>
        <w:t>하지만</w:t>
      </w:r>
      <w:r>
        <w:rPr>
          <w:lang w:eastAsia="ko-KR"/>
        </w:rPr>
        <w:t xml:space="preserve"> </w:t>
      </w:r>
      <w:r>
        <w:rPr>
          <w:lang w:eastAsia="ko-KR"/>
        </w:rPr>
        <w:t>각</w:t>
      </w:r>
      <w:r>
        <w:rPr>
          <w:lang w:eastAsia="ko-KR"/>
        </w:rPr>
        <w:t xml:space="preserve"> </w:t>
      </w:r>
      <w:r>
        <w:rPr>
          <w:lang w:eastAsia="ko-KR"/>
        </w:rPr>
        <w:t>사례별로</w:t>
      </w:r>
      <w:r>
        <w:rPr>
          <w:lang w:eastAsia="ko-KR"/>
        </w:rPr>
        <w:t xml:space="preserve"> </w:t>
      </w:r>
      <w:r>
        <w:rPr>
          <w:lang w:eastAsia="ko-KR"/>
        </w:rPr>
        <w:t>튜닝을</w:t>
      </w:r>
      <w:r>
        <w:rPr>
          <w:lang w:eastAsia="ko-KR"/>
        </w:rPr>
        <w:t xml:space="preserve"> </w:t>
      </w:r>
      <w:r>
        <w:rPr>
          <w:lang w:eastAsia="ko-KR"/>
        </w:rPr>
        <w:t>통해</w:t>
      </w:r>
      <w:r>
        <w:rPr>
          <w:lang w:eastAsia="ko-KR"/>
        </w:rPr>
        <w:t xml:space="preserve"> </w:t>
      </w:r>
      <w:r>
        <w:rPr>
          <w:lang w:eastAsia="ko-KR"/>
        </w:rPr>
        <w:t>요구사항을</w:t>
      </w:r>
      <w:r>
        <w:rPr>
          <w:lang w:eastAsia="ko-KR"/>
        </w:rPr>
        <w:t xml:space="preserve"> </w:t>
      </w:r>
      <w:r>
        <w:rPr>
          <w:lang w:eastAsia="ko-KR"/>
        </w:rPr>
        <w:t>맞춰나간다면</w:t>
      </w:r>
      <w:r>
        <w:rPr>
          <w:lang w:eastAsia="ko-KR"/>
        </w:rPr>
        <w:t xml:space="preserve">, </w:t>
      </w:r>
      <w:r>
        <w:rPr>
          <w:lang w:eastAsia="ko-KR"/>
        </w:rPr>
        <w:t>그</w:t>
      </w:r>
      <w:r>
        <w:rPr>
          <w:lang w:eastAsia="ko-KR"/>
        </w:rPr>
        <w:t xml:space="preserve"> </w:t>
      </w:r>
      <w:r>
        <w:rPr>
          <w:lang w:eastAsia="ko-KR"/>
        </w:rPr>
        <w:t>영향</w:t>
      </w:r>
      <w:r>
        <w:rPr>
          <w:lang w:eastAsia="ko-KR"/>
        </w:rPr>
        <w:t xml:space="preserve"> </w:t>
      </w:r>
      <w:r>
        <w:rPr>
          <w:lang w:eastAsia="ko-KR"/>
        </w:rPr>
        <w:t>또한</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있다</w:t>
      </w:r>
      <w:r>
        <w:rPr>
          <w:lang w:eastAsia="ko-KR"/>
        </w:rPr>
        <w:t>.</w:t>
      </w:r>
    </w:p>
    <w:p w14:paraId="6860AED9" w14:textId="77777777" w:rsidR="00957FB6" w:rsidRDefault="00000000">
      <w:pPr>
        <w:keepNext/>
        <w:spacing w:before="80" w:after="40"/>
        <w:rPr>
          <w:lang w:eastAsia="ko-KR"/>
        </w:rPr>
      </w:pPr>
      <w:r>
        <w:rPr>
          <w:rFonts w:eastAsia="나눔고딕"/>
          <w:b/>
          <w:lang w:eastAsia="ko-KR"/>
        </w:rPr>
        <w:t xml:space="preserve">6.3 </w:t>
      </w:r>
      <w:r>
        <w:rPr>
          <w:rFonts w:eastAsia="나눔고딕"/>
          <w:b/>
          <w:lang w:eastAsia="ko-KR"/>
        </w:rPr>
        <w:t>후속</w:t>
      </w:r>
      <w:r>
        <w:rPr>
          <w:rFonts w:eastAsia="나눔고딕"/>
          <w:b/>
          <w:lang w:eastAsia="ko-KR"/>
        </w:rPr>
        <w:t xml:space="preserve"> </w:t>
      </w:r>
      <w:r>
        <w:rPr>
          <w:rFonts w:eastAsia="나눔고딕"/>
          <w:b/>
          <w:lang w:eastAsia="ko-KR"/>
        </w:rPr>
        <w:t>연구</w:t>
      </w:r>
    </w:p>
    <w:p w14:paraId="60209917" w14:textId="77777777" w:rsidR="00957FB6" w:rsidRDefault="00000000">
      <w:pPr>
        <w:ind w:firstLine="198"/>
        <w:rPr>
          <w:lang w:eastAsia="ko-KR"/>
        </w:rPr>
      </w:pPr>
      <w:r>
        <w:rPr>
          <w:lang w:eastAsia="ko-KR"/>
        </w:rPr>
        <w:t>다양한</w:t>
      </w:r>
      <w:r>
        <w:rPr>
          <w:lang w:eastAsia="ko-KR"/>
        </w:rPr>
        <w:t xml:space="preserve"> </w:t>
      </w:r>
      <w:r>
        <w:rPr>
          <w:lang w:eastAsia="ko-KR"/>
        </w:rPr>
        <w:t>프로젝트와</w:t>
      </w:r>
      <w:r>
        <w:rPr>
          <w:lang w:eastAsia="ko-KR"/>
        </w:rPr>
        <w:t xml:space="preserve"> AI </w:t>
      </w:r>
      <w:r>
        <w:rPr>
          <w:lang w:eastAsia="ko-KR"/>
        </w:rPr>
        <w:t>모델을</w:t>
      </w:r>
      <w:r>
        <w:rPr>
          <w:lang w:eastAsia="ko-KR"/>
        </w:rPr>
        <w:t xml:space="preserve"> </w:t>
      </w:r>
      <w:r>
        <w:rPr>
          <w:lang w:eastAsia="ko-KR"/>
        </w:rPr>
        <w:t>대상으로</w:t>
      </w:r>
      <w:r>
        <w:rPr>
          <w:lang w:eastAsia="ko-KR"/>
        </w:rPr>
        <w:t xml:space="preserve"> </w:t>
      </w:r>
      <w:r>
        <w:rPr>
          <w:lang w:eastAsia="ko-KR"/>
        </w:rPr>
        <w:t>이중계층</w:t>
      </w:r>
      <w:r>
        <w:rPr>
          <w:lang w:eastAsia="ko-KR"/>
        </w:rPr>
        <w:t xml:space="preserve"> </w:t>
      </w:r>
      <w:r>
        <w:rPr>
          <w:lang w:eastAsia="ko-KR"/>
        </w:rPr>
        <w:t>요구사항</w:t>
      </w:r>
      <w:r>
        <w:rPr>
          <w:lang w:eastAsia="ko-KR"/>
        </w:rPr>
        <w:t xml:space="preserve"> </w:t>
      </w:r>
      <w:r>
        <w:rPr>
          <w:lang w:eastAsia="ko-KR"/>
        </w:rPr>
        <w:t>명세서의</w:t>
      </w:r>
      <w:r>
        <w:rPr>
          <w:lang w:eastAsia="ko-KR"/>
        </w:rPr>
        <w:t xml:space="preserve"> </w:t>
      </w:r>
      <w:r>
        <w:rPr>
          <w:lang w:eastAsia="ko-KR"/>
        </w:rPr>
        <w:t>효과를</w:t>
      </w:r>
      <w:r>
        <w:rPr>
          <w:lang w:eastAsia="ko-KR"/>
        </w:rPr>
        <w:t xml:space="preserve"> </w:t>
      </w:r>
      <w:r>
        <w:rPr>
          <w:lang w:eastAsia="ko-KR"/>
        </w:rPr>
        <w:t>확인하고</w:t>
      </w:r>
      <w:r>
        <w:rPr>
          <w:lang w:eastAsia="ko-KR"/>
        </w:rPr>
        <w:t xml:space="preserve">, </w:t>
      </w:r>
      <w:r>
        <w:rPr>
          <w:lang w:eastAsia="ko-KR"/>
        </w:rPr>
        <w:t>사람의</w:t>
      </w:r>
      <w:r>
        <w:rPr>
          <w:lang w:eastAsia="ko-KR"/>
        </w:rPr>
        <w:t xml:space="preserve"> </w:t>
      </w:r>
      <w:r>
        <w:rPr>
          <w:lang w:eastAsia="ko-KR"/>
        </w:rPr>
        <w:t>승인</w:t>
      </w:r>
      <w:r>
        <w:rPr>
          <w:lang w:eastAsia="ko-KR"/>
        </w:rPr>
        <w:t xml:space="preserve"> </w:t>
      </w:r>
      <w:r>
        <w:rPr>
          <w:lang w:eastAsia="ko-KR"/>
        </w:rPr>
        <w:t>결과를</w:t>
      </w:r>
      <w:r>
        <w:rPr>
          <w:lang w:eastAsia="ko-KR"/>
        </w:rPr>
        <w:t xml:space="preserve"> </w:t>
      </w:r>
      <w:r>
        <w:rPr>
          <w:lang w:eastAsia="ko-KR"/>
        </w:rPr>
        <w:t>규칙으로</w:t>
      </w:r>
      <w:r>
        <w:rPr>
          <w:lang w:eastAsia="ko-KR"/>
        </w:rPr>
        <w:t xml:space="preserve"> </w:t>
      </w:r>
      <w:r>
        <w:rPr>
          <w:lang w:eastAsia="ko-KR"/>
        </w:rPr>
        <w:t>축적하는</w:t>
      </w:r>
      <w:r>
        <w:rPr>
          <w:lang w:eastAsia="ko-KR"/>
        </w:rPr>
        <w:t xml:space="preserve"> </w:t>
      </w:r>
      <w:r>
        <w:rPr>
          <w:lang w:eastAsia="ko-KR"/>
        </w:rPr>
        <w:t>방법과</w:t>
      </w:r>
      <w:r>
        <w:rPr>
          <w:lang w:eastAsia="ko-KR"/>
        </w:rPr>
        <w:t xml:space="preserve"> </w:t>
      </w:r>
      <w:r>
        <w:rPr>
          <w:lang w:eastAsia="ko-KR"/>
        </w:rPr>
        <w:t>여러</w:t>
      </w:r>
      <w:r>
        <w:rPr>
          <w:lang w:eastAsia="ko-KR"/>
        </w:rPr>
        <w:t xml:space="preserve"> AI </w:t>
      </w:r>
      <w:r>
        <w:rPr>
          <w:lang w:eastAsia="ko-KR"/>
        </w:rPr>
        <w:t>검토자의</w:t>
      </w:r>
      <w:r>
        <w:rPr>
          <w:lang w:eastAsia="ko-KR"/>
        </w:rPr>
        <w:t xml:space="preserve"> </w:t>
      </w:r>
      <w:r>
        <w:rPr>
          <w:lang w:eastAsia="ko-KR"/>
        </w:rPr>
        <w:t>활용</w:t>
      </w:r>
      <w:r>
        <w:rPr>
          <w:lang w:eastAsia="ko-KR"/>
        </w:rPr>
        <w:t xml:space="preserve"> </w:t>
      </w:r>
      <w:r>
        <w:rPr>
          <w:lang w:eastAsia="ko-KR"/>
        </w:rPr>
        <w:t>가능성을</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또한</w:t>
      </w:r>
      <w:r>
        <w:rPr>
          <w:lang w:eastAsia="ko-KR"/>
        </w:rPr>
        <w:t xml:space="preserve"> </w:t>
      </w:r>
      <w:r>
        <w:rPr>
          <w:lang w:eastAsia="ko-KR"/>
        </w:rPr>
        <w:t>요구사항</w:t>
      </w:r>
      <w:r>
        <w:rPr>
          <w:lang w:eastAsia="ko-KR"/>
        </w:rPr>
        <w:t xml:space="preserve"> </w:t>
      </w:r>
      <w:r>
        <w:rPr>
          <w:lang w:eastAsia="ko-KR"/>
        </w:rPr>
        <w:t>단계뿐</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코드</w:t>
      </w:r>
      <w:r>
        <w:rPr>
          <w:lang w:eastAsia="ko-KR"/>
        </w:rPr>
        <w:t xml:space="preserve"> </w:t>
      </w:r>
      <w:r>
        <w:rPr>
          <w:lang w:eastAsia="ko-KR"/>
        </w:rPr>
        <w:t>변경과</w:t>
      </w:r>
      <w:r>
        <w:rPr>
          <w:lang w:eastAsia="ko-KR"/>
        </w:rPr>
        <w:t xml:space="preserve"> </w:t>
      </w:r>
      <w:r>
        <w:rPr>
          <w:lang w:eastAsia="ko-KR"/>
        </w:rPr>
        <w:t>대규모</w:t>
      </w:r>
      <w:r>
        <w:rPr>
          <w:lang w:eastAsia="ko-KR"/>
        </w:rPr>
        <w:t xml:space="preserve"> </w:t>
      </w:r>
      <w:r>
        <w:rPr>
          <w:lang w:eastAsia="ko-KR"/>
        </w:rPr>
        <w:t>회귀시험까지</w:t>
      </w:r>
      <w:r>
        <w:rPr>
          <w:lang w:eastAsia="ko-KR"/>
        </w:rPr>
        <w:t xml:space="preserve"> </w:t>
      </w:r>
      <w:r>
        <w:rPr>
          <w:lang w:eastAsia="ko-KR"/>
        </w:rPr>
        <w:t>연결하고</w:t>
      </w:r>
      <w:r>
        <w:rPr>
          <w:lang w:eastAsia="ko-KR"/>
        </w:rPr>
        <w:t xml:space="preserve">, </w:t>
      </w:r>
      <w:r>
        <w:rPr>
          <w:lang w:eastAsia="ko-KR"/>
        </w:rPr>
        <w:t>자동차</w:t>
      </w:r>
      <w:r>
        <w:rPr>
          <w:lang w:eastAsia="ko-KR"/>
        </w:rPr>
        <w:t xml:space="preserve"> </w:t>
      </w:r>
      <w:r>
        <w:rPr>
          <w:lang w:eastAsia="ko-KR"/>
        </w:rPr>
        <w:t>소프트웨어와</w:t>
      </w:r>
      <w:r>
        <w:rPr>
          <w:lang w:eastAsia="ko-KR"/>
        </w:rPr>
        <w:t xml:space="preserve"> ASPICE SYS/SWE </w:t>
      </w:r>
      <w:r>
        <w:rPr>
          <w:lang w:eastAsia="ko-KR"/>
        </w:rPr>
        <w:t>관점</w:t>
      </w:r>
      <w:r>
        <w:rPr>
          <w:lang w:eastAsia="ko-KR"/>
        </w:rPr>
        <w:t xml:space="preserve"> </w:t>
      </w:r>
      <w:r>
        <w:rPr>
          <w:lang w:eastAsia="ko-KR"/>
        </w:rPr>
        <w:t>등</w:t>
      </w:r>
      <w:r>
        <w:rPr>
          <w:lang w:eastAsia="ko-KR"/>
        </w:rPr>
        <w:t xml:space="preserve"> </w:t>
      </w:r>
      <w:r>
        <w:rPr>
          <w:lang w:eastAsia="ko-KR"/>
        </w:rPr>
        <w:t>도메인별</w:t>
      </w:r>
      <w:r>
        <w:rPr>
          <w:lang w:eastAsia="ko-KR"/>
        </w:rPr>
        <w:t xml:space="preserve"> </w:t>
      </w:r>
      <w:r>
        <w:rPr>
          <w:lang w:eastAsia="ko-KR"/>
        </w:rPr>
        <w:t>적용으로</w:t>
      </w:r>
      <w:r>
        <w:rPr>
          <w:lang w:eastAsia="ko-KR"/>
        </w:rPr>
        <w:t xml:space="preserve"> </w:t>
      </w:r>
      <w:r>
        <w:rPr>
          <w:lang w:eastAsia="ko-KR"/>
        </w:rPr>
        <w:t>확장할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5D9DF486" w14:textId="77777777" w:rsidR="00957FB6" w:rsidRDefault="00000000">
      <w:pPr>
        <w:keepNext/>
        <w:spacing w:before="120" w:after="60"/>
        <w:rPr>
          <w:lang w:eastAsia="ko-KR"/>
        </w:rPr>
      </w:pPr>
      <w:r>
        <w:rPr>
          <w:rFonts w:eastAsia="나눔고딕"/>
          <w:b/>
          <w:sz w:val="20"/>
          <w:lang w:eastAsia="ko-KR"/>
        </w:rPr>
        <w:t xml:space="preserve">7. </w:t>
      </w:r>
      <w:r>
        <w:rPr>
          <w:rFonts w:eastAsia="나눔고딕"/>
          <w:b/>
          <w:sz w:val="20"/>
          <w:lang w:eastAsia="ko-KR"/>
        </w:rPr>
        <w:t>결론</w:t>
      </w:r>
    </w:p>
    <w:p w14:paraId="0FBAAB79" w14:textId="77777777" w:rsidR="00957FB6" w:rsidRDefault="00000000">
      <w:pPr>
        <w:ind w:firstLine="198"/>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생성형</w:t>
      </w:r>
      <w:r>
        <w:rPr>
          <w:lang w:eastAsia="ko-KR"/>
        </w:rPr>
        <w:t xml:space="preserve"> AI</w:t>
      </w:r>
      <w:r>
        <w:rPr>
          <w:lang w:eastAsia="ko-KR"/>
        </w:rPr>
        <w:t>가</w:t>
      </w:r>
      <w:r>
        <w:rPr>
          <w:lang w:eastAsia="ko-KR"/>
        </w:rPr>
        <w:t xml:space="preserve"> </w:t>
      </w:r>
      <w:r>
        <w:rPr>
          <w:lang w:eastAsia="ko-KR"/>
        </w:rPr>
        <w:t>사람의</w:t>
      </w:r>
      <w:r>
        <w:rPr>
          <w:lang w:eastAsia="ko-KR"/>
        </w:rPr>
        <w:t xml:space="preserve"> </w:t>
      </w:r>
      <w:r>
        <w:rPr>
          <w:lang w:eastAsia="ko-KR"/>
        </w:rPr>
        <w:t>요구사항을</w:t>
      </w:r>
      <w:r>
        <w:rPr>
          <w:lang w:eastAsia="ko-KR"/>
        </w:rPr>
        <w:t xml:space="preserve"> </w:t>
      </w:r>
      <w:r>
        <w:rPr>
          <w:lang w:eastAsia="ko-KR"/>
        </w:rPr>
        <w:t>해석하여</w:t>
      </w:r>
      <w:r>
        <w:rPr>
          <w:lang w:eastAsia="ko-KR"/>
        </w:rPr>
        <w:t xml:space="preserve"> </w:t>
      </w:r>
      <w:r>
        <w:rPr>
          <w:lang w:eastAsia="ko-KR"/>
        </w:rPr>
        <w:t>기능을</w:t>
      </w:r>
      <w:r>
        <w:rPr>
          <w:lang w:eastAsia="ko-KR"/>
        </w:rPr>
        <w:t xml:space="preserve"> </w:t>
      </w:r>
      <w:r>
        <w:rPr>
          <w:lang w:eastAsia="ko-KR"/>
        </w:rPr>
        <w:t>추가하거나</w:t>
      </w:r>
      <w:r>
        <w:rPr>
          <w:lang w:eastAsia="ko-KR"/>
        </w:rPr>
        <w:t xml:space="preserve"> </w:t>
      </w:r>
      <w:r>
        <w:rPr>
          <w:lang w:eastAsia="ko-KR"/>
        </w:rPr>
        <w:t>수정하는</w:t>
      </w:r>
      <w:r>
        <w:rPr>
          <w:lang w:eastAsia="ko-KR"/>
        </w:rPr>
        <w:t xml:space="preserve"> </w:t>
      </w:r>
      <w:r>
        <w:rPr>
          <w:lang w:eastAsia="ko-KR"/>
        </w:rPr>
        <w:t>과정에서</w:t>
      </w:r>
      <w:r>
        <w:rPr>
          <w:lang w:eastAsia="ko-KR"/>
        </w:rPr>
        <w:t xml:space="preserve"> </w:t>
      </w:r>
      <w:r>
        <w:rPr>
          <w:lang w:eastAsia="ko-KR"/>
        </w:rPr>
        <w:t>요구사항</w:t>
      </w:r>
      <w:r>
        <w:rPr>
          <w:lang w:eastAsia="ko-KR"/>
        </w:rPr>
        <w:t xml:space="preserve"> </w:t>
      </w:r>
      <w:r>
        <w:rPr>
          <w:lang w:eastAsia="ko-KR"/>
        </w:rPr>
        <w:t>누락</w:t>
      </w:r>
      <w:r>
        <w:rPr>
          <w:lang w:eastAsia="ko-KR"/>
        </w:rPr>
        <w:t xml:space="preserve">, </w:t>
      </w:r>
      <w:r>
        <w:rPr>
          <w:lang w:eastAsia="ko-KR"/>
        </w:rPr>
        <w:t>근거</w:t>
      </w:r>
      <w:r>
        <w:rPr>
          <w:lang w:eastAsia="ko-KR"/>
        </w:rPr>
        <w:t xml:space="preserve"> </w:t>
      </w:r>
      <w:r>
        <w:rPr>
          <w:lang w:eastAsia="ko-KR"/>
        </w:rPr>
        <w:t>없는</w:t>
      </w:r>
      <w:r>
        <w:rPr>
          <w:lang w:eastAsia="ko-KR"/>
        </w:rPr>
        <w:t xml:space="preserve"> </w:t>
      </w:r>
      <w:r>
        <w:rPr>
          <w:lang w:eastAsia="ko-KR"/>
        </w:rPr>
        <w:t>해석</w:t>
      </w:r>
      <w:r>
        <w:rPr>
          <w:lang w:eastAsia="ko-KR"/>
        </w:rPr>
        <w:t xml:space="preserve">, </w:t>
      </w:r>
      <w:r>
        <w:rPr>
          <w:lang w:eastAsia="ko-KR"/>
        </w:rPr>
        <w:t>기존</w:t>
      </w:r>
      <w:r>
        <w:rPr>
          <w:lang w:eastAsia="ko-KR"/>
        </w:rPr>
        <w:t xml:space="preserve"> </w:t>
      </w:r>
      <w:r>
        <w:rPr>
          <w:lang w:eastAsia="ko-KR"/>
        </w:rPr>
        <w:t>기능의</w:t>
      </w:r>
      <w:r>
        <w:rPr>
          <w:lang w:eastAsia="ko-KR"/>
        </w:rPr>
        <w:t xml:space="preserve"> </w:t>
      </w:r>
      <w:r>
        <w:rPr>
          <w:lang w:eastAsia="ko-KR"/>
        </w:rPr>
        <w:t>의도치</w:t>
      </w:r>
      <w:r>
        <w:rPr>
          <w:lang w:eastAsia="ko-KR"/>
        </w:rPr>
        <w:t xml:space="preserve"> </w:t>
      </w:r>
      <w:r>
        <w:rPr>
          <w:lang w:eastAsia="ko-KR"/>
        </w:rPr>
        <w:t>않은</w:t>
      </w:r>
      <w:r>
        <w:rPr>
          <w:lang w:eastAsia="ko-KR"/>
        </w:rPr>
        <w:t xml:space="preserve"> </w:t>
      </w:r>
      <w:r>
        <w:rPr>
          <w:lang w:eastAsia="ko-KR"/>
        </w:rPr>
        <w:t>변경이</w:t>
      </w:r>
      <w:r>
        <w:rPr>
          <w:lang w:eastAsia="ko-KR"/>
        </w:rPr>
        <w:t xml:space="preserve"> </w:t>
      </w:r>
      <w:r>
        <w:rPr>
          <w:lang w:eastAsia="ko-KR"/>
        </w:rPr>
        <w:t>발생할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문제에서</w:t>
      </w:r>
      <w:r>
        <w:rPr>
          <w:lang w:eastAsia="ko-KR"/>
        </w:rPr>
        <w:t xml:space="preserve"> </w:t>
      </w:r>
      <w:r>
        <w:rPr>
          <w:lang w:eastAsia="ko-KR"/>
        </w:rPr>
        <w:t>출발하였다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사람이</w:t>
      </w:r>
      <w:r>
        <w:rPr>
          <w:lang w:eastAsia="ko-KR"/>
        </w:rPr>
        <w:t xml:space="preserve"> </w:t>
      </w:r>
      <w:r>
        <w:rPr>
          <w:lang w:eastAsia="ko-KR"/>
        </w:rPr>
        <w:t>기능의</w:t>
      </w:r>
      <w:r>
        <w:rPr>
          <w:lang w:eastAsia="ko-KR"/>
        </w:rPr>
        <w:t xml:space="preserve"> </w:t>
      </w:r>
      <w:r>
        <w:rPr>
          <w:lang w:eastAsia="ko-KR"/>
        </w:rPr>
        <w:t>목적과</w:t>
      </w:r>
      <w:r>
        <w:rPr>
          <w:lang w:eastAsia="ko-KR"/>
        </w:rPr>
        <w:t xml:space="preserve"> </w:t>
      </w:r>
      <w:r>
        <w:rPr>
          <w:lang w:eastAsia="ko-KR"/>
        </w:rPr>
        <w:t>전체</w:t>
      </w:r>
      <w:r>
        <w:rPr>
          <w:lang w:eastAsia="ko-KR"/>
        </w:rPr>
        <w:t xml:space="preserve"> </w:t>
      </w:r>
      <w:r>
        <w:rPr>
          <w:lang w:eastAsia="ko-KR"/>
        </w:rPr>
        <w:t>흐름을</w:t>
      </w:r>
      <w:r>
        <w:rPr>
          <w:lang w:eastAsia="ko-KR"/>
        </w:rPr>
        <w:t xml:space="preserve"> </w:t>
      </w:r>
      <w:r>
        <w:rPr>
          <w:lang w:eastAsia="ko-KR"/>
        </w:rPr>
        <w:t>쉽게</w:t>
      </w:r>
      <w:r>
        <w:rPr>
          <w:lang w:eastAsia="ko-KR"/>
        </w:rPr>
        <w:t xml:space="preserve"> </w:t>
      </w:r>
      <w:r>
        <w:rPr>
          <w:lang w:eastAsia="ko-KR"/>
        </w:rPr>
        <w:t>이해하는</w:t>
      </w:r>
      <w:r>
        <w:rPr>
          <w:lang w:eastAsia="ko-KR"/>
        </w:rPr>
        <w:t xml:space="preserve"> </w:t>
      </w:r>
      <w:r>
        <w:rPr>
          <w:lang w:eastAsia="ko-KR"/>
        </w:rPr>
        <w:t>사람용</w:t>
      </w:r>
      <w:r>
        <w:rPr>
          <w:lang w:eastAsia="ko-KR"/>
        </w:rPr>
        <w:t xml:space="preserve"> </w:t>
      </w:r>
      <w:r>
        <w:rPr>
          <w:lang w:eastAsia="ko-KR"/>
        </w:rPr>
        <w:t>요구사항과</w:t>
      </w:r>
      <w:r>
        <w:rPr>
          <w:lang w:eastAsia="ko-KR"/>
        </w:rPr>
        <w:t>, AI</w:t>
      </w:r>
      <w:r>
        <w:rPr>
          <w:lang w:eastAsia="ko-KR"/>
        </w:rPr>
        <w:t>가</w:t>
      </w:r>
      <w:r>
        <w:rPr>
          <w:lang w:eastAsia="ko-KR"/>
        </w:rPr>
        <w:t xml:space="preserve"> </w:t>
      </w:r>
      <w:r>
        <w:rPr>
          <w:lang w:eastAsia="ko-KR"/>
        </w:rPr>
        <w:t>구현</w:t>
      </w:r>
      <w:r>
        <w:rPr>
          <w:lang w:eastAsia="ko-KR"/>
        </w:rPr>
        <w:t>·</w:t>
      </w:r>
      <w:r>
        <w:rPr>
          <w:lang w:eastAsia="ko-KR"/>
        </w:rPr>
        <w:t>변경</w:t>
      </w:r>
      <w:r>
        <w:rPr>
          <w:lang w:eastAsia="ko-KR"/>
        </w:rPr>
        <w:t>·</w:t>
      </w:r>
      <w:r>
        <w:rPr>
          <w:lang w:eastAsia="ko-KR"/>
        </w:rPr>
        <w:t>검증에</w:t>
      </w:r>
      <w:r>
        <w:rPr>
          <w:lang w:eastAsia="ko-KR"/>
        </w:rPr>
        <w:t xml:space="preserve"> </w:t>
      </w:r>
      <w:r>
        <w:rPr>
          <w:lang w:eastAsia="ko-KR"/>
        </w:rPr>
        <w:t>활용하는</w:t>
      </w:r>
      <w:r>
        <w:rPr>
          <w:lang w:eastAsia="ko-KR"/>
        </w:rPr>
        <w:t xml:space="preserve"> </w:t>
      </w:r>
      <w:r>
        <w:rPr>
          <w:lang w:eastAsia="ko-KR"/>
        </w:rPr>
        <w:t>상세</w:t>
      </w:r>
      <w:r>
        <w:rPr>
          <w:lang w:eastAsia="ko-KR"/>
        </w:rPr>
        <w:t xml:space="preserve"> </w:t>
      </w:r>
      <w:r>
        <w:rPr>
          <w:lang w:eastAsia="ko-KR"/>
        </w:rPr>
        <w:t>요구사항을</w:t>
      </w:r>
      <w:r>
        <w:rPr>
          <w:lang w:eastAsia="ko-KR"/>
        </w:rPr>
        <w:t xml:space="preserve"> </w:t>
      </w:r>
      <w:r>
        <w:rPr>
          <w:lang w:eastAsia="ko-KR"/>
        </w:rPr>
        <w:t>분리하되</w:t>
      </w:r>
      <w:r>
        <w:rPr>
          <w:lang w:eastAsia="ko-KR"/>
        </w:rPr>
        <w:t xml:space="preserve"> </w:t>
      </w:r>
      <w:r>
        <w:rPr>
          <w:lang w:eastAsia="ko-KR"/>
        </w:rPr>
        <w:t>하나의</w:t>
      </w:r>
      <w:r>
        <w:rPr>
          <w:lang w:eastAsia="ko-KR"/>
        </w:rPr>
        <w:t xml:space="preserve"> </w:t>
      </w:r>
      <w:r>
        <w:rPr>
          <w:lang w:eastAsia="ko-KR"/>
        </w:rPr>
        <w:t>공통</w:t>
      </w:r>
      <w:r>
        <w:rPr>
          <w:lang w:eastAsia="ko-KR"/>
        </w:rPr>
        <w:t xml:space="preserve"> </w:t>
      </w:r>
      <w:r>
        <w:rPr>
          <w:lang w:eastAsia="ko-KR"/>
        </w:rPr>
        <w:t>기준과</w:t>
      </w:r>
      <w:r>
        <w:rPr>
          <w:lang w:eastAsia="ko-KR"/>
        </w:rPr>
        <w:t xml:space="preserve"> </w:t>
      </w:r>
      <w:r>
        <w:rPr>
          <w:lang w:eastAsia="ko-KR"/>
        </w:rPr>
        <w:t>추적</w:t>
      </w:r>
      <w:r>
        <w:rPr>
          <w:lang w:eastAsia="ko-KR"/>
        </w:rPr>
        <w:t xml:space="preserve"> </w:t>
      </w:r>
      <w:r>
        <w:rPr>
          <w:lang w:eastAsia="ko-KR"/>
        </w:rPr>
        <w:t>관계로</w:t>
      </w:r>
      <w:r>
        <w:rPr>
          <w:lang w:eastAsia="ko-KR"/>
        </w:rPr>
        <w:t xml:space="preserve"> </w:t>
      </w:r>
      <w:r>
        <w:rPr>
          <w:lang w:eastAsia="ko-KR"/>
        </w:rPr>
        <w:t>연결하는</w:t>
      </w:r>
      <w:r>
        <w:rPr>
          <w:lang w:eastAsia="ko-KR"/>
        </w:rPr>
        <w:t xml:space="preserve"> Human–AI </w:t>
      </w:r>
      <w:r>
        <w:rPr>
          <w:lang w:eastAsia="ko-KR"/>
        </w:rPr>
        <w:t>이중계층</w:t>
      </w:r>
      <w:r>
        <w:rPr>
          <w:lang w:eastAsia="ko-KR"/>
        </w:rPr>
        <w:t xml:space="preserve"> </w:t>
      </w:r>
      <w:r>
        <w:rPr>
          <w:lang w:eastAsia="ko-KR"/>
        </w:rPr>
        <w:t>요구사항</w:t>
      </w:r>
      <w:r>
        <w:rPr>
          <w:lang w:eastAsia="ko-KR"/>
        </w:rPr>
        <w:t xml:space="preserve"> </w:t>
      </w:r>
      <w:r>
        <w:rPr>
          <w:lang w:eastAsia="ko-KR"/>
        </w:rPr>
        <w:t>명세</w:t>
      </w:r>
      <w:r>
        <w:rPr>
          <w:lang w:eastAsia="ko-KR"/>
        </w:rPr>
        <w:t xml:space="preserve"> </w:t>
      </w:r>
      <w:r>
        <w:rPr>
          <w:lang w:eastAsia="ko-KR"/>
        </w:rPr>
        <w:t>방법을</w:t>
      </w:r>
      <w:r>
        <w:rPr>
          <w:lang w:eastAsia="ko-KR"/>
        </w:rPr>
        <w:t xml:space="preserve"> </w:t>
      </w:r>
      <w:r>
        <w:rPr>
          <w:lang w:eastAsia="ko-KR"/>
        </w:rPr>
        <w:t>제안하였다</w:t>
      </w:r>
      <w:r>
        <w:rPr>
          <w:lang w:eastAsia="ko-KR"/>
        </w:rPr>
        <w:t>.</w:t>
      </w:r>
    </w:p>
    <w:p w14:paraId="0750FEED" w14:textId="77777777" w:rsidR="00957FB6" w:rsidRDefault="00000000">
      <w:pPr>
        <w:ind w:firstLine="198"/>
        <w:rPr>
          <w:lang w:eastAsia="ko-KR"/>
        </w:rPr>
      </w:pPr>
      <w:r>
        <w:rPr>
          <w:lang w:eastAsia="ko-KR"/>
        </w:rPr>
        <w:t>이</w:t>
      </w:r>
      <w:r>
        <w:rPr>
          <w:lang w:eastAsia="ko-KR"/>
        </w:rPr>
        <w:t xml:space="preserve"> </w:t>
      </w:r>
      <w:r>
        <w:rPr>
          <w:lang w:eastAsia="ko-KR"/>
        </w:rPr>
        <w:t>구조를</w:t>
      </w:r>
      <w:r>
        <w:rPr>
          <w:lang w:eastAsia="ko-KR"/>
        </w:rPr>
        <w:t xml:space="preserve"> </w:t>
      </w:r>
      <w:r>
        <w:rPr>
          <w:lang w:eastAsia="ko-KR"/>
        </w:rPr>
        <w:t>적용하면</w:t>
      </w:r>
      <w:r>
        <w:rPr>
          <w:lang w:eastAsia="ko-KR"/>
        </w:rPr>
        <w:t xml:space="preserve"> </w:t>
      </w:r>
      <w:r>
        <w:rPr>
          <w:lang w:eastAsia="ko-KR"/>
        </w:rPr>
        <w:t>새로운</w:t>
      </w:r>
      <w:r>
        <w:rPr>
          <w:lang w:eastAsia="ko-KR"/>
        </w:rPr>
        <w:t xml:space="preserve"> </w:t>
      </w:r>
      <w:r>
        <w:rPr>
          <w:lang w:eastAsia="ko-KR"/>
        </w:rPr>
        <w:t>기능이</w:t>
      </w:r>
      <w:r>
        <w:rPr>
          <w:lang w:eastAsia="ko-KR"/>
        </w:rPr>
        <w:t xml:space="preserve"> </w:t>
      </w:r>
      <w:r>
        <w:rPr>
          <w:lang w:eastAsia="ko-KR"/>
        </w:rPr>
        <w:t>추가되거나</w:t>
      </w:r>
      <w:r>
        <w:rPr>
          <w:lang w:eastAsia="ko-KR"/>
        </w:rPr>
        <w:t xml:space="preserve"> </w:t>
      </w:r>
      <w:r>
        <w:rPr>
          <w:lang w:eastAsia="ko-KR"/>
        </w:rPr>
        <w:t>기존</w:t>
      </w:r>
      <w:r>
        <w:rPr>
          <w:lang w:eastAsia="ko-KR"/>
        </w:rPr>
        <w:t xml:space="preserve"> </w:t>
      </w:r>
      <w:r>
        <w:rPr>
          <w:lang w:eastAsia="ko-KR"/>
        </w:rPr>
        <w:t>기능이</w:t>
      </w:r>
      <w:r>
        <w:rPr>
          <w:lang w:eastAsia="ko-KR"/>
        </w:rPr>
        <w:t xml:space="preserve"> </w:t>
      </w:r>
      <w:r>
        <w:rPr>
          <w:lang w:eastAsia="ko-KR"/>
        </w:rPr>
        <w:t>변경될</w:t>
      </w:r>
      <w:r>
        <w:rPr>
          <w:lang w:eastAsia="ko-KR"/>
        </w:rPr>
        <w:t xml:space="preserve"> </w:t>
      </w:r>
      <w:r>
        <w:rPr>
          <w:lang w:eastAsia="ko-KR"/>
        </w:rPr>
        <w:t>때</w:t>
      </w:r>
      <w:r>
        <w:rPr>
          <w:lang w:eastAsia="ko-KR"/>
        </w:rPr>
        <w:t xml:space="preserve"> </w:t>
      </w:r>
      <w:r>
        <w:rPr>
          <w:lang w:eastAsia="ko-KR"/>
        </w:rPr>
        <w:t>관련</w:t>
      </w:r>
      <w:r>
        <w:rPr>
          <w:lang w:eastAsia="ko-KR"/>
        </w:rPr>
        <w:t xml:space="preserve"> </w:t>
      </w:r>
      <w:r>
        <w:rPr>
          <w:lang w:eastAsia="ko-KR"/>
        </w:rPr>
        <w:t>요구사항과</w:t>
      </w:r>
      <w:r>
        <w:rPr>
          <w:lang w:eastAsia="ko-KR"/>
        </w:rPr>
        <w:t xml:space="preserve"> </w:t>
      </w:r>
      <w:r>
        <w:rPr>
          <w:lang w:eastAsia="ko-KR"/>
        </w:rPr>
        <w:t>기존</w:t>
      </w:r>
      <w:r>
        <w:rPr>
          <w:lang w:eastAsia="ko-KR"/>
        </w:rPr>
        <w:t xml:space="preserve"> </w:t>
      </w:r>
      <w:r>
        <w:rPr>
          <w:lang w:eastAsia="ko-KR"/>
        </w:rPr>
        <w:t>기능에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더</w:t>
      </w:r>
      <w:r>
        <w:rPr>
          <w:lang w:eastAsia="ko-KR"/>
        </w:rPr>
        <w:t xml:space="preserve"> </w:t>
      </w:r>
      <w:r>
        <w:rPr>
          <w:lang w:eastAsia="ko-KR"/>
        </w:rPr>
        <w:t>명확하게</w:t>
      </w:r>
      <w:r>
        <w:rPr>
          <w:lang w:eastAsia="ko-KR"/>
        </w:rPr>
        <w:t xml:space="preserve"> </w:t>
      </w:r>
      <w:r>
        <w:rPr>
          <w:lang w:eastAsia="ko-KR"/>
        </w:rPr>
        <w:t>확인하고</w:t>
      </w:r>
      <w:r>
        <w:rPr>
          <w:lang w:eastAsia="ko-KR"/>
        </w:rPr>
        <w:t xml:space="preserve">, </w:t>
      </w:r>
      <w:r>
        <w:rPr>
          <w:lang w:eastAsia="ko-KR"/>
        </w:rPr>
        <w:t>근거</w:t>
      </w:r>
      <w:r>
        <w:rPr>
          <w:lang w:eastAsia="ko-KR"/>
        </w:rPr>
        <w:t xml:space="preserve"> </w:t>
      </w:r>
      <w:r>
        <w:rPr>
          <w:lang w:eastAsia="ko-KR"/>
        </w:rPr>
        <w:t>없는</w:t>
      </w:r>
      <w:r>
        <w:rPr>
          <w:lang w:eastAsia="ko-KR"/>
        </w:rPr>
        <w:t xml:space="preserve"> </w:t>
      </w:r>
      <w:r>
        <w:rPr>
          <w:lang w:eastAsia="ko-KR"/>
        </w:rPr>
        <w:t>정보나</w:t>
      </w:r>
      <w:r>
        <w:rPr>
          <w:lang w:eastAsia="ko-KR"/>
        </w:rPr>
        <w:t xml:space="preserve"> </w:t>
      </w:r>
      <w:r>
        <w:rPr>
          <w:lang w:eastAsia="ko-KR"/>
        </w:rPr>
        <w:t>의미</w:t>
      </w:r>
      <w:r>
        <w:rPr>
          <w:lang w:eastAsia="ko-KR"/>
        </w:rPr>
        <w:t xml:space="preserve"> </w:t>
      </w:r>
      <w:r>
        <w:rPr>
          <w:lang w:eastAsia="ko-KR"/>
        </w:rPr>
        <w:t>오류를</w:t>
      </w:r>
      <w:r>
        <w:rPr>
          <w:lang w:eastAsia="ko-KR"/>
        </w:rPr>
        <w:t xml:space="preserve"> </w:t>
      </w:r>
      <w:r>
        <w:rPr>
          <w:lang w:eastAsia="ko-KR"/>
        </w:rPr>
        <w:t>검토하며</w:t>
      </w:r>
      <w:r>
        <w:rPr>
          <w:lang w:eastAsia="ko-KR"/>
        </w:rPr>
        <w:t xml:space="preserve">, </w:t>
      </w:r>
      <w:r>
        <w:rPr>
          <w:lang w:eastAsia="ko-KR"/>
        </w:rPr>
        <w:t>발견된</w:t>
      </w:r>
      <w:r>
        <w:rPr>
          <w:lang w:eastAsia="ko-KR"/>
        </w:rPr>
        <w:t xml:space="preserve"> </w:t>
      </w:r>
      <w:r>
        <w:rPr>
          <w:lang w:eastAsia="ko-KR"/>
        </w:rPr>
        <w:t>문제를</w:t>
      </w:r>
      <w:r>
        <w:rPr>
          <w:lang w:eastAsia="ko-KR"/>
        </w:rPr>
        <w:t xml:space="preserve"> </w:t>
      </w:r>
      <w:r>
        <w:rPr>
          <w:lang w:eastAsia="ko-KR"/>
        </w:rPr>
        <w:t>사람</w:t>
      </w:r>
      <w:r>
        <w:rPr>
          <w:lang w:eastAsia="ko-KR"/>
        </w:rPr>
        <w:t xml:space="preserve"> </w:t>
      </w:r>
      <w:r>
        <w:rPr>
          <w:lang w:eastAsia="ko-KR"/>
        </w:rPr>
        <w:t>검토와</w:t>
      </w:r>
      <w:r>
        <w:rPr>
          <w:lang w:eastAsia="ko-KR"/>
        </w:rPr>
        <w:t xml:space="preserve"> </w:t>
      </w:r>
      <w:r>
        <w:rPr>
          <w:lang w:eastAsia="ko-KR"/>
        </w:rPr>
        <w:t>회귀시험으로</w:t>
      </w:r>
      <w:r>
        <w:rPr>
          <w:lang w:eastAsia="ko-KR"/>
        </w:rPr>
        <w:t xml:space="preserve"> </w:t>
      </w:r>
      <w:r>
        <w:rPr>
          <w:lang w:eastAsia="ko-KR"/>
        </w:rPr>
        <w:t>연결할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또한</w:t>
      </w:r>
      <w:r>
        <w:rPr>
          <w:lang w:eastAsia="ko-KR"/>
        </w:rPr>
        <w:t xml:space="preserve"> </w:t>
      </w:r>
      <w:r>
        <w:rPr>
          <w:lang w:eastAsia="ko-KR"/>
        </w:rPr>
        <w:t>복잡한</w:t>
      </w:r>
      <w:r>
        <w:rPr>
          <w:lang w:eastAsia="ko-KR"/>
        </w:rPr>
        <w:t xml:space="preserve"> AI</w:t>
      </w:r>
      <w:r>
        <w:rPr>
          <w:lang w:eastAsia="ko-KR"/>
        </w:rPr>
        <w:t>용</w:t>
      </w:r>
      <w:r>
        <w:rPr>
          <w:lang w:eastAsia="ko-KR"/>
        </w:rPr>
        <w:t xml:space="preserve"> </w:t>
      </w:r>
      <w:r>
        <w:rPr>
          <w:lang w:eastAsia="ko-KR"/>
        </w:rPr>
        <w:t>상세</w:t>
      </w:r>
      <w:r>
        <w:rPr>
          <w:lang w:eastAsia="ko-KR"/>
        </w:rPr>
        <w:t xml:space="preserve"> </w:t>
      </w:r>
      <w:r>
        <w:rPr>
          <w:lang w:eastAsia="ko-KR"/>
        </w:rPr>
        <w:t>정보를</w:t>
      </w:r>
      <w:r>
        <w:rPr>
          <w:lang w:eastAsia="ko-KR"/>
        </w:rPr>
        <w:t xml:space="preserve"> </w:t>
      </w:r>
      <w:r>
        <w:rPr>
          <w:lang w:eastAsia="ko-KR"/>
        </w:rPr>
        <w:t>별도로</w:t>
      </w:r>
      <w:r>
        <w:rPr>
          <w:lang w:eastAsia="ko-KR"/>
        </w:rPr>
        <w:t xml:space="preserve"> </w:t>
      </w:r>
      <w:r>
        <w:rPr>
          <w:lang w:eastAsia="ko-KR"/>
        </w:rPr>
        <w:t>관리함으로써</w:t>
      </w:r>
      <w:r>
        <w:rPr>
          <w:lang w:eastAsia="ko-KR"/>
        </w:rPr>
        <w:t xml:space="preserve"> </w:t>
      </w:r>
      <w:r>
        <w:rPr>
          <w:lang w:eastAsia="ko-KR"/>
        </w:rPr>
        <w:t>사람은</w:t>
      </w:r>
      <w:r>
        <w:rPr>
          <w:lang w:eastAsia="ko-KR"/>
        </w:rPr>
        <w:t xml:space="preserve"> </w:t>
      </w:r>
      <w:r>
        <w:rPr>
          <w:lang w:eastAsia="ko-KR"/>
        </w:rPr>
        <w:t>보다</w:t>
      </w:r>
      <w:r>
        <w:rPr>
          <w:lang w:eastAsia="ko-KR"/>
        </w:rPr>
        <w:t xml:space="preserve"> </w:t>
      </w:r>
      <w:r>
        <w:rPr>
          <w:lang w:eastAsia="ko-KR"/>
        </w:rPr>
        <w:t>단순한</w:t>
      </w:r>
      <w:r>
        <w:rPr>
          <w:lang w:eastAsia="ko-KR"/>
        </w:rPr>
        <w:t xml:space="preserve"> </w:t>
      </w:r>
      <w:r>
        <w:rPr>
          <w:lang w:eastAsia="ko-KR"/>
        </w:rPr>
        <w:t>시나리오</w:t>
      </w:r>
      <w:r>
        <w:rPr>
          <w:lang w:eastAsia="ko-KR"/>
        </w:rPr>
        <w:t xml:space="preserve"> </w:t>
      </w:r>
      <w:r>
        <w:rPr>
          <w:lang w:eastAsia="ko-KR"/>
        </w:rPr>
        <w:t>중심의</w:t>
      </w:r>
      <w:r>
        <w:rPr>
          <w:lang w:eastAsia="ko-KR"/>
        </w:rPr>
        <w:t xml:space="preserve"> </w:t>
      </w:r>
      <w:r>
        <w:rPr>
          <w:lang w:eastAsia="ko-KR"/>
        </w:rPr>
        <w:t>요구사항을</w:t>
      </w:r>
      <w:r>
        <w:rPr>
          <w:lang w:eastAsia="ko-KR"/>
        </w:rPr>
        <w:t xml:space="preserve"> </w:t>
      </w:r>
      <w:r>
        <w:rPr>
          <w:lang w:eastAsia="ko-KR"/>
        </w:rPr>
        <w:t>통해</w:t>
      </w:r>
      <w:r>
        <w:rPr>
          <w:lang w:eastAsia="ko-KR"/>
        </w:rPr>
        <w:t xml:space="preserve"> </w:t>
      </w:r>
      <w:r>
        <w:rPr>
          <w:lang w:eastAsia="ko-KR"/>
        </w:rPr>
        <w:t>전체</w:t>
      </w:r>
      <w:r>
        <w:rPr>
          <w:lang w:eastAsia="ko-KR"/>
        </w:rPr>
        <w:t xml:space="preserve"> </w:t>
      </w:r>
      <w:r>
        <w:rPr>
          <w:lang w:eastAsia="ko-KR"/>
        </w:rPr>
        <w:t>기능을</w:t>
      </w:r>
      <w:r>
        <w:rPr>
          <w:lang w:eastAsia="ko-KR"/>
        </w:rPr>
        <w:t xml:space="preserve"> </w:t>
      </w:r>
      <w:r>
        <w:rPr>
          <w:lang w:eastAsia="ko-KR"/>
        </w:rPr>
        <w:t>이해하고</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있다</w:t>
      </w:r>
      <w:r>
        <w:rPr>
          <w:lang w:eastAsia="ko-KR"/>
        </w:rPr>
        <w:t>.</w:t>
      </w:r>
    </w:p>
    <w:p w14:paraId="495085E4" w14:textId="77777777" w:rsidR="00957FB6" w:rsidRDefault="00000000">
      <w:pPr>
        <w:ind w:firstLine="198"/>
        <w:rPr>
          <w:lang w:eastAsia="ko-KR"/>
        </w:rPr>
      </w:pPr>
      <w:r>
        <w:rPr>
          <w:lang w:eastAsia="ko-KR"/>
        </w:rPr>
        <w:t>Requirement Studio</w:t>
      </w:r>
      <w:r>
        <w:rPr>
          <w:lang w:eastAsia="ko-KR"/>
        </w:rPr>
        <w:t>를</w:t>
      </w:r>
      <w:r>
        <w:rPr>
          <w:lang w:eastAsia="ko-KR"/>
        </w:rPr>
        <w:t xml:space="preserve"> </w:t>
      </w:r>
      <w:r>
        <w:rPr>
          <w:lang w:eastAsia="ko-KR"/>
        </w:rPr>
        <w:t>활용한</w:t>
      </w:r>
      <w:r>
        <w:rPr>
          <w:lang w:eastAsia="ko-KR"/>
        </w:rPr>
        <w:t xml:space="preserve"> </w:t>
      </w:r>
      <w:r>
        <w:rPr>
          <w:lang w:eastAsia="ko-KR"/>
        </w:rPr>
        <w:t>적용</w:t>
      </w:r>
      <w:r>
        <w:rPr>
          <w:lang w:eastAsia="ko-KR"/>
        </w:rPr>
        <w:t xml:space="preserve"> </w:t>
      </w:r>
      <w:r>
        <w:rPr>
          <w:lang w:eastAsia="ko-KR"/>
        </w:rPr>
        <w:t>사례에서는</w:t>
      </w:r>
      <w:r>
        <w:rPr>
          <w:lang w:eastAsia="ko-KR"/>
        </w:rPr>
        <w:t xml:space="preserve"> </w:t>
      </w:r>
      <w:r>
        <w:rPr>
          <w:lang w:eastAsia="ko-KR"/>
        </w:rPr>
        <w:t>요구사항</w:t>
      </w:r>
      <w:r>
        <w:rPr>
          <w:lang w:eastAsia="ko-KR"/>
        </w:rPr>
        <w:t xml:space="preserve"> </w:t>
      </w:r>
      <w:r>
        <w:rPr>
          <w:lang w:eastAsia="ko-KR"/>
        </w:rPr>
        <w:t>충돌과</w:t>
      </w:r>
      <w:r>
        <w:rPr>
          <w:lang w:eastAsia="ko-KR"/>
        </w:rPr>
        <w:t xml:space="preserve"> </w:t>
      </w:r>
      <w:r>
        <w:rPr>
          <w:lang w:eastAsia="ko-KR"/>
        </w:rPr>
        <w:t>변경</w:t>
      </w:r>
      <w:r>
        <w:rPr>
          <w:lang w:eastAsia="ko-KR"/>
        </w:rPr>
        <w:t xml:space="preserve"> </w:t>
      </w:r>
      <w:r>
        <w:rPr>
          <w:lang w:eastAsia="ko-KR"/>
        </w:rPr>
        <w:t>이력</w:t>
      </w:r>
      <w:r>
        <w:rPr>
          <w:lang w:eastAsia="ko-KR"/>
        </w:rPr>
        <w:t xml:space="preserve">, Enum </w:t>
      </w:r>
      <w:r>
        <w:rPr>
          <w:lang w:eastAsia="ko-KR"/>
        </w:rPr>
        <w:t>오류</w:t>
      </w:r>
      <w:r>
        <w:rPr>
          <w:lang w:eastAsia="ko-KR"/>
        </w:rPr>
        <w:t xml:space="preserve">, Identifier </w:t>
      </w:r>
      <w:r>
        <w:rPr>
          <w:lang w:eastAsia="ko-KR"/>
        </w:rPr>
        <w:t>손상</w:t>
      </w:r>
      <w:r>
        <w:rPr>
          <w:lang w:eastAsia="ko-KR"/>
        </w:rPr>
        <w:t xml:space="preserve">, Timing </w:t>
      </w:r>
      <w:r>
        <w:rPr>
          <w:lang w:eastAsia="ko-KR"/>
        </w:rPr>
        <w:t>선행조건</w:t>
      </w:r>
      <w:r>
        <w:rPr>
          <w:lang w:eastAsia="ko-KR"/>
        </w:rPr>
        <w:t xml:space="preserve"> </w:t>
      </w:r>
      <w:r>
        <w:rPr>
          <w:lang w:eastAsia="ko-KR"/>
        </w:rPr>
        <w:t>유실과</w:t>
      </w:r>
      <w:r>
        <w:rPr>
          <w:lang w:eastAsia="ko-KR"/>
        </w:rPr>
        <w:t xml:space="preserve"> </w:t>
      </w:r>
      <w:r>
        <w:rPr>
          <w:lang w:eastAsia="ko-KR"/>
        </w:rPr>
        <w:t>같은</w:t>
      </w:r>
      <w:r>
        <w:rPr>
          <w:lang w:eastAsia="ko-KR"/>
        </w:rPr>
        <w:t xml:space="preserve"> </w:t>
      </w:r>
      <w:r>
        <w:rPr>
          <w:lang w:eastAsia="ko-KR"/>
        </w:rPr>
        <w:t>항목을</w:t>
      </w:r>
      <w:r>
        <w:rPr>
          <w:lang w:eastAsia="ko-KR"/>
        </w:rPr>
        <w:t xml:space="preserve"> </w:t>
      </w:r>
      <w:r>
        <w:rPr>
          <w:lang w:eastAsia="ko-KR"/>
        </w:rPr>
        <w:t>검토하고</w:t>
      </w:r>
      <w:r>
        <w:rPr>
          <w:lang w:eastAsia="ko-KR"/>
        </w:rPr>
        <w:t xml:space="preserve"> </w:t>
      </w:r>
      <w:r>
        <w:rPr>
          <w:lang w:eastAsia="ko-KR"/>
        </w:rPr>
        <w:t>후속</w:t>
      </w:r>
      <w:r>
        <w:rPr>
          <w:lang w:eastAsia="ko-KR"/>
        </w:rPr>
        <w:t xml:space="preserve"> </w:t>
      </w:r>
      <w:r>
        <w:rPr>
          <w:lang w:eastAsia="ko-KR"/>
        </w:rPr>
        <w:t>요구사항과</w:t>
      </w:r>
      <w:r>
        <w:rPr>
          <w:lang w:eastAsia="ko-KR"/>
        </w:rPr>
        <w:t xml:space="preserve"> </w:t>
      </w:r>
      <w:r>
        <w:rPr>
          <w:lang w:eastAsia="ko-KR"/>
        </w:rPr>
        <w:t>회귀시험으로</w:t>
      </w:r>
      <w:r>
        <w:rPr>
          <w:lang w:eastAsia="ko-KR"/>
        </w:rPr>
        <w:t xml:space="preserve"> </w:t>
      </w:r>
      <w:r>
        <w:rPr>
          <w:lang w:eastAsia="ko-KR"/>
        </w:rPr>
        <w:t>환류하는</w:t>
      </w:r>
      <w:r>
        <w:rPr>
          <w:lang w:eastAsia="ko-KR"/>
        </w:rPr>
        <w:t xml:space="preserve"> </w:t>
      </w:r>
      <w:r>
        <w:rPr>
          <w:lang w:eastAsia="ko-KR"/>
        </w:rPr>
        <w:t>흐름을</w:t>
      </w:r>
      <w:r>
        <w:rPr>
          <w:lang w:eastAsia="ko-KR"/>
        </w:rPr>
        <w:t xml:space="preserve"> </w:t>
      </w:r>
      <w:r>
        <w:rPr>
          <w:lang w:eastAsia="ko-KR"/>
        </w:rPr>
        <w:t>확인하였다</w:t>
      </w:r>
      <w:r>
        <w:rPr>
          <w:lang w:eastAsia="ko-KR"/>
        </w:rPr>
        <w:t>.</w:t>
      </w:r>
    </w:p>
    <w:p w14:paraId="312D53B8" w14:textId="77777777" w:rsidR="00957FB6" w:rsidRDefault="00000000">
      <w:pPr>
        <w:keepNext/>
        <w:spacing w:before="120" w:after="60"/>
      </w:pPr>
      <w:r>
        <w:rPr>
          <w:rFonts w:eastAsia="나눔고딕"/>
          <w:b/>
          <w:sz w:val="20"/>
        </w:rPr>
        <w:t>References</w:t>
      </w:r>
    </w:p>
    <w:p w14:paraId="32F19628" w14:textId="77777777" w:rsidR="00843F18" w:rsidRPr="00843F18" w:rsidRDefault="00843F18" w:rsidP="00843F18">
      <w:pPr>
        <w:spacing w:after="30"/>
        <w:ind w:left="255" w:hanging="255"/>
        <w:rPr>
          <w:sz w:val="16"/>
        </w:rPr>
      </w:pPr>
      <w:r w:rsidRPr="00843F18">
        <w:rPr>
          <w:sz w:val="16"/>
        </w:rPr>
        <w:t xml:space="preserve">[1] X. Hou et al., “Large Language Models for Software Engineering: A Systematic Literature Review,” </w:t>
      </w:r>
      <w:r w:rsidRPr="00843F18">
        <w:rPr>
          <w:i/>
          <w:iCs/>
          <w:sz w:val="16"/>
        </w:rPr>
        <w:t>ACM Transactions on Software Engineering and Methodology</w:t>
      </w:r>
      <w:r w:rsidRPr="00843F18">
        <w:rPr>
          <w:sz w:val="16"/>
        </w:rPr>
        <w:t>, Vol.33, No.8, Article 220, 2024. doi:10.1145/3695988.</w:t>
      </w:r>
    </w:p>
    <w:p w14:paraId="791A4DFA" w14:textId="77777777" w:rsidR="00843F18" w:rsidRPr="00843F18" w:rsidRDefault="00843F18" w:rsidP="00843F18">
      <w:pPr>
        <w:spacing w:after="30"/>
        <w:ind w:left="255" w:hanging="255"/>
        <w:rPr>
          <w:sz w:val="16"/>
        </w:rPr>
      </w:pPr>
      <w:r w:rsidRPr="00843F18">
        <w:rPr>
          <w:sz w:val="16"/>
        </w:rPr>
        <w:t xml:space="preserve">[2] A. Hemmat, M. Sharbaf, S. Kolahdouz-Rahimi, K. Lano, and S. Y. Tehrani, “Research directions for using LLM in software requirement engineering: a systematic review,” </w:t>
      </w:r>
      <w:r w:rsidRPr="00843F18">
        <w:rPr>
          <w:i/>
          <w:iCs/>
          <w:sz w:val="16"/>
        </w:rPr>
        <w:t>Frontiers in Computer Science</w:t>
      </w:r>
      <w:r w:rsidRPr="00843F18">
        <w:rPr>
          <w:sz w:val="16"/>
        </w:rPr>
        <w:t>, Vol.7, 1519437, 2025. doi:10.3389/fcomp.2025.1519437.</w:t>
      </w:r>
    </w:p>
    <w:p w14:paraId="012E5AAC" w14:textId="77777777" w:rsidR="00843F18" w:rsidRPr="00843F18" w:rsidRDefault="00843F18" w:rsidP="00843F18">
      <w:pPr>
        <w:spacing w:after="30"/>
        <w:ind w:left="255" w:hanging="255"/>
        <w:rPr>
          <w:sz w:val="16"/>
        </w:rPr>
      </w:pPr>
      <w:r w:rsidRPr="00843F18">
        <w:rPr>
          <w:sz w:val="16"/>
        </w:rPr>
        <w:t xml:space="preserve">[3] S. Lubos et al., “Leveraging LLMs for the Quality Assurance of Software Requirements,” in </w:t>
      </w:r>
      <w:r w:rsidRPr="00843F18">
        <w:rPr>
          <w:i/>
          <w:iCs/>
          <w:sz w:val="16"/>
        </w:rPr>
        <w:t>32nd IEEE International Requirements Engineering Conference</w:t>
      </w:r>
      <w:r w:rsidRPr="00843F18">
        <w:rPr>
          <w:sz w:val="16"/>
        </w:rPr>
        <w:t>, pp.389-397, 2024. doi:10.1109/RE59067.2024.00046.</w:t>
      </w:r>
    </w:p>
    <w:p w14:paraId="6A592CDB" w14:textId="77777777" w:rsidR="00843F18" w:rsidRPr="00843F18" w:rsidRDefault="00843F18" w:rsidP="00843F18">
      <w:pPr>
        <w:spacing w:after="30"/>
        <w:ind w:left="255" w:hanging="255"/>
        <w:rPr>
          <w:sz w:val="16"/>
        </w:rPr>
      </w:pPr>
      <w:r w:rsidRPr="00843F18">
        <w:rPr>
          <w:sz w:val="16"/>
        </w:rPr>
        <w:t xml:space="preserve">[4] A. Ferrari and P. Spoletini, “Formal requirements engineering and large language models: A two-way roadmap,” </w:t>
      </w:r>
      <w:r w:rsidRPr="00843F18">
        <w:rPr>
          <w:i/>
          <w:iCs/>
          <w:sz w:val="16"/>
        </w:rPr>
        <w:t>Information and Software Technology</w:t>
      </w:r>
      <w:r w:rsidRPr="00843F18">
        <w:rPr>
          <w:sz w:val="16"/>
        </w:rPr>
        <w:t>, Vol.181, 107697, 2025. doi:10.1016/j.infsof.2025.107697.</w:t>
      </w:r>
    </w:p>
    <w:p w14:paraId="7A1ACC7C" w14:textId="77777777" w:rsidR="00843F18" w:rsidRPr="00843F18" w:rsidRDefault="00843F18" w:rsidP="00843F18">
      <w:pPr>
        <w:spacing w:after="30"/>
        <w:ind w:left="255" w:hanging="255"/>
        <w:rPr>
          <w:sz w:val="16"/>
        </w:rPr>
      </w:pPr>
      <w:r w:rsidRPr="00843F18">
        <w:rPr>
          <w:sz w:val="16"/>
        </w:rPr>
        <w:t xml:space="preserve">[5] I. Darif, G. El Boussaidi, S. Kpodjedo, and C. Politowski, “Controlled natural language approaches for requirements specification: A systematic literature review,” </w:t>
      </w:r>
      <w:r w:rsidRPr="00843F18">
        <w:rPr>
          <w:i/>
          <w:iCs/>
          <w:sz w:val="16"/>
        </w:rPr>
        <w:t>ACM Computing Surveys</w:t>
      </w:r>
      <w:r w:rsidRPr="00843F18">
        <w:rPr>
          <w:sz w:val="16"/>
        </w:rPr>
        <w:t>, Vol.58, No.7, Article 175, 2026. doi:10.1145/3778169.</w:t>
      </w:r>
    </w:p>
    <w:p w14:paraId="7123B12C" w14:textId="77777777" w:rsidR="00843F18" w:rsidRPr="00843F18" w:rsidRDefault="00843F18" w:rsidP="00843F18">
      <w:pPr>
        <w:spacing w:after="30"/>
        <w:ind w:left="255" w:hanging="255"/>
        <w:rPr>
          <w:sz w:val="16"/>
        </w:rPr>
      </w:pPr>
      <w:r w:rsidRPr="00843F18">
        <w:rPr>
          <w:sz w:val="16"/>
        </w:rPr>
        <w:t xml:space="preserve">[6] A. Veizaga, M. Alferez, D. Torre, M. Sabetzadeh, and L. Briand, “On systematically building a controlled natural language for functional requirements,” </w:t>
      </w:r>
      <w:r w:rsidRPr="00843F18">
        <w:rPr>
          <w:i/>
          <w:iCs/>
          <w:sz w:val="16"/>
        </w:rPr>
        <w:t>Empirical Software Engineering</w:t>
      </w:r>
      <w:r w:rsidRPr="00843F18">
        <w:rPr>
          <w:sz w:val="16"/>
        </w:rPr>
        <w:t>, Vol.26, 79, 2021. doi:10.1007/s10664-021-09956-6.</w:t>
      </w:r>
    </w:p>
    <w:p w14:paraId="0150D635" w14:textId="77777777" w:rsidR="00843F18" w:rsidRPr="00843F18" w:rsidRDefault="00843F18" w:rsidP="00843F18">
      <w:pPr>
        <w:spacing w:after="30"/>
        <w:ind w:left="255" w:hanging="255"/>
        <w:rPr>
          <w:sz w:val="16"/>
        </w:rPr>
      </w:pPr>
      <w:r w:rsidRPr="00843F18">
        <w:rPr>
          <w:sz w:val="16"/>
        </w:rPr>
        <w:t xml:space="preserve">[7] R. S. Carson, “Implementing Structured Requirements to Improve Requirements Quality,” </w:t>
      </w:r>
      <w:r w:rsidRPr="00843F18">
        <w:rPr>
          <w:i/>
          <w:iCs/>
          <w:sz w:val="16"/>
        </w:rPr>
        <w:t>INCOSE International Symposium</w:t>
      </w:r>
      <w:r w:rsidRPr="00843F18">
        <w:rPr>
          <w:sz w:val="16"/>
        </w:rPr>
        <w:t>, Vol.25, No.1, pp.54-67, 2015. doi:10.1002/j.2334-5837.2015.00048.x.</w:t>
      </w:r>
    </w:p>
    <w:p w14:paraId="15364E0D" w14:textId="77777777" w:rsidR="00843F18" w:rsidRPr="00843F18" w:rsidRDefault="00843F18" w:rsidP="00843F18">
      <w:pPr>
        <w:spacing w:after="30"/>
        <w:ind w:left="255" w:hanging="255"/>
        <w:rPr>
          <w:sz w:val="16"/>
        </w:rPr>
      </w:pPr>
      <w:r w:rsidRPr="00843F18">
        <w:rPr>
          <w:sz w:val="16"/>
        </w:rPr>
        <w:t xml:space="preserve">[8] J. J. Norheim and E. Rebentisch, “Structuring Natural Language Requirements with Large Language Models,” in </w:t>
      </w:r>
      <w:r w:rsidRPr="00843F18">
        <w:rPr>
          <w:i/>
          <w:iCs/>
          <w:sz w:val="16"/>
        </w:rPr>
        <w:t>2024 IEEE Requirements Engineering Workshops</w:t>
      </w:r>
      <w:r w:rsidRPr="00843F18">
        <w:rPr>
          <w:sz w:val="16"/>
        </w:rPr>
        <w:t>, pp.68-71, 2024. doi:10.1109/REW61692.2024.00013.</w:t>
      </w:r>
    </w:p>
    <w:p w14:paraId="5F5D154D" w14:textId="77777777" w:rsidR="00843F18" w:rsidRPr="00843F18" w:rsidRDefault="00843F18" w:rsidP="00843F18">
      <w:pPr>
        <w:spacing w:after="30"/>
        <w:ind w:left="255" w:hanging="255"/>
        <w:rPr>
          <w:sz w:val="16"/>
        </w:rPr>
      </w:pPr>
      <w:r w:rsidRPr="00843F18">
        <w:rPr>
          <w:sz w:val="16"/>
        </w:rPr>
        <w:t xml:space="preserve">[9] A. Stein, A. Mirzai, J. Axmann, and T. Vietor, “Integrating the capabilities offered by large language models into the requirements engineering process,” </w:t>
      </w:r>
      <w:r w:rsidRPr="00843F18">
        <w:rPr>
          <w:i/>
          <w:iCs/>
          <w:sz w:val="16"/>
        </w:rPr>
        <w:t>Digital Engineering</w:t>
      </w:r>
      <w:r w:rsidRPr="00843F18">
        <w:rPr>
          <w:sz w:val="16"/>
        </w:rPr>
        <w:t>, Vol.10, 100098, 2026. doi:10.1016/j.dte.2026.100098.</w:t>
      </w:r>
    </w:p>
    <w:p w14:paraId="11070261" w14:textId="77777777" w:rsidR="00843F18" w:rsidRPr="00843F18" w:rsidRDefault="00843F18" w:rsidP="00843F18">
      <w:pPr>
        <w:spacing w:after="30"/>
        <w:ind w:left="255" w:hanging="255"/>
        <w:rPr>
          <w:sz w:val="16"/>
        </w:rPr>
      </w:pPr>
      <w:r w:rsidRPr="00843F18">
        <w:rPr>
          <w:sz w:val="16"/>
        </w:rPr>
        <w:t xml:space="preserve">[10] Y. Seo and H. S. Kim, “COSPEC: A Specification Elicitation Framework for Context Co-Construction with LLMs,” </w:t>
      </w:r>
      <w:r w:rsidRPr="00843F18">
        <w:rPr>
          <w:i/>
          <w:iCs/>
          <w:sz w:val="16"/>
        </w:rPr>
        <w:t>Software</w:t>
      </w:r>
      <w:r w:rsidRPr="00843F18">
        <w:rPr>
          <w:sz w:val="16"/>
        </w:rPr>
        <w:t>, Vol.5, No.4, 44, 2026. doi:10.3390/software5040044.</w:t>
      </w:r>
    </w:p>
    <w:p w14:paraId="54F30579" w14:textId="77777777" w:rsidR="00843F18" w:rsidRPr="00843F18" w:rsidRDefault="00843F18" w:rsidP="00843F18">
      <w:pPr>
        <w:spacing w:after="30"/>
        <w:ind w:left="255" w:hanging="255"/>
        <w:rPr>
          <w:sz w:val="16"/>
        </w:rPr>
      </w:pPr>
      <w:r w:rsidRPr="00843F18">
        <w:rPr>
          <w:sz w:val="16"/>
        </w:rPr>
        <w:t xml:space="preserve">[11] D. Mosquera, M. Ruiz, and O. Pastor, “Ontology-based NLP tool for tracing software requirements and conceptual models: an empirical study,” </w:t>
      </w:r>
      <w:r w:rsidRPr="00843F18">
        <w:rPr>
          <w:i/>
          <w:iCs/>
          <w:sz w:val="16"/>
        </w:rPr>
        <w:t>Requirements Engineering</w:t>
      </w:r>
      <w:r w:rsidRPr="00843F18">
        <w:rPr>
          <w:sz w:val="16"/>
        </w:rPr>
        <w:t>, Vol.30, pp.341-369, 2025. doi:10.1007/s00766-025-00447-4.</w:t>
      </w:r>
    </w:p>
    <w:p w14:paraId="0A25E2AE" w14:textId="77777777" w:rsidR="00843F18" w:rsidRPr="00843F18" w:rsidRDefault="00843F18" w:rsidP="00843F18">
      <w:pPr>
        <w:spacing w:after="30"/>
        <w:ind w:left="255" w:hanging="255"/>
        <w:rPr>
          <w:sz w:val="16"/>
        </w:rPr>
      </w:pPr>
      <w:r w:rsidRPr="00843F18">
        <w:rPr>
          <w:sz w:val="16"/>
        </w:rPr>
        <w:t xml:space="preserve">[12] S.-S. Kim, H.-T. Cho, and S. Lee, “Failure Analysis of Aircraft Software Test Cases from a Perspective of Requirements Traceability,” </w:t>
      </w:r>
      <w:r w:rsidRPr="00843F18">
        <w:rPr>
          <w:i/>
          <w:iCs/>
          <w:sz w:val="16"/>
        </w:rPr>
        <w:t>The Transactions of the Korea Information Processing Society</w:t>
      </w:r>
      <w:r w:rsidRPr="00843F18">
        <w:rPr>
          <w:sz w:val="16"/>
        </w:rPr>
        <w:t>, Vol.9, No.11, pp.357-366, 2020. doi:10.3745/KTSDE.2020.9.11.357.</w:t>
      </w:r>
    </w:p>
    <w:p w14:paraId="6A75DA04" w14:textId="77777777" w:rsidR="00843F18" w:rsidRPr="00843F18" w:rsidRDefault="00843F18" w:rsidP="00843F18">
      <w:pPr>
        <w:spacing w:after="30"/>
        <w:ind w:left="255" w:hanging="255"/>
        <w:rPr>
          <w:sz w:val="16"/>
        </w:rPr>
      </w:pPr>
      <w:r w:rsidRPr="00843F18">
        <w:rPr>
          <w:sz w:val="16"/>
        </w:rPr>
        <w:t xml:space="preserve">[13] J. Lee, J. Kim, C. Seo, B. Jeon, and Y. C. Kim, “Requirement Traceability based on Bidirectional Convergence of Intermediate Artifact Recovery for AI Software Development,” </w:t>
      </w:r>
      <w:r w:rsidRPr="00843F18">
        <w:rPr>
          <w:i/>
          <w:iCs/>
          <w:sz w:val="16"/>
        </w:rPr>
        <w:t>Smart Media Journal</w:t>
      </w:r>
      <w:r w:rsidRPr="00843F18">
        <w:rPr>
          <w:sz w:val="16"/>
        </w:rPr>
        <w:t>, Vol.15, No.8, pp.89-99, 2026.</w:t>
      </w:r>
    </w:p>
    <w:p w14:paraId="4639BD1F" w14:textId="77777777" w:rsidR="00843F18" w:rsidRPr="00843F18" w:rsidRDefault="00843F18" w:rsidP="00843F18">
      <w:pPr>
        <w:spacing w:after="30"/>
        <w:ind w:left="255" w:hanging="255"/>
        <w:rPr>
          <w:sz w:val="16"/>
        </w:rPr>
      </w:pPr>
      <w:r w:rsidRPr="00843F18">
        <w:rPr>
          <w:sz w:val="16"/>
        </w:rPr>
        <w:t xml:space="preserve">[14] S. Dhanorkar, S. Passi, and M. Vorvoreanu, “Human oversight of agentic systems in practice: Examining the oversight work, challenges, and heuristics of developers using software agents,” in </w:t>
      </w:r>
      <w:r w:rsidRPr="00843F18">
        <w:rPr>
          <w:i/>
          <w:iCs/>
          <w:sz w:val="16"/>
        </w:rPr>
        <w:t>ACM Conference on Fairness, Accountability, and Transparency (FAccT ’26)</w:t>
      </w:r>
      <w:r w:rsidRPr="00843F18">
        <w:rPr>
          <w:sz w:val="16"/>
        </w:rPr>
        <w:t>, pp.6438-6465, 2026.</w:t>
      </w:r>
    </w:p>
    <w:p w14:paraId="301916CB" w14:textId="77777777" w:rsidR="00843F18" w:rsidRPr="00843F18" w:rsidRDefault="00843F18" w:rsidP="00843F18">
      <w:pPr>
        <w:spacing w:after="30"/>
        <w:ind w:left="255" w:hanging="255"/>
        <w:rPr>
          <w:sz w:val="16"/>
        </w:rPr>
      </w:pPr>
      <w:r w:rsidRPr="00843F18">
        <w:rPr>
          <w:sz w:val="16"/>
        </w:rPr>
        <w:t xml:space="preserve">[15] S. Shlomov et al., “Governance by Construction for Generalist Agents,” in </w:t>
      </w:r>
      <w:r w:rsidRPr="00843F18">
        <w:rPr>
          <w:i/>
          <w:iCs/>
          <w:sz w:val="16"/>
        </w:rPr>
        <w:t>ACM Conference on AI and Agentic Systems</w:t>
      </w:r>
      <w:r w:rsidRPr="00843F18">
        <w:rPr>
          <w:sz w:val="16"/>
        </w:rPr>
        <w:t>, pp.1280-1287, 2026. doi:10.1145/3786335.3813192.</w:t>
      </w:r>
    </w:p>
    <w:p w14:paraId="4D8C3CFE" w14:textId="77777777" w:rsidR="00957FB6" w:rsidRPr="00843F18" w:rsidRDefault="00957FB6">
      <w:pPr>
        <w:spacing w:after="30"/>
        <w:ind w:left="255" w:hanging="255"/>
        <w:rPr>
          <w:sz w:val="16"/>
          <w:lang w:eastAsia="ko-KR"/>
        </w:rPr>
      </w:pPr>
    </w:p>
    <w:sectPr w:rsidR="00957FB6" w:rsidRPr="00843F18">
      <w:type w:val="continuous"/>
      <w:pgSz w:w="11906" w:h="16838"/>
      <w:pgMar w:top="879" w:right="850" w:bottom="822" w:left="850" w:header="340" w:footer="397"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0C05" w14:textId="77777777" w:rsidR="00682E20" w:rsidRDefault="00682E20" w:rsidP="00593F74">
      <w:pPr>
        <w:spacing w:after="0"/>
      </w:pPr>
      <w:r>
        <w:separator/>
      </w:r>
    </w:p>
  </w:endnote>
  <w:endnote w:type="continuationSeparator" w:id="0">
    <w:p w14:paraId="0AF6B2DD" w14:textId="77777777" w:rsidR="00682E20" w:rsidRDefault="00682E20" w:rsidP="00593F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Myeongjo">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나눔고딕">
    <w:altName w:val="NanumGothic"/>
    <w:charset w:val="81"/>
    <w:family w:val="auto"/>
    <w:pitch w:val="variable"/>
    <w:sig w:usb0="80000003"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093187"/>
      <w:docPartObj>
        <w:docPartGallery w:val="Page Numbers (Bottom of Page)"/>
        <w:docPartUnique/>
      </w:docPartObj>
    </w:sdtPr>
    <w:sdtContent>
      <w:p w14:paraId="79BCFA83" w14:textId="02787200" w:rsidR="002F600E" w:rsidRDefault="002F600E">
        <w:pPr>
          <w:pStyle w:val="a6"/>
          <w:jc w:val="center"/>
        </w:pPr>
        <w:r>
          <w:fldChar w:fldCharType="begin"/>
        </w:r>
        <w:r>
          <w:instrText>PAGE   \* MERGEFORMAT</w:instrText>
        </w:r>
        <w:r>
          <w:fldChar w:fldCharType="separate"/>
        </w:r>
        <w:r>
          <w:rPr>
            <w:lang w:val="ko-KR" w:eastAsia="ko-KR"/>
          </w:rPr>
          <w:t>2</w:t>
        </w:r>
        <w:r>
          <w:fldChar w:fldCharType="end"/>
        </w:r>
      </w:p>
    </w:sdtContent>
  </w:sdt>
  <w:p w14:paraId="00B71607" w14:textId="77777777" w:rsidR="002F600E" w:rsidRDefault="002F600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3711" w14:textId="77777777" w:rsidR="00682E20" w:rsidRDefault="00682E20" w:rsidP="00593F74">
      <w:pPr>
        <w:spacing w:after="0"/>
      </w:pPr>
      <w:r>
        <w:separator/>
      </w:r>
    </w:p>
  </w:footnote>
  <w:footnote w:type="continuationSeparator" w:id="0">
    <w:p w14:paraId="2CAE8B1A" w14:textId="77777777" w:rsidR="00682E20" w:rsidRDefault="00682E20" w:rsidP="00593F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7204997">
    <w:abstractNumId w:val="8"/>
  </w:num>
  <w:num w:numId="2" w16cid:durableId="281421824">
    <w:abstractNumId w:val="6"/>
  </w:num>
  <w:num w:numId="3" w16cid:durableId="553783960">
    <w:abstractNumId w:val="5"/>
  </w:num>
  <w:num w:numId="4" w16cid:durableId="979458986">
    <w:abstractNumId w:val="4"/>
  </w:num>
  <w:num w:numId="5" w16cid:durableId="1058749878">
    <w:abstractNumId w:val="7"/>
  </w:num>
  <w:num w:numId="6" w16cid:durableId="991982555">
    <w:abstractNumId w:val="3"/>
  </w:num>
  <w:num w:numId="7" w16cid:durableId="957755625">
    <w:abstractNumId w:val="2"/>
  </w:num>
  <w:num w:numId="8" w16cid:durableId="451635786">
    <w:abstractNumId w:val="1"/>
  </w:num>
  <w:num w:numId="9" w16cid:durableId="4371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DE"/>
    <w:rsid w:val="0006063C"/>
    <w:rsid w:val="00081403"/>
    <w:rsid w:val="00111728"/>
    <w:rsid w:val="00143BCB"/>
    <w:rsid w:val="0015074B"/>
    <w:rsid w:val="00160EED"/>
    <w:rsid w:val="001F6C1E"/>
    <w:rsid w:val="002344B8"/>
    <w:rsid w:val="002526D6"/>
    <w:rsid w:val="0027621B"/>
    <w:rsid w:val="0029639D"/>
    <w:rsid w:val="002E21A8"/>
    <w:rsid w:val="002F600E"/>
    <w:rsid w:val="00326F90"/>
    <w:rsid w:val="003E551F"/>
    <w:rsid w:val="003E6880"/>
    <w:rsid w:val="00484919"/>
    <w:rsid w:val="0058549A"/>
    <w:rsid w:val="0059327D"/>
    <w:rsid w:val="00593F74"/>
    <w:rsid w:val="00602433"/>
    <w:rsid w:val="0062721E"/>
    <w:rsid w:val="0064025C"/>
    <w:rsid w:val="00682E20"/>
    <w:rsid w:val="006B445F"/>
    <w:rsid w:val="006D2ED2"/>
    <w:rsid w:val="006E65DC"/>
    <w:rsid w:val="006F31CD"/>
    <w:rsid w:val="007A4EDB"/>
    <w:rsid w:val="00843F18"/>
    <w:rsid w:val="009477CD"/>
    <w:rsid w:val="00957FB6"/>
    <w:rsid w:val="009D56C2"/>
    <w:rsid w:val="009F09B0"/>
    <w:rsid w:val="00AA1D8D"/>
    <w:rsid w:val="00B47730"/>
    <w:rsid w:val="00BD0FA5"/>
    <w:rsid w:val="00C33200"/>
    <w:rsid w:val="00C51E54"/>
    <w:rsid w:val="00CB0664"/>
    <w:rsid w:val="00E75AEA"/>
    <w:rsid w:val="00E81D38"/>
    <w:rsid w:val="00F2497C"/>
    <w:rsid w:val="00F30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E7E50C"/>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4" w:line="240" w:lineRule="auto"/>
      <w:jc w:val="both"/>
    </w:pPr>
    <w:rPr>
      <w:rFonts w:ascii="Times New Roman" w:eastAsia="NanumMyeongjo"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3E688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2603</Words>
  <Characters>14843</Characters>
  <Application>Microsoft Office Word</Application>
  <DocSecurity>0</DocSecurity>
  <Lines>123</Lines>
  <Paragraphs>34</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17412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2026-10-25T06:44:00Z</dcterms:created>
  <dcterms:modified xsi:type="dcterms:W3CDTF">2026-10-25T08:07:00Z</dcterms:modified>
  <cp:category/>
</cp:coreProperties>
</file>